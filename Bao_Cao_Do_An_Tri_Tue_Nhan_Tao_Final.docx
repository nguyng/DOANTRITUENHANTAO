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3B35B" w14:textId="77777777" w:rsidR="000B1603" w:rsidRDefault="00DD325D">
      <w:pPr>
        <w:spacing w:before="200" w:after="40" w:line="276" w:lineRule="auto"/>
        <w:jc w:val="center"/>
      </w:pPr>
      <w:r>
        <w:rPr>
          <w:b/>
        </w:rPr>
        <w:t>BỘ GIÁO DỤC VÀ ĐÀO TẠO</w:t>
      </w:r>
      <w:r>
        <w:rPr>
          <w:b/>
        </w:rPr>
        <w:br/>
      </w:r>
      <w:r>
        <w:rPr>
          <w:b/>
          <w:color w:val="1A365D"/>
        </w:rPr>
        <w:t>TRƯỜNG ĐẠI HỌC [CẦN BỔ SUNG]</w:t>
      </w:r>
      <w:r>
        <w:rPr>
          <w:b/>
          <w:color w:val="1A365D"/>
        </w:rPr>
        <w:br/>
        <w:t>KHOA CÔNG NGHỆ THÔNG TIN</w:t>
      </w:r>
      <w:r>
        <w:rPr>
          <w:b/>
          <w:color w:val="1A365D"/>
        </w:rPr>
        <w:br/>
      </w:r>
      <w:r>
        <w:rPr>
          <w:color w:val="646464"/>
          <w:sz w:val="24"/>
        </w:rPr>
        <w:t>------------------***------------------</w:t>
      </w:r>
    </w:p>
    <w:p w14:paraId="43247B35" w14:textId="77777777" w:rsidR="000B1603" w:rsidRDefault="00DD325D">
      <w:pPr>
        <w:spacing w:before="280" w:after="280"/>
        <w:jc w:val="center"/>
      </w:pPr>
      <w:r>
        <w:rPr>
          <w:noProof/>
        </w:rPr>
        <w:drawing>
          <wp:inline distT="0" distB="0" distL="0" distR="0" wp14:anchorId="025567FF" wp14:editId="21835C4F">
            <wp:extent cx="1440000"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image1.png"/>
                    <pic:cNvPicPr/>
                  </pic:nvPicPr>
                  <pic:blipFill>
                    <a:blip r:embed="rId8"/>
                    <a:stretch>
                      <a:fillRect/>
                    </a:stretch>
                  </pic:blipFill>
                  <pic:spPr>
                    <a:xfrm>
                      <a:off x="0" y="0"/>
                      <a:ext cx="1440000" cy="1440000"/>
                    </a:xfrm>
                    <a:prstGeom prst="rect">
                      <a:avLst/>
                    </a:prstGeom>
                  </pic:spPr>
                </pic:pic>
              </a:graphicData>
            </a:graphic>
          </wp:inline>
        </w:drawing>
      </w:r>
    </w:p>
    <w:p w14:paraId="69976F3A" w14:textId="77777777" w:rsidR="000B1603" w:rsidRDefault="00DD325D">
      <w:pPr>
        <w:spacing w:before="120" w:after="120"/>
        <w:jc w:val="center"/>
      </w:pPr>
      <w:r>
        <w:rPr>
          <w:b/>
          <w:color w:val="1A365D"/>
          <w:sz w:val="28"/>
        </w:rPr>
        <w:t>BÁO CÁO ĐỒ ÁN MÔN HỌC</w:t>
      </w:r>
      <w:r>
        <w:rPr>
          <w:b/>
          <w:color w:val="1A365D"/>
          <w:sz w:val="28"/>
        </w:rPr>
        <w:br/>
      </w:r>
      <w:r>
        <w:rPr>
          <w:b/>
          <w:color w:val="1A365D"/>
          <w:sz w:val="30"/>
        </w:rPr>
        <w:t>TRÍ TUỆ NHÂN TẠO</w:t>
      </w:r>
    </w:p>
    <w:p w14:paraId="7192EF24" w14:textId="77777777" w:rsidR="000B1603" w:rsidRDefault="00DD325D">
      <w:pPr>
        <w:spacing w:before="280" w:after="160" w:line="312" w:lineRule="auto"/>
        <w:jc w:val="center"/>
      </w:pPr>
      <w:r>
        <w:rPr>
          <w:b/>
        </w:rPr>
        <w:t>ĐỀ TÀI:</w:t>
      </w:r>
      <w:r>
        <w:rPr>
          <w:b/>
        </w:rPr>
        <w:br/>
      </w:r>
      <w:r>
        <w:rPr>
          <w:b/>
          <w:color w:val="1A365D"/>
          <w:sz w:val="32"/>
        </w:rPr>
        <w:t>HỆ THỐNG TRỢ LÝ ẢO HỖ TRỢ TIẾP ĐÓN VÀ PHÂN LUỒNG</w:t>
      </w:r>
      <w:r>
        <w:rPr>
          <w:b/>
          <w:color w:val="1A365D"/>
          <w:sz w:val="32"/>
        </w:rPr>
        <w:br/>
        <w:t>BỆNH NHÂN ỨNG DỤNG TRÍ TUỆ NHÂN TẠO</w:t>
      </w:r>
      <w:r>
        <w:rPr>
          <w:b/>
          <w:color w:val="1A365D"/>
          <w:sz w:val="32"/>
        </w:rPr>
        <w:br/>
      </w:r>
      <w:r>
        <w:rPr>
          <w:b/>
          <w:color w:val="2B6CB0"/>
        </w:rPr>
        <w:t>(MEDASSIST AI)</w:t>
      </w:r>
    </w:p>
    <w:p w14:paraId="2CED2793" w14:textId="77777777" w:rsidR="000B1603" w:rsidRDefault="000B1603">
      <w:pPr>
        <w:spacing w:before="320" w:after="0"/>
      </w:pPr>
    </w:p>
    <w:tbl>
      <w:tblPr>
        <w:tblW w:w="0" w:type="auto"/>
        <w:jc w:val="center"/>
        <w:tblLook w:val="04A0" w:firstRow="1" w:lastRow="0" w:firstColumn="1" w:lastColumn="0" w:noHBand="0" w:noVBand="1"/>
      </w:tblPr>
      <w:tblGrid>
        <w:gridCol w:w="2948"/>
        <w:gridCol w:w="5386"/>
      </w:tblGrid>
      <w:tr w:rsidR="000B1603" w14:paraId="6EA5B7C9" w14:textId="77777777">
        <w:trPr>
          <w:jc w:val="center"/>
        </w:trPr>
        <w:tc>
          <w:tcPr>
            <w:tcW w:w="2948" w:type="dxa"/>
            <w:tcMar>
              <w:top w:w="40" w:type="dxa"/>
              <w:left w:w="60" w:type="dxa"/>
              <w:bottom w:w="40" w:type="dxa"/>
              <w:right w:w="60" w:type="dxa"/>
            </w:tcMar>
          </w:tcPr>
          <w:p w14:paraId="2113F0AC" w14:textId="77777777" w:rsidR="000B1603" w:rsidRDefault="00DD325D">
            <w:pPr>
              <w:spacing w:line="288" w:lineRule="auto"/>
              <w:jc w:val="left"/>
            </w:pPr>
            <w:r>
              <w:rPr>
                <w:b/>
                <w:sz w:val="25"/>
              </w:rPr>
              <w:t>Giảng viên hướng dẫn:</w:t>
            </w:r>
          </w:p>
        </w:tc>
        <w:tc>
          <w:tcPr>
            <w:tcW w:w="5386" w:type="dxa"/>
            <w:tcMar>
              <w:top w:w="40" w:type="dxa"/>
              <w:left w:w="60" w:type="dxa"/>
              <w:bottom w:w="40" w:type="dxa"/>
              <w:right w:w="60" w:type="dxa"/>
            </w:tcMar>
          </w:tcPr>
          <w:p w14:paraId="1504A7CA" w14:textId="22426C2E" w:rsidR="000B1603" w:rsidRDefault="00F82508">
            <w:pPr>
              <w:spacing w:line="288" w:lineRule="auto"/>
              <w:jc w:val="left"/>
            </w:pPr>
            <w:r>
              <w:rPr>
                <w:sz w:val="25"/>
              </w:rPr>
              <w:t>Nguyễn Hà Huy Cường</w:t>
            </w:r>
          </w:p>
        </w:tc>
      </w:tr>
      <w:tr w:rsidR="000B1603" w14:paraId="63FE71D0" w14:textId="77777777">
        <w:trPr>
          <w:jc w:val="center"/>
        </w:trPr>
        <w:tc>
          <w:tcPr>
            <w:tcW w:w="2948" w:type="dxa"/>
            <w:tcMar>
              <w:top w:w="40" w:type="dxa"/>
              <w:left w:w="60" w:type="dxa"/>
              <w:bottom w:w="40" w:type="dxa"/>
              <w:right w:w="60" w:type="dxa"/>
            </w:tcMar>
          </w:tcPr>
          <w:p w14:paraId="071C6177" w14:textId="77777777" w:rsidR="000B1603" w:rsidRDefault="00DD325D">
            <w:pPr>
              <w:spacing w:line="288" w:lineRule="auto"/>
              <w:jc w:val="left"/>
            </w:pPr>
            <w:r>
              <w:rPr>
                <w:b/>
                <w:sz w:val="25"/>
              </w:rPr>
              <w:t>Sinh viên thực hiện:</w:t>
            </w:r>
          </w:p>
        </w:tc>
        <w:tc>
          <w:tcPr>
            <w:tcW w:w="5386" w:type="dxa"/>
            <w:tcMar>
              <w:top w:w="40" w:type="dxa"/>
              <w:left w:w="60" w:type="dxa"/>
              <w:bottom w:w="40" w:type="dxa"/>
              <w:right w:w="60" w:type="dxa"/>
            </w:tcMar>
          </w:tcPr>
          <w:p w14:paraId="66D3BCCA" w14:textId="554760A4" w:rsidR="000B1603" w:rsidRDefault="00DD325D">
            <w:pPr>
              <w:spacing w:line="288" w:lineRule="auto"/>
              <w:jc w:val="left"/>
            </w:pPr>
            <w:r>
              <w:rPr>
                <w:sz w:val="25"/>
              </w:rPr>
              <w:t xml:space="preserve">1. </w:t>
            </w:r>
            <w:r w:rsidR="00F82508">
              <w:rPr>
                <w:sz w:val="25"/>
              </w:rPr>
              <w:t>Nguyễn Văn Nguyên - 2351220003</w:t>
            </w:r>
            <w:r>
              <w:rPr>
                <w:sz w:val="25"/>
              </w:rPr>
              <w:br/>
              <w:t xml:space="preserve">2. </w:t>
            </w:r>
            <w:r w:rsidR="00F82508">
              <w:rPr>
                <w:sz w:val="25"/>
              </w:rPr>
              <w:t>Nguyễn Vĩnh Hưng - 2351220021</w:t>
            </w:r>
          </w:p>
        </w:tc>
      </w:tr>
      <w:tr w:rsidR="000B1603" w14:paraId="3C206D8F" w14:textId="77777777">
        <w:trPr>
          <w:jc w:val="center"/>
        </w:trPr>
        <w:tc>
          <w:tcPr>
            <w:tcW w:w="2948" w:type="dxa"/>
            <w:tcMar>
              <w:top w:w="40" w:type="dxa"/>
              <w:left w:w="60" w:type="dxa"/>
              <w:bottom w:w="40" w:type="dxa"/>
              <w:right w:w="60" w:type="dxa"/>
            </w:tcMar>
          </w:tcPr>
          <w:p w14:paraId="33613000" w14:textId="77777777" w:rsidR="000B1603" w:rsidRDefault="00DD325D">
            <w:pPr>
              <w:spacing w:line="288" w:lineRule="auto"/>
              <w:jc w:val="left"/>
            </w:pPr>
            <w:r>
              <w:rPr>
                <w:b/>
                <w:sz w:val="25"/>
              </w:rPr>
              <w:t>Lớp học phần:</w:t>
            </w:r>
          </w:p>
        </w:tc>
        <w:tc>
          <w:tcPr>
            <w:tcW w:w="5386" w:type="dxa"/>
            <w:tcMar>
              <w:top w:w="40" w:type="dxa"/>
              <w:left w:w="60" w:type="dxa"/>
              <w:bottom w:w="40" w:type="dxa"/>
              <w:right w:w="60" w:type="dxa"/>
            </w:tcMar>
          </w:tcPr>
          <w:p w14:paraId="327B3802" w14:textId="50D5D1F1" w:rsidR="000B1603" w:rsidRDefault="0021191B">
            <w:pPr>
              <w:spacing w:line="288" w:lineRule="auto"/>
              <w:jc w:val="left"/>
            </w:pPr>
            <w:r w:rsidRPr="0021191B">
              <w:rPr>
                <w:sz w:val="25"/>
              </w:rPr>
              <w:t>AIP20203</w:t>
            </w:r>
          </w:p>
        </w:tc>
      </w:tr>
      <w:tr w:rsidR="000B1603" w14:paraId="1688DE68" w14:textId="77777777">
        <w:trPr>
          <w:jc w:val="center"/>
        </w:trPr>
        <w:tc>
          <w:tcPr>
            <w:tcW w:w="2948" w:type="dxa"/>
            <w:tcMar>
              <w:top w:w="40" w:type="dxa"/>
              <w:left w:w="60" w:type="dxa"/>
              <w:bottom w:w="40" w:type="dxa"/>
              <w:right w:w="60" w:type="dxa"/>
            </w:tcMar>
          </w:tcPr>
          <w:p w14:paraId="4317CFB4" w14:textId="77777777" w:rsidR="000B1603" w:rsidRDefault="00DD325D">
            <w:pPr>
              <w:spacing w:line="288" w:lineRule="auto"/>
              <w:jc w:val="left"/>
            </w:pPr>
            <w:r>
              <w:rPr>
                <w:b/>
                <w:sz w:val="25"/>
              </w:rPr>
              <w:t>Năm học:</w:t>
            </w:r>
          </w:p>
        </w:tc>
        <w:tc>
          <w:tcPr>
            <w:tcW w:w="5386" w:type="dxa"/>
            <w:tcMar>
              <w:top w:w="40" w:type="dxa"/>
              <w:left w:w="60" w:type="dxa"/>
              <w:bottom w:w="40" w:type="dxa"/>
              <w:right w:w="60" w:type="dxa"/>
            </w:tcMar>
          </w:tcPr>
          <w:p w14:paraId="0388148C" w14:textId="77777777" w:rsidR="000B1603" w:rsidRDefault="00DD325D">
            <w:pPr>
              <w:spacing w:line="288" w:lineRule="auto"/>
              <w:jc w:val="left"/>
            </w:pPr>
            <w:r>
              <w:rPr>
                <w:sz w:val="25"/>
              </w:rPr>
              <w:t>2025 – 2026</w:t>
            </w:r>
          </w:p>
        </w:tc>
      </w:tr>
    </w:tbl>
    <w:p w14:paraId="1BC90151" w14:textId="467D2A9F" w:rsidR="000B1603" w:rsidRDefault="0021191B">
      <w:pPr>
        <w:spacing w:before="720" w:after="0"/>
        <w:jc w:val="center"/>
      </w:pPr>
      <w:r>
        <w:rPr>
          <w:b/>
          <w:sz w:val="24"/>
        </w:rPr>
        <w:t xml:space="preserve">Đà Nẵng </w:t>
      </w:r>
      <w:r w:rsidR="00DD325D">
        <w:rPr>
          <w:b/>
          <w:sz w:val="24"/>
        </w:rPr>
        <w:t>–</w:t>
      </w:r>
      <w:r>
        <w:rPr>
          <w:b/>
          <w:sz w:val="24"/>
        </w:rPr>
        <w:t xml:space="preserve"> 11/</w:t>
      </w:r>
      <w:r w:rsidR="00DD325D">
        <w:rPr>
          <w:b/>
          <w:sz w:val="24"/>
        </w:rPr>
        <w:t>2026</w:t>
      </w:r>
    </w:p>
    <w:p w14:paraId="7F4A8183" w14:textId="77777777" w:rsidR="000B1603" w:rsidRDefault="000B1603">
      <w:pPr>
        <w:sectPr w:rsidR="000B1603">
          <w:pgSz w:w="11906" w:h="16838"/>
          <w:pgMar w:top="1417" w:right="1134" w:bottom="1417" w:left="1984" w:header="720" w:footer="720" w:gutter="0"/>
          <w:cols w:space="720"/>
          <w:docGrid w:linePitch="360"/>
        </w:sectPr>
      </w:pPr>
    </w:p>
    <w:p w14:paraId="68578C6D" w14:textId="77777777" w:rsidR="000B1603" w:rsidRDefault="00DD325D" w:rsidP="00DE24F7">
      <w:pPr>
        <w:pStyle w:val="Heading1"/>
        <w:spacing w:before="320" w:after="160"/>
        <w:jc w:val="center"/>
      </w:pPr>
      <w:bookmarkStart w:id="0" w:name="_Toc244332984"/>
      <w:r>
        <w:rPr>
          <w:rFonts w:ascii="Times New Roman" w:hAnsi="Times New Roman"/>
          <w:color w:val="1A365D"/>
        </w:rPr>
        <w:lastRenderedPageBreak/>
        <w:t>LỜI CẢM ƠN</w:t>
      </w:r>
      <w:bookmarkEnd w:id="0"/>
    </w:p>
    <w:p w14:paraId="01B32BF6" w14:textId="77777777" w:rsidR="000B1603" w:rsidRDefault="00DD325D">
      <w:pPr>
        <w:ind w:firstLine="567"/>
      </w:pPr>
      <w:r>
        <w:t>Lời đầu tiên, nhóm tác giả xin được bày tỏ lòng biết ơn chân thành và sâu sắc nhất đến Quý Thầy Cô giáo thuộc Khoa Công nghệ Thông tin đã tận tình truyền đạt những tri thức quý báu, nền tảng phương pháp luận nghiên cứu khoa học và kỹ năng công nghệ trong suốt quá trình học tập và rèn luyện tại giảng đường đại học.</w:t>
      </w:r>
    </w:p>
    <w:p w14:paraId="51AA213B" w14:textId="32E8E156" w:rsidR="000B1603" w:rsidRDefault="00DD325D">
      <w:pPr>
        <w:ind w:firstLine="567"/>
      </w:pPr>
      <w:r>
        <w:t xml:space="preserve">Đặc biệt, nhóm xin gửi lời cảm ơn trân trọng nhất đến Giảng viên hướng dẫn </w:t>
      </w:r>
      <w:r w:rsidR="00DE24F7" w:rsidRPr="00DE24F7">
        <w:rPr>
          <w:b/>
          <w:bCs/>
        </w:rPr>
        <w:t>Nguyễn Hà Huy Cường</w:t>
      </w:r>
      <w:r w:rsidR="00DE24F7">
        <w:t xml:space="preserve">, </w:t>
      </w:r>
      <w:r>
        <w:t>người đã dành nhiều thời gian quý báu để định hướng đề tài, tận tình chỉ bảo, đóng góp những ý kiến học thuật chuyên môn sắc bén cũng như tạo mọi điều kiện thuận lợi nhất để nhóm nghiên cứu hoàn thành đồ án môn học Trí tuệ Nhân tạo với đề tài: "Hệ thống Trợ lý ảo hỗ trợ tiếp đón và phân luồng bệnh nhân ứng dụng Trí tuệ nhân tạo (MedAssist AI)".</w:t>
      </w:r>
    </w:p>
    <w:p w14:paraId="06C9BC5E" w14:textId="77777777" w:rsidR="000B1603" w:rsidRDefault="00DD325D">
      <w:pPr>
        <w:ind w:firstLine="567"/>
      </w:pPr>
      <w:r>
        <w:t>Nhóm cũng xin chân thành cảm ơn các y bác sĩ, nhân viên tiếp đón tại các cơ sở y tế đã cởi mở chia sẻ những khó khăn, áp lực thực tế trong quy trình tiếp đón bệnh nhân và thủ tục Bảo hiểm Y tế truyền thống, giúp nhóm có được góc nhìn thực tiễn xác đáng nhất để hoàn thiện giải pháp phần mềm.</w:t>
      </w:r>
    </w:p>
    <w:p w14:paraId="044C03CC" w14:textId="77777777" w:rsidR="000B1603" w:rsidRDefault="00DD325D">
      <w:pPr>
        <w:ind w:firstLine="567"/>
      </w:pPr>
      <w:r>
        <w:t>Mặc dù nhóm đã nỗ lực hết mình với tinh thần nghiêm túc và cầu thị, song do giới hạn về thời gian và kinh nghiệm thực tế, báo cáo đồ án khó tránh khỏi những thiếu sót nhất định. Nhóm kính mong nhận được những ý kiến đóng góp, chỉ dẫn quý báu từ Quý Thầy Cô trong Hội đồng phản biện để đề tài ngày một hoàn thiện hơn và có khả năng ứng dụng hiệu quả vào đời sống thực tiễn.</w:t>
      </w:r>
    </w:p>
    <w:p w14:paraId="733A4B93" w14:textId="77777777" w:rsidR="000B1603" w:rsidRDefault="00DD325D">
      <w:pPr>
        <w:ind w:firstLine="567"/>
      </w:pPr>
      <w:r>
        <w:t>Nhóm sinh viên thực hiện xin trân trọng cảm ơn!</w:t>
      </w:r>
    </w:p>
    <w:p w14:paraId="1E723586" w14:textId="77777777" w:rsidR="000B1603" w:rsidRDefault="00DD325D">
      <w:pPr>
        <w:spacing w:before="320" w:after="400"/>
        <w:jc w:val="right"/>
      </w:pPr>
      <w:r>
        <w:rPr>
          <w:i/>
          <w:sz w:val="24"/>
        </w:rPr>
        <w:t>Tháng 10 Năm 2026</w:t>
      </w:r>
      <w:r>
        <w:rPr>
          <w:i/>
          <w:sz w:val="24"/>
        </w:rPr>
        <w:br/>
      </w:r>
      <w:r>
        <w:rPr>
          <w:b/>
          <w:sz w:val="25"/>
        </w:rPr>
        <w:t>Nhóm sinh viên thực hiện đồ án</w:t>
      </w:r>
    </w:p>
    <w:p w14:paraId="1E7C178B" w14:textId="77777777" w:rsidR="000B1603" w:rsidRDefault="00DD325D">
      <w:r>
        <w:br w:type="page"/>
      </w:r>
    </w:p>
    <w:p w14:paraId="29A1B04A" w14:textId="63783D7F" w:rsidR="000B1603" w:rsidRDefault="00DD325D" w:rsidP="00DE24F7">
      <w:pPr>
        <w:pStyle w:val="Heading1"/>
        <w:spacing w:before="320" w:after="160"/>
        <w:jc w:val="left"/>
      </w:pPr>
      <w:bookmarkStart w:id="1" w:name="_Toc244332985"/>
      <w:r>
        <w:rPr>
          <w:rFonts w:ascii="Times New Roman" w:hAnsi="Times New Roman"/>
          <w:color w:val="1A365D"/>
        </w:rPr>
        <w:lastRenderedPageBreak/>
        <w:t>MỤC LỤC</w:t>
      </w:r>
      <w:bookmarkEnd w:id="1"/>
    </w:p>
    <w:sdt>
      <w:sdtPr>
        <w:rPr>
          <w:rFonts w:ascii="Times New Roman" w:eastAsiaTheme="minorEastAsia" w:hAnsi="Times New Roman" w:cstheme="minorBidi"/>
          <w:b w:val="0"/>
          <w:bCs w:val="0"/>
          <w:color w:val="1E1E1E"/>
          <w:sz w:val="26"/>
          <w:szCs w:val="22"/>
        </w:rPr>
        <w:id w:val="-439302536"/>
        <w:docPartObj>
          <w:docPartGallery w:val="Table of Contents"/>
          <w:docPartUnique/>
        </w:docPartObj>
      </w:sdtPr>
      <w:sdtEndPr>
        <w:rPr>
          <w:noProof/>
        </w:rPr>
      </w:sdtEndPr>
      <w:sdtContent>
        <w:p w14:paraId="1133AC91" w14:textId="738C92CD" w:rsidR="00604931" w:rsidRDefault="00604931">
          <w:pPr>
            <w:pStyle w:val="TOCHeading"/>
          </w:pPr>
          <w:r>
            <w:t>Contents</w:t>
          </w:r>
        </w:p>
        <w:p w14:paraId="7FCA7DB0" w14:textId="6B90463C" w:rsidR="00D2403D" w:rsidRDefault="00604931">
          <w:pPr>
            <w:pStyle w:val="TOC1"/>
            <w:tabs>
              <w:tab w:val="right" w:leader="dot" w:pos="8778"/>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4332984" w:history="1">
            <w:r w:rsidR="00D2403D" w:rsidRPr="00B76506">
              <w:rPr>
                <w:rStyle w:val="Hyperlink"/>
                <w:noProof/>
              </w:rPr>
              <w:t>LỜI CẢM ƠN</w:t>
            </w:r>
            <w:r w:rsidR="00D2403D">
              <w:rPr>
                <w:noProof/>
                <w:webHidden/>
              </w:rPr>
              <w:tab/>
            </w:r>
            <w:r w:rsidR="00D2403D">
              <w:rPr>
                <w:noProof/>
                <w:webHidden/>
              </w:rPr>
              <w:fldChar w:fldCharType="begin"/>
            </w:r>
            <w:r w:rsidR="00D2403D">
              <w:rPr>
                <w:noProof/>
                <w:webHidden/>
              </w:rPr>
              <w:instrText xml:space="preserve"> PAGEREF _Toc244332984 \h </w:instrText>
            </w:r>
            <w:r w:rsidR="00D2403D">
              <w:rPr>
                <w:noProof/>
                <w:webHidden/>
              </w:rPr>
            </w:r>
            <w:r w:rsidR="00D2403D">
              <w:rPr>
                <w:noProof/>
                <w:webHidden/>
              </w:rPr>
              <w:fldChar w:fldCharType="separate"/>
            </w:r>
            <w:r w:rsidR="00D2403D">
              <w:rPr>
                <w:noProof/>
                <w:webHidden/>
              </w:rPr>
              <w:t>2</w:t>
            </w:r>
            <w:r w:rsidR="00D2403D">
              <w:rPr>
                <w:noProof/>
                <w:webHidden/>
              </w:rPr>
              <w:fldChar w:fldCharType="end"/>
            </w:r>
          </w:hyperlink>
        </w:p>
        <w:p w14:paraId="1644B9DB" w14:textId="6590E651"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2985" w:history="1">
            <w:r w:rsidRPr="00B76506">
              <w:rPr>
                <w:rStyle w:val="Hyperlink"/>
                <w:noProof/>
              </w:rPr>
              <w:t>MỤC LỤC</w:t>
            </w:r>
            <w:r>
              <w:rPr>
                <w:noProof/>
                <w:webHidden/>
              </w:rPr>
              <w:tab/>
            </w:r>
            <w:r>
              <w:rPr>
                <w:noProof/>
                <w:webHidden/>
              </w:rPr>
              <w:fldChar w:fldCharType="begin"/>
            </w:r>
            <w:r>
              <w:rPr>
                <w:noProof/>
                <w:webHidden/>
              </w:rPr>
              <w:instrText xml:space="preserve"> PAGEREF _Toc244332985 \h </w:instrText>
            </w:r>
            <w:r>
              <w:rPr>
                <w:noProof/>
                <w:webHidden/>
              </w:rPr>
            </w:r>
            <w:r>
              <w:rPr>
                <w:noProof/>
                <w:webHidden/>
              </w:rPr>
              <w:fldChar w:fldCharType="separate"/>
            </w:r>
            <w:r>
              <w:rPr>
                <w:noProof/>
                <w:webHidden/>
              </w:rPr>
              <w:t>3</w:t>
            </w:r>
            <w:r>
              <w:rPr>
                <w:noProof/>
                <w:webHidden/>
              </w:rPr>
              <w:fldChar w:fldCharType="end"/>
            </w:r>
          </w:hyperlink>
        </w:p>
        <w:p w14:paraId="659AD635" w14:textId="7EA13AF6"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2986" w:history="1">
            <w:r w:rsidRPr="00B76506">
              <w:rPr>
                <w:rStyle w:val="Hyperlink"/>
                <w:noProof/>
              </w:rPr>
              <w:t>DANH MỤC CÁC TỪ VIẾT TẮT</w:t>
            </w:r>
            <w:r>
              <w:rPr>
                <w:noProof/>
                <w:webHidden/>
              </w:rPr>
              <w:tab/>
            </w:r>
            <w:r>
              <w:rPr>
                <w:noProof/>
                <w:webHidden/>
              </w:rPr>
              <w:fldChar w:fldCharType="begin"/>
            </w:r>
            <w:r>
              <w:rPr>
                <w:noProof/>
                <w:webHidden/>
              </w:rPr>
              <w:instrText xml:space="preserve"> PAGEREF _Toc244332986 \h </w:instrText>
            </w:r>
            <w:r>
              <w:rPr>
                <w:noProof/>
                <w:webHidden/>
              </w:rPr>
            </w:r>
            <w:r>
              <w:rPr>
                <w:noProof/>
                <w:webHidden/>
              </w:rPr>
              <w:fldChar w:fldCharType="separate"/>
            </w:r>
            <w:r>
              <w:rPr>
                <w:noProof/>
                <w:webHidden/>
              </w:rPr>
              <w:t>9</w:t>
            </w:r>
            <w:r>
              <w:rPr>
                <w:noProof/>
                <w:webHidden/>
              </w:rPr>
              <w:fldChar w:fldCharType="end"/>
            </w:r>
          </w:hyperlink>
        </w:p>
        <w:p w14:paraId="00188C52" w14:textId="1DF2373B"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2987" w:history="1">
            <w:r w:rsidRPr="00B76506">
              <w:rPr>
                <w:rStyle w:val="Hyperlink"/>
                <w:noProof/>
              </w:rPr>
              <w:t>DANH MỤC HÌNH VẼ VÀ SƠ ĐỒ</w:t>
            </w:r>
            <w:r>
              <w:rPr>
                <w:noProof/>
                <w:webHidden/>
              </w:rPr>
              <w:tab/>
            </w:r>
            <w:r>
              <w:rPr>
                <w:noProof/>
                <w:webHidden/>
              </w:rPr>
              <w:fldChar w:fldCharType="begin"/>
            </w:r>
            <w:r>
              <w:rPr>
                <w:noProof/>
                <w:webHidden/>
              </w:rPr>
              <w:instrText xml:space="preserve"> PAGEREF _Toc244332987 \h </w:instrText>
            </w:r>
            <w:r>
              <w:rPr>
                <w:noProof/>
                <w:webHidden/>
              </w:rPr>
            </w:r>
            <w:r>
              <w:rPr>
                <w:noProof/>
                <w:webHidden/>
              </w:rPr>
              <w:fldChar w:fldCharType="separate"/>
            </w:r>
            <w:r>
              <w:rPr>
                <w:noProof/>
                <w:webHidden/>
              </w:rPr>
              <w:t>10</w:t>
            </w:r>
            <w:r>
              <w:rPr>
                <w:noProof/>
                <w:webHidden/>
              </w:rPr>
              <w:fldChar w:fldCharType="end"/>
            </w:r>
          </w:hyperlink>
        </w:p>
        <w:p w14:paraId="48CBC9D4" w14:textId="0515D880"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2988" w:history="1">
            <w:r w:rsidRPr="00B76506">
              <w:rPr>
                <w:rStyle w:val="Hyperlink"/>
                <w:noProof/>
              </w:rPr>
              <w:t>DANH MỤC BẢNG BIỂU</w:t>
            </w:r>
            <w:r>
              <w:rPr>
                <w:noProof/>
                <w:webHidden/>
              </w:rPr>
              <w:tab/>
            </w:r>
            <w:r>
              <w:rPr>
                <w:noProof/>
                <w:webHidden/>
              </w:rPr>
              <w:fldChar w:fldCharType="begin"/>
            </w:r>
            <w:r>
              <w:rPr>
                <w:noProof/>
                <w:webHidden/>
              </w:rPr>
              <w:instrText xml:space="preserve"> PAGEREF _Toc244332988 \h </w:instrText>
            </w:r>
            <w:r>
              <w:rPr>
                <w:noProof/>
                <w:webHidden/>
              </w:rPr>
            </w:r>
            <w:r>
              <w:rPr>
                <w:noProof/>
                <w:webHidden/>
              </w:rPr>
              <w:fldChar w:fldCharType="separate"/>
            </w:r>
            <w:r>
              <w:rPr>
                <w:noProof/>
                <w:webHidden/>
              </w:rPr>
              <w:t>12</w:t>
            </w:r>
            <w:r>
              <w:rPr>
                <w:noProof/>
                <w:webHidden/>
              </w:rPr>
              <w:fldChar w:fldCharType="end"/>
            </w:r>
          </w:hyperlink>
        </w:p>
        <w:p w14:paraId="4D0AB204" w14:textId="760B31AA"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2989" w:history="1">
            <w:r w:rsidRPr="00B76506">
              <w:rPr>
                <w:rStyle w:val="Hyperlink"/>
                <w:noProof/>
              </w:rPr>
              <w:t>LỜI MỞ ĐẦU</w:t>
            </w:r>
            <w:r>
              <w:rPr>
                <w:noProof/>
                <w:webHidden/>
              </w:rPr>
              <w:tab/>
            </w:r>
            <w:r>
              <w:rPr>
                <w:noProof/>
                <w:webHidden/>
              </w:rPr>
              <w:fldChar w:fldCharType="begin"/>
            </w:r>
            <w:r>
              <w:rPr>
                <w:noProof/>
                <w:webHidden/>
              </w:rPr>
              <w:instrText xml:space="preserve"> PAGEREF _Toc244332989 \h </w:instrText>
            </w:r>
            <w:r>
              <w:rPr>
                <w:noProof/>
                <w:webHidden/>
              </w:rPr>
            </w:r>
            <w:r>
              <w:rPr>
                <w:noProof/>
                <w:webHidden/>
              </w:rPr>
              <w:fldChar w:fldCharType="separate"/>
            </w:r>
            <w:r>
              <w:rPr>
                <w:noProof/>
                <w:webHidden/>
              </w:rPr>
              <w:t>1</w:t>
            </w:r>
            <w:r>
              <w:rPr>
                <w:noProof/>
                <w:webHidden/>
              </w:rPr>
              <w:fldChar w:fldCharType="end"/>
            </w:r>
          </w:hyperlink>
        </w:p>
        <w:p w14:paraId="2E5C2F6D" w14:textId="2DA26DEE"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2990" w:history="1">
            <w:r w:rsidRPr="00B76506">
              <w:rPr>
                <w:rStyle w:val="Hyperlink"/>
                <w:noProof/>
              </w:rPr>
              <w:t>1. Lý do chọn đề tài</w:t>
            </w:r>
            <w:r>
              <w:rPr>
                <w:noProof/>
                <w:webHidden/>
              </w:rPr>
              <w:tab/>
            </w:r>
            <w:r>
              <w:rPr>
                <w:noProof/>
                <w:webHidden/>
              </w:rPr>
              <w:fldChar w:fldCharType="begin"/>
            </w:r>
            <w:r>
              <w:rPr>
                <w:noProof/>
                <w:webHidden/>
              </w:rPr>
              <w:instrText xml:space="preserve"> PAGEREF _Toc244332990 \h </w:instrText>
            </w:r>
            <w:r>
              <w:rPr>
                <w:noProof/>
                <w:webHidden/>
              </w:rPr>
            </w:r>
            <w:r>
              <w:rPr>
                <w:noProof/>
                <w:webHidden/>
              </w:rPr>
              <w:fldChar w:fldCharType="separate"/>
            </w:r>
            <w:r>
              <w:rPr>
                <w:noProof/>
                <w:webHidden/>
              </w:rPr>
              <w:t>1</w:t>
            </w:r>
            <w:r>
              <w:rPr>
                <w:noProof/>
                <w:webHidden/>
              </w:rPr>
              <w:fldChar w:fldCharType="end"/>
            </w:r>
          </w:hyperlink>
        </w:p>
        <w:p w14:paraId="219438A0" w14:textId="3C577DF0"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2991" w:history="1">
            <w:r w:rsidRPr="00B76506">
              <w:rPr>
                <w:rStyle w:val="Hyperlink"/>
                <w:noProof/>
              </w:rPr>
              <w:t>2. Mục tiêu và phạm vi nghiên cứu</w:t>
            </w:r>
            <w:r>
              <w:rPr>
                <w:noProof/>
                <w:webHidden/>
              </w:rPr>
              <w:tab/>
            </w:r>
            <w:r>
              <w:rPr>
                <w:noProof/>
                <w:webHidden/>
              </w:rPr>
              <w:fldChar w:fldCharType="begin"/>
            </w:r>
            <w:r>
              <w:rPr>
                <w:noProof/>
                <w:webHidden/>
              </w:rPr>
              <w:instrText xml:space="preserve"> PAGEREF _Toc244332991 \h </w:instrText>
            </w:r>
            <w:r>
              <w:rPr>
                <w:noProof/>
                <w:webHidden/>
              </w:rPr>
            </w:r>
            <w:r>
              <w:rPr>
                <w:noProof/>
                <w:webHidden/>
              </w:rPr>
              <w:fldChar w:fldCharType="separate"/>
            </w:r>
            <w:r>
              <w:rPr>
                <w:noProof/>
                <w:webHidden/>
              </w:rPr>
              <w:t>2</w:t>
            </w:r>
            <w:r>
              <w:rPr>
                <w:noProof/>
                <w:webHidden/>
              </w:rPr>
              <w:fldChar w:fldCharType="end"/>
            </w:r>
          </w:hyperlink>
        </w:p>
        <w:p w14:paraId="4E4D054D" w14:textId="735A2C4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2992" w:history="1">
            <w:r w:rsidRPr="00B76506">
              <w:rPr>
                <w:rStyle w:val="Hyperlink"/>
                <w:noProof/>
              </w:rPr>
              <w:t>2.1. Mục tiêu của đề tài</w:t>
            </w:r>
            <w:r>
              <w:rPr>
                <w:noProof/>
                <w:webHidden/>
              </w:rPr>
              <w:tab/>
            </w:r>
            <w:r>
              <w:rPr>
                <w:noProof/>
                <w:webHidden/>
              </w:rPr>
              <w:fldChar w:fldCharType="begin"/>
            </w:r>
            <w:r>
              <w:rPr>
                <w:noProof/>
                <w:webHidden/>
              </w:rPr>
              <w:instrText xml:space="preserve"> PAGEREF _Toc244332992 \h </w:instrText>
            </w:r>
            <w:r>
              <w:rPr>
                <w:noProof/>
                <w:webHidden/>
              </w:rPr>
            </w:r>
            <w:r>
              <w:rPr>
                <w:noProof/>
                <w:webHidden/>
              </w:rPr>
              <w:fldChar w:fldCharType="separate"/>
            </w:r>
            <w:r>
              <w:rPr>
                <w:noProof/>
                <w:webHidden/>
              </w:rPr>
              <w:t>2</w:t>
            </w:r>
            <w:r>
              <w:rPr>
                <w:noProof/>
                <w:webHidden/>
              </w:rPr>
              <w:fldChar w:fldCharType="end"/>
            </w:r>
          </w:hyperlink>
        </w:p>
        <w:p w14:paraId="7BD13722" w14:textId="693BD9B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2993" w:history="1">
            <w:r w:rsidRPr="00B76506">
              <w:rPr>
                <w:rStyle w:val="Hyperlink"/>
                <w:noProof/>
              </w:rPr>
              <w:t>2.2. Phạm vi nghiên cứu</w:t>
            </w:r>
            <w:r>
              <w:rPr>
                <w:noProof/>
                <w:webHidden/>
              </w:rPr>
              <w:tab/>
            </w:r>
            <w:r>
              <w:rPr>
                <w:noProof/>
                <w:webHidden/>
              </w:rPr>
              <w:fldChar w:fldCharType="begin"/>
            </w:r>
            <w:r>
              <w:rPr>
                <w:noProof/>
                <w:webHidden/>
              </w:rPr>
              <w:instrText xml:space="preserve"> PAGEREF _Toc244332993 \h </w:instrText>
            </w:r>
            <w:r>
              <w:rPr>
                <w:noProof/>
                <w:webHidden/>
              </w:rPr>
            </w:r>
            <w:r>
              <w:rPr>
                <w:noProof/>
                <w:webHidden/>
              </w:rPr>
              <w:fldChar w:fldCharType="separate"/>
            </w:r>
            <w:r>
              <w:rPr>
                <w:noProof/>
                <w:webHidden/>
              </w:rPr>
              <w:t>2</w:t>
            </w:r>
            <w:r>
              <w:rPr>
                <w:noProof/>
                <w:webHidden/>
              </w:rPr>
              <w:fldChar w:fldCharType="end"/>
            </w:r>
          </w:hyperlink>
        </w:p>
        <w:p w14:paraId="243CFD3A" w14:textId="493D1ACA"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2994" w:history="1">
            <w:r w:rsidRPr="00B76506">
              <w:rPr>
                <w:rStyle w:val="Hyperlink"/>
                <w:noProof/>
              </w:rPr>
              <w:t>3. Phương pháp nghiên cứu</w:t>
            </w:r>
            <w:r>
              <w:rPr>
                <w:noProof/>
                <w:webHidden/>
              </w:rPr>
              <w:tab/>
            </w:r>
            <w:r>
              <w:rPr>
                <w:noProof/>
                <w:webHidden/>
              </w:rPr>
              <w:fldChar w:fldCharType="begin"/>
            </w:r>
            <w:r>
              <w:rPr>
                <w:noProof/>
                <w:webHidden/>
              </w:rPr>
              <w:instrText xml:space="preserve"> PAGEREF _Toc244332994 \h </w:instrText>
            </w:r>
            <w:r>
              <w:rPr>
                <w:noProof/>
                <w:webHidden/>
              </w:rPr>
            </w:r>
            <w:r>
              <w:rPr>
                <w:noProof/>
                <w:webHidden/>
              </w:rPr>
              <w:fldChar w:fldCharType="separate"/>
            </w:r>
            <w:r>
              <w:rPr>
                <w:noProof/>
                <w:webHidden/>
              </w:rPr>
              <w:t>3</w:t>
            </w:r>
            <w:r>
              <w:rPr>
                <w:noProof/>
                <w:webHidden/>
              </w:rPr>
              <w:fldChar w:fldCharType="end"/>
            </w:r>
          </w:hyperlink>
        </w:p>
        <w:p w14:paraId="52CB66DF" w14:textId="612684AA"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2995" w:history="1">
            <w:r w:rsidRPr="00B76506">
              <w:rPr>
                <w:rStyle w:val="Hyperlink"/>
                <w:noProof/>
              </w:rPr>
              <w:t>4. Ý nghĩa của đề tài</w:t>
            </w:r>
            <w:r>
              <w:rPr>
                <w:noProof/>
                <w:webHidden/>
              </w:rPr>
              <w:tab/>
            </w:r>
            <w:r>
              <w:rPr>
                <w:noProof/>
                <w:webHidden/>
              </w:rPr>
              <w:fldChar w:fldCharType="begin"/>
            </w:r>
            <w:r>
              <w:rPr>
                <w:noProof/>
                <w:webHidden/>
              </w:rPr>
              <w:instrText xml:space="preserve"> PAGEREF _Toc244332995 \h </w:instrText>
            </w:r>
            <w:r>
              <w:rPr>
                <w:noProof/>
                <w:webHidden/>
              </w:rPr>
            </w:r>
            <w:r>
              <w:rPr>
                <w:noProof/>
                <w:webHidden/>
              </w:rPr>
              <w:fldChar w:fldCharType="separate"/>
            </w:r>
            <w:r>
              <w:rPr>
                <w:noProof/>
                <w:webHidden/>
              </w:rPr>
              <w:t>3</w:t>
            </w:r>
            <w:r>
              <w:rPr>
                <w:noProof/>
                <w:webHidden/>
              </w:rPr>
              <w:fldChar w:fldCharType="end"/>
            </w:r>
          </w:hyperlink>
        </w:p>
        <w:p w14:paraId="603659D1" w14:textId="5ED67EEE"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2996" w:history="1">
            <w:r w:rsidRPr="00B76506">
              <w:rPr>
                <w:rStyle w:val="Hyperlink"/>
                <w:noProof/>
              </w:rPr>
              <w:t>5. Nội dung nghiên cứu</w:t>
            </w:r>
            <w:r>
              <w:rPr>
                <w:noProof/>
                <w:webHidden/>
              </w:rPr>
              <w:tab/>
            </w:r>
            <w:r>
              <w:rPr>
                <w:noProof/>
                <w:webHidden/>
              </w:rPr>
              <w:fldChar w:fldCharType="begin"/>
            </w:r>
            <w:r>
              <w:rPr>
                <w:noProof/>
                <w:webHidden/>
              </w:rPr>
              <w:instrText xml:space="preserve"> PAGEREF _Toc244332996 \h </w:instrText>
            </w:r>
            <w:r>
              <w:rPr>
                <w:noProof/>
                <w:webHidden/>
              </w:rPr>
            </w:r>
            <w:r>
              <w:rPr>
                <w:noProof/>
                <w:webHidden/>
              </w:rPr>
              <w:fldChar w:fldCharType="separate"/>
            </w:r>
            <w:r>
              <w:rPr>
                <w:noProof/>
                <w:webHidden/>
              </w:rPr>
              <w:t>4</w:t>
            </w:r>
            <w:r>
              <w:rPr>
                <w:noProof/>
                <w:webHidden/>
              </w:rPr>
              <w:fldChar w:fldCharType="end"/>
            </w:r>
          </w:hyperlink>
        </w:p>
        <w:p w14:paraId="20209AD8" w14:textId="02C21D85"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2997" w:history="1">
            <w:r w:rsidRPr="00B76506">
              <w:rPr>
                <w:rStyle w:val="Hyperlink"/>
                <w:noProof/>
              </w:rPr>
              <w:t>CHƯƠNG 1: TỔNG QUAN VỀ ĐỀ TÀI VÀ CƠ SỞ LÝ THUYẾT</w:t>
            </w:r>
            <w:r>
              <w:rPr>
                <w:noProof/>
                <w:webHidden/>
              </w:rPr>
              <w:tab/>
            </w:r>
            <w:r>
              <w:rPr>
                <w:noProof/>
                <w:webHidden/>
              </w:rPr>
              <w:fldChar w:fldCharType="begin"/>
            </w:r>
            <w:r>
              <w:rPr>
                <w:noProof/>
                <w:webHidden/>
              </w:rPr>
              <w:instrText xml:space="preserve"> PAGEREF _Toc244332997 \h </w:instrText>
            </w:r>
            <w:r>
              <w:rPr>
                <w:noProof/>
                <w:webHidden/>
              </w:rPr>
            </w:r>
            <w:r>
              <w:rPr>
                <w:noProof/>
                <w:webHidden/>
              </w:rPr>
              <w:fldChar w:fldCharType="separate"/>
            </w:r>
            <w:r>
              <w:rPr>
                <w:noProof/>
                <w:webHidden/>
              </w:rPr>
              <w:t>5</w:t>
            </w:r>
            <w:r>
              <w:rPr>
                <w:noProof/>
                <w:webHidden/>
              </w:rPr>
              <w:fldChar w:fldCharType="end"/>
            </w:r>
          </w:hyperlink>
        </w:p>
        <w:p w14:paraId="1DE103DF" w14:textId="6A0E274F"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2998" w:history="1">
            <w:r w:rsidRPr="00B76506">
              <w:rPr>
                <w:rStyle w:val="Hyperlink"/>
                <w:noProof/>
              </w:rPr>
              <w:t>1.1. Tổng quan về hệ thống thông tin</w:t>
            </w:r>
            <w:r>
              <w:rPr>
                <w:noProof/>
                <w:webHidden/>
              </w:rPr>
              <w:tab/>
            </w:r>
            <w:r>
              <w:rPr>
                <w:noProof/>
                <w:webHidden/>
              </w:rPr>
              <w:fldChar w:fldCharType="begin"/>
            </w:r>
            <w:r>
              <w:rPr>
                <w:noProof/>
                <w:webHidden/>
              </w:rPr>
              <w:instrText xml:space="preserve"> PAGEREF _Toc244332998 \h </w:instrText>
            </w:r>
            <w:r>
              <w:rPr>
                <w:noProof/>
                <w:webHidden/>
              </w:rPr>
            </w:r>
            <w:r>
              <w:rPr>
                <w:noProof/>
                <w:webHidden/>
              </w:rPr>
              <w:fldChar w:fldCharType="separate"/>
            </w:r>
            <w:r>
              <w:rPr>
                <w:noProof/>
                <w:webHidden/>
              </w:rPr>
              <w:t>5</w:t>
            </w:r>
            <w:r>
              <w:rPr>
                <w:noProof/>
                <w:webHidden/>
              </w:rPr>
              <w:fldChar w:fldCharType="end"/>
            </w:r>
          </w:hyperlink>
        </w:p>
        <w:p w14:paraId="5C5E4CB7" w14:textId="6EF0057E"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2999" w:history="1">
            <w:r w:rsidRPr="00B76506">
              <w:rPr>
                <w:rStyle w:val="Hyperlink"/>
                <w:noProof/>
              </w:rPr>
              <w:t>1.1.1. Khái niệm hệ thống thông tin</w:t>
            </w:r>
            <w:r>
              <w:rPr>
                <w:noProof/>
                <w:webHidden/>
              </w:rPr>
              <w:tab/>
            </w:r>
            <w:r>
              <w:rPr>
                <w:noProof/>
                <w:webHidden/>
              </w:rPr>
              <w:fldChar w:fldCharType="begin"/>
            </w:r>
            <w:r>
              <w:rPr>
                <w:noProof/>
                <w:webHidden/>
              </w:rPr>
              <w:instrText xml:space="preserve"> PAGEREF _Toc244332999 \h </w:instrText>
            </w:r>
            <w:r>
              <w:rPr>
                <w:noProof/>
                <w:webHidden/>
              </w:rPr>
            </w:r>
            <w:r>
              <w:rPr>
                <w:noProof/>
                <w:webHidden/>
              </w:rPr>
              <w:fldChar w:fldCharType="separate"/>
            </w:r>
            <w:r>
              <w:rPr>
                <w:noProof/>
                <w:webHidden/>
              </w:rPr>
              <w:t>5</w:t>
            </w:r>
            <w:r>
              <w:rPr>
                <w:noProof/>
                <w:webHidden/>
              </w:rPr>
              <w:fldChar w:fldCharType="end"/>
            </w:r>
          </w:hyperlink>
        </w:p>
        <w:p w14:paraId="28B1E5FE" w14:textId="3607E3F8"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0" w:history="1">
            <w:r w:rsidRPr="00B76506">
              <w:rPr>
                <w:rStyle w:val="Hyperlink"/>
                <w:noProof/>
              </w:rPr>
              <w:t>1.1.2. Các thành phần cơ bản của hệ thống thông tin</w:t>
            </w:r>
            <w:r>
              <w:rPr>
                <w:noProof/>
                <w:webHidden/>
              </w:rPr>
              <w:tab/>
            </w:r>
            <w:r>
              <w:rPr>
                <w:noProof/>
                <w:webHidden/>
              </w:rPr>
              <w:fldChar w:fldCharType="begin"/>
            </w:r>
            <w:r>
              <w:rPr>
                <w:noProof/>
                <w:webHidden/>
              </w:rPr>
              <w:instrText xml:space="preserve"> PAGEREF _Toc244333000 \h </w:instrText>
            </w:r>
            <w:r>
              <w:rPr>
                <w:noProof/>
                <w:webHidden/>
              </w:rPr>
            </w:r>
            <w:r>
              <w:rPr>
                <w:noProof/>
                <w:webHidden/>
              </w:rPr>
              <w:fldChar w:fldCharType="separate"/>
            </w:r>
            <w:r>
              <w:rPr>
                <w:noProof/>
                <w:webHidden/>
              </w:rPr>
              <w:t>5</w:t>
            </w:r>
            <w:r>
              <w:rPr>
                <w:noProof/>
                <w:webHidden/>
              </w:rPr>
              <w:fldChar w:fldCharType="end"/>
            </w:r>
          </w:hyperlink>
        </w:p>
        <w:p w14:paraId="4BD10F20" w14:textId="05C3C6E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1" w:history="1">
            <w:r w:rsidRPr="00B76506">
              <w:rPr>
                <w:rStyle w:val="Hyperlink"/>
                <w:noProof/>
              </w:rPr>
              <w:t>1.1.3. Vai trò của hệ thống thông tin trong lĩnh vực y tế</w:t>
            </w:r>
            <w:r>
              <w:rPr>
                <w:noProof/>
                <w:webHidden/>
              </w:rPr>
              <w:tab/>
            </w:r>
            <w:r>
              <w:rPr>
                <w:noProof/>
                <w:webHidden/>
              </w:rPr>
              <w:fldChar w:fldCharType="begin"/>
            </w:r>
            <w:r>
              <w:rPr>
                <w:noProof/>
                <w:webHidden/>
              </w:rPr>
              <w:instrText xml:space="preserve"> PAGEREF _Toc244333001 \h </w:instrText>
            </w:r>
            <w:r>
              <w:rPr>
                <w:noProof/>
                <w:webHidden/>
              </w:rPr>
            </w:r>
            <w:r>
              <w:rPr>
                <w:noProof/>
                <w:webHidden/>
              </w:rPr>
              <w:fldChar w:fldCharType="separate"/>
            </w:r>
            <w:r>
              <w:rPr>
                <w:noProof/>
                <w:webHidden/>
              </w:rPr>
              <w:t>6</w:t>
            </w:r>
            <w:r>
              <w:rPr>
                <w:noProof/>
                <w:webHidden/>
              </w:rPr>
              <w:fldChar w:fldCharType="end"/>
            </w:r>
          </w:hyperlink>
        </w:p>
        <w:p w14:paraId="2E3E0DE7" w14:textId="66493F8E"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02" w:history="1">
            <w:r w:rsidRPr="00B76506">
              <w:rPr>
                <w:rStyle w:val="Hyperlink"/>
                <w:noProof/>
              </w:rPr>
              <w:t>1.2. Tổng quan về trí tuệ nhân tạo</w:t>
            </w:r>
            <w:r>
              <w:rPr>
                <w:noProof/>
                <w:webHidden/>
              </w:rPr>
              <w:tab/>
            </w:r>
            <w:r>
              <w:rPr>
                <w:noProof/>
                <w:webHidden/>
              </w:rPr>
              <w:fldChar w:fldCharType="begin"/>
            </w:r>
            <w:r>
              <w:rPr>
                <w:noProof/>
                <w:webHidden/>
              </w:rPr>
              <w:instrText xml:space="preserve"> PAGEREF _Toc244333002 \h </w:instrText>
            </w:r>
            <w:r>
              <w:rPr>
                <w:noProof/>
                <w:webHidden/>
              </w:rPr>
            </w:r>
            <w:r>
              <w:rPr>
                <w:noProof/>
                <w:webHidden/>
              </w:rPr>
              <w:fldChar w:fldCharType="separate"/>
            </w:r>
            <w:r>
              <w:rPr>
                <w:noProof/>
                <w:webHidden/>
              </w:rPr>
              <w:t>6</w:t>
            </w:r>
            <w:r>
              <w:rPr>
                <w:noProof/>
                <w:webHidden/>
              </w:rPr>
              <w:fldChar w:fldCharType="end"/>
            </w:r>
          </w:hyperlink>
        </w:p>
        <w:p w14:paraId="1DA81124" w14:textId="7125B97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3" w:history="1">
            <w:r w:rsidRPr="00B76506">
              <w:rPr>
                <w:rStyle w:val="Hyperlink"/>
                <w:noProof/>
              </w:rPr>
              <w:t>1.2.1. Khái niệm trí tuệ nhân tạo (AI)</w:t>
            </w:r>
            <w:r>
              <w:rPr>
                <w:noProof/>
                <w:webHidden/>
              </w:rPr>
              <w:tab/>
            </w:r>
            <w:r>
              <w:rPr>
                <w:noProof/>
                <w:webHidden/>
              </w:rPr>
              <w:fldChar w:fldCharType="begin"/>
            </w:r>
            <w:r>
              <w:rPr>
                <w:noProof/>
                <w:webHidden/>
              </w:rPr>
              <w:instrText xml:space="preserve"> PAGEREF _Toc244333003 \h </w:instrText>
            </w:r>
            <w:r>
              <w:rPr>
                <w:noProof/>
                <w:webHidden/>
              </w:rPr>
            </w:r>
            <w:r>
              <w:rPr>
                <w:noProof/>
                <w:webHidden/>
              </w:rPr>
              <w:fldChar w:fldCharType="separate"/>
            </w:r>
            <w:r>
              <w:rPr>
                <w:noProof/>
                <w:webHidden/>
              </w:rPr>
              <w:t>6</w:t>
            </w:r>
            <w:r>
              <w:rPr>
                <w:noProof/>
                <w:webHidden/>
              </w:rPr>
              <w:fldChar w:fldCharType="end"/>
            </w:r>
          </w:hyperlink>
        </w:p>
        <w:p w14:paraId="53A64AB9" w14:textId="19ACF11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4" w:history="1">
            <w:r w:rsidRPr="00B76506">
              <w:rPr>
                <w:rStyle w:val="Hyperlink"/>
                <w:noProof/>
              </w:rPr>
              <w:t>1.2.2. Machine Learning</w:t>
            </w:r>
            <w:r>
              <w:rPr>
                <w:noProof/>
                <w:webHidden/>
              </w:rPr>
              <w:tab/>
            </w:r>
            <w:r>
              <w:rPr>
                <w:noProof/>
                <w:webHidden/>
              </w:rPr>
              <w:fldChar w:fldCharType="begin"/>
            </w:r>
            <w:r>
              <w:rPr>
                <w:noProof/>
                <w:webHidden/>
              </w:rPr>
              <w:instrText xml:space="preserve"> PAGEREF _Toc244333004 \h </w:instrText>
            </w:r>
            <w:r>
              <w:rPr>
                <w:noProof/>
                <w:webHidden/>
              </w:rPr>
            </w:r>
            <w:r>
              <w:rPr>
                <w:noProof/>
                <w:webHidden/>
              </w:rPr>
              <w:fldChar w:fldCharType="separate"/>
            </w:r>
            <w:r>
              <w:rPr>
                <w:noProof/>
                <w:webHidden/>
              </w:rPr>
              <w:t>6</w:t>
            </w:r>
            <w:r>
              <w:rPr>
                <w:noProof/>
                <w:webHidden/>
              </w:rPr>
              <w:fldChar w:fldCharType="end"/>
            </w:r>
          </w:hyperlink>
        </w:p>
        <w:p w14:paraId="2D8D8156" w14:textId="7CCDF51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5" w:history="1">
            <w:r w:rsidRPr="00B76506">
              <w:rPr>
                <w:rStyle w:val="Hyperlink"/>
                <w:noProof/>
              </w:rPr>
              <w:t>1.2.3. Deep Learning</w:t>
            </w:r>
            <w:r>
              <w:rPr>
                <w:noProof/>
                <w:webHidden/>
              </w:rPr>
              <w:tab/>
            </w:r>
            <w:r>
              <w:rPr>
                <w:noProof/>
                <w:webHidden/>
              </w:rPr>
              <w:fldChar w:fldCharType="begin"/>
            </w:r>
            <w:r>
              <w:rPr>
                <w:noProof/>
                <w:webHidden/>
              </w:rPr>
              <w:instrText xml:space="preserve"> PAGEREF _Toc244333005 \h </w:instrText>
            </w:r>
            <w:r>
              <w:rPr>
                <w:noProof/>
                <w:webHidden/>
              </w:rPr>
            </w:r>
            <w:r>
              <w:rPr>
                <w:noProof/>
                <w:webHidden/>
              </w:rPr>
              <w:fldChar w:fldCharType="separate"/>
            </w:r>
            <w:r>
              <w:rPr>
                <w:noProof/>
                <w:webHidden/>
              </w:rPr>
              <w:t>6</w:t>
            </w:r>
            <w:r>
              <w:rPr>
                <w:noProof/>
                <w:webHidden/>
              </w:rPr>
              <w:fldChar w:fldCharType="end"/>
            </w:r>
          </w:hyperlink>
        </w:p>
        <w:p w14:paraId="28A789D3" w14:textId="1B32ADF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6" w:history="1">
            <w:r w:rsidRPr="00B76506">
              <w:rPr>
                <w:rStyle w:val="Hyperlink"/>
                <w:noProof/>
              </w:rPr>
              <w:t>1.2.4. Ứng dụng AI trong lĩnh vực y tế</w:t>
            </w:r>
            <w:r>
              <w:rPr>
                <w:noProof/>
                <w:webHidden/>
              </w:rPr>
              <w:tab/>
            </w:r>
            <w:r>
              <w:rPr>
                <w:noProof/>
                <w:webHidden/>
              </w:rPr>
              <w:fldChar w:fldCharType="begin"/>
            </w:r>
            <w:r>
              <w:rPr>
                <w:noProof/>
                <w:webHidden/>
              </w:rPr>
              <w:instrText xml:space="preserve"> PAGEREF _Toc244333006 \h </w:instrText>
            </w:r>
            <w:r>
              <w:rPr>
                <w:noProof/>
                <w:webHidden/>
              </w:rPr>
            </w:r>
            <w:r>
              <w:rPr>
                <w:noProof/>
                <w:webHidden/>
              </w:rPr>
              <w:fldChar w:fldCharType="separate"/>
            </w:r>
            <w:r>
              <w:rPr>
                <w:noProof/>
                <w:webHidden/>
              </w:rPr>
              <w:t>7</w:t>
            </w:r>
            <w:r>
              <w:rPr>
                <w:noProof/>
                <w:webHidden/>
              </w:rPr>
              <w:fldChar w:fldCharType="end"/>
            </w:r>
          </w:hyperlink>
        </w:p>
        <w:p w14:paraId="3E5F255D" w14:textId="1D174432"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07" w:history="1">
            <w:r w:rsidRPr="00B76506">
              <w:rPr>
                <w:rStyle w:val="Hyperlink"/>
                <w:noProof/>
              </w:rPr>
              <w:t>1.3. Xử lý ngôn ngữ tự nhiên (NLP)</w:t>
            </w:r>
            <w:r>
              <w:rPr>
                <w:noProof/>
                <w:webHidden/>
              </w:rPr>
              <w:tab/>
            </w:r>
            <w:r>
              <w:rPr>
                <w:noProof/>
                <w:webHidden/>
              </w:rPr>
              <w:fldChar w:fldCharType="begin"/>
            </w:r>
            <w:r>
              <w:rPr>
                <w:noProof/>
                <w:webHidden/>
              </w:rPr>
              <w:instrText xml:space="preserve"> PAGEREF _Toc244333007 \h </w:instrText>
            </w:r>
            <w:r>
              <w:rPr>
                <w:noProof/>
                <w:webHidden/>
              </w:rPr>
            </w:r>
            <w:r>
              <w:rPr>
                <w:noProof/>
                <w:webHidden/>
              </w:rPr>
              <w:fldChar w:fldCharType="separate"/>
            </w:r>
            <w:r>
              <w:rPr>
                <w:noProof/>
                <w:webHidden/>
              </w:rPr>
              <w:t>7</w:t>
            </w:r>
            <w:r>
              <w:rPr>
                <w:noProof/>
                <w:webHidden/>
              </w:rPr>
              <w:fldChar w:fldCharType="end"/>
            </w:r>
          </w:hyperlink>
        </w:p>
        <w:p w14:paraId="63294616" w14:textId="310E8F3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8" w:history="1">
            <w:r w:rsidRPr="00B76506">
              <w:rPr>
                <w:rStyle w:val="Hyperlink"/>
                <w:noProof/>
              </w:rPr>
              <w:t>1.3.1. Khái niệm NLP</w:t>
            </w:r>
            <w:r>
              <w:rPr>
                <w:noProof/>
                <w:webHidden/>
              </w:rPr>
              <w:tab/>
            </w:r>
            <w:r>
              <w:rPr>
                <w:noProof/>
                <w:webHidden/>
              </w:rPr>
              <w:fldChar w:fldCharType="begin"/>
            </w:r>
            <w:r>
              <w:rPr>
                <w:noProof/>
                <w:webHidden/>
              </w:rPr>
              <w:instrText xml:space="preserve"> PAGEREF _Toc244333008 \h </w:instrText>
            </w:r>
            <w:r>
              <w:rPr>
                <w:noProof/>
                <w:webHidden/>
              </w:rPr>
            </w:r>
            <w:r>
              <w:rPr>
                <w:noProof/>
                <w:webHidden/>
              </w:rPr>
              <w:fldChar w:fldCharType="separate"/>
            </w:r>
            <w:r>
              <w:rPr>
                <w:noProof/>
                <w:webHidden/>
              </w:rPr>
              <w:t>7</w:t>
            </w:r>
            <w:r>
              <w:rPr>
                <w:noProof/>
                <w:webHidden/>
              </w:rPr>
              <w:fldChar w:fldCharType="end"/>
            </w:r>
          </w:hyperlink>
        </w:p>
        <w:p w14:paraId="4172AA03" w14:textId="67D9213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09" w:history="1">
            <w:r w:rsidRPr="00B76506">
              <w:rPr>
                <w:rStyle w:val="Hyperlink"/>
                <w:noProof/>
              </w:rPr>
              <w:t>1.3.2. Text Classification</w:t>
            </w:r>
            <w:r>
              <w:rPr>
                <w:noProof/>
                <w:webHidden/>
              </w:rPr>
              <w:tab/>
            </w:r>
            <w:r>
              <w:rPr>
                <w:noProof/>
                <w:webHidden/>
              </w:rPr>
              <w:fldChar w:fldCharType="begin"/>
            </w:r>
            <w:r>
              <w:rPr>
                <w:noProof/>
                <w:webHidden/>
              </w:rPr>
              <w:instrText xml:space="preserve"> PAGEREF _Toc244333009 \h </w:instrText>
            </w:r>
            <w:r>
              <w:rPr>
                <w:noProof/>
                <w:webHidden/>
              </w:rPr>
            </w:r>
            <w:r>
              <w:rPr>
                <w:noProof/>
                <w:webHidden/>
              </w:rPr>
              <w:fldChar w:fldCharType="separate"/>
            </w:r>
            <w:r>
              <w:rPr>
                <w:noProof/>
                <w:webHidden/>
              </w:rPr>
              <w:t>7</w:t>
            </w:r>
            <w:r>
              <w:rPr>
                <w:noProof/>
                <w:webHidden/>
              </w:rPr>
              <w:fldChar w:fldCharType="end"/>
            </w:r>
          </w:hyperlink>
        </w:p>
        <w:p w14:paraId="66F0FDC5" w14:textId="6C64588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0" w:history="1">
            <w:r w:rsidRPr="00B76506">
              <w:rPr>
                <w:rStyle w:val="Hyperlink"/>
                <w:noProof/>
              </w:rPr>
              <w:t>1.3.3. Intent Recognition</w:t>
            </w:r>
            <w:r>
              <w:rPr>
                <w:noProof/>
                <w:webHidden/>
              </w:rPr>
              <w:tab/>
            </w:r>
            <w:r>
              <w:rPr>
                <w:noProof/>
                <w:webHidden/>
              </w:rPr>
              <w:fldChar w:fldCharType="begin"/>
            </w:r>
            <w:r>
              <w:rPr>
                <w:noProof/>
                <w:webHidden/>
              </w:rPr>
              <w:instrText xml:space="preserve"> PAGEREF _Toc244333010 \h </w:instrText>
            </w:r>
            <w:r>
              <w:rPr>
                <w:noProof/>
                <w:webHidden/>
              </w:rPr>
            </w:r>
            <w:r>
              <w:rPr>
                <w:noProof/>
                <w:webHidden/>
              </w:rPr>
              <w:fldChar w:fldCharType="separate"/>
            </w:r>
            <w:r>
              <w:rPr>
                <w:noProof/>
                <w:webHidden/>
              </w:rPr>
              <w:t>8</w:t>
            </w:r>
            <w:r>
              <w:rPr>
                <w:noProof/>
                <w:webHidden/>
              </w:rPr>
              <w:fldChar w:fldCharType="end"/>
            </w:r>
          </w:hyperlink>
        </w:p>
        <w:p w14:paraId="46444FC0" w14:textId="28E2ED8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1" w:history="1">
            <w:r w:rsidRPr="00B76506">
              <w:rPr>
                <w:rStyle w:val="Hyperlink"/>
                <w:noProof/>
              </w:rPr>
              <w:t>1.3.4. Mô hình PhoBERT</w:t>
            </w:r>
            <w:r>
              <w:rPr>
                <w:noProof/>
                <w:webHidden/>
              </w:rPr>
              <w:tab/>
            </w:r>
            <w:r>
              <w:rPr>
                <w:noProof/>
                <w:webHidden/>
              </w:rPr>
              <w:fldChar w:fldCharType="begin"/>
            </w:r>
            <w:r>
              <w:rPr>
                <w:noProof/>
                <w:webHidden/>
              </w:rPr>
              <w:instrText xml:space="preserve"> PAGEREF _Toc244333011 \h </w:instrText>
            </w:r>
            <w:r>
              <w:rPr>
                <w:noProof/>
                <w:webHidden/>
              </w:rPr>
            </w:r>
            <w:r>
              <w:rPr>
                <w:noProof/>
                <w:webHidden/>
              </w:rPr>
              <w:fldChar w:fldCharType="separate"/>
            </w:r>
            <w:r>
              <w:rPr>
                <w:noProof/>
                <w:webHidden/>
              </w:rPr>
              <w:t>8</w:t>
            </w:r>
            <w:r>
              <w:rPr>
                <w:noProof/>
                <w:webHidden/>
              </w:rPr>
              <w:fldChar w:fldCharType="end"/>
            </w:r>
          </w:hyperlink>
        </w:p>
        <w:p w14:paraId="45B442C7" w14:textId="3563D87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2" w:history="1">
            <w:r w:rsidRPr="00B76506">
              <w:rPr>
                <w:rStyle w:val="Hyperlink"/>
                <w:noProof/>
              </w:rPr>
              <w:t>1.3.5. Fine-tuning mô hình ngôn ngữ</w:t>
            </w:r>
            <w:r>
              <w:rPr>
                <w:noProof/>
                <w:webHidden/>
              </w:rPr>
              <w:tab/>
            </w:r>
            <w:r>
              <w:rPr>
                <w:noProof/>
                <w:webHidden/>
              </w:rPr>
              <w:fldChar w:fldCharType="begin"/>
            </w:r>
            <w:r>
              <w:rPr>
                <w:noProof/>
                <w:webHidden/>
              </w:rPr>
              <w:instrText xml:space="preserve"> PAGEREF _Toc244333012 \h </w:instrText>
            </w:r>
            <w:r>
              <w:rPr>
                <w:noProof/>
                <w:webHidden/>
              </w:rPr>
            </w:r>
            <w:r>
              <w:rPr>
                <w:noProof/>
                <w:webHidden/>
              </w:rPr>
              <w:fldChar w:fldCharType="separate"/>
            </w:r>
            <w:r>
              <w:rPr>
                <w:noProof/>
                <w:webHidden/>
              </w:rPr>
              <w:t>8</w:t>
            </w:r>
            <w:r>
              <w:rPr>
                <w:noProof/>
                <w:webHidden/>
              </w:rPr>
              <w:fldChar w:fldCharType="end"/>
            </w:r>
          </w:hyperlink>
        </w:p>
        <w:p w14:paraId="2F72B7D1" w14:textId="3289008D"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13" w:history="1">
            <w:r w:rsidRPr="00B76506">
              <w:rPr>
                <w:rStyle w:val="Hyperlink"/>
                <w:noProof/>
              </w:rPr>
              <w:t>1.4. Thị giác máy tính (Computer Vision)</w:t>
            </w:r>
            <w:r>
              <w:rPr>
                <w:noProof/>
                <w:webHidden/>
              </w:rPr>
              <w:tab/>
            </w:r>
            <w:r>
              <w:rPr>
                <w:noProof/>
                <w:webHidden/>
              </w:rPr>
              <w:fldChar w:fldCharType="begin"/>
            </w:r>
            <w:r>
              <w:rPr>
                <w:noProof/>
                <w:webHidden/>
              </w:rPr>
              <w:instrText xml:space="preserve"> PAGEREF _Toc244333013 \h </w:instrText>
            </w:r>
            <w:r>
              <w:rPr>
                <w:noProof/>
                <w:webHidden/>
              </w:rPr>
            </w:r>
            <w:r>
              <w:rPr>
                <w:noProof/>
                <w:webHidden/>
              </w:rPr>
              <w:fldChar w:fldCharType="separate"/>
            </w:r>
            <w:r>
              <w:rPr>
                <w:noProof/>
                <w:webHidden/>
              </w:rPr>
              <w:t>9</w:t>
            </w:r>
            <w:r>
              <w:rPr>
                <w:noProof/>
                <w:webHidden/>
              </w:rPr>
              <w:fldChar w:fldCharType="end"/>
            </w:r>
          </w:hyperlink>
        </w:p>
        <w:p w14:paraId="5F029980" w14:textId="51FE6038"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4" w:history="1">
            <w:r w:rsidRPr="00B76506">
              <w:rPr>
                <w:rStyle w:val="Hyperlink"/>
                <w:noProof/>
              </w:rPr>
              <w:t>1.4.1. Khái niệm Computer Vision</w:t>
            </w:r>
            <w:r>
              <w:rPr>
                <w:noProof/>
                <w:webHidden/>
              </w:rPr>
              <w:tab/>
            </w:r>
            <w:r>
              <w:rPr>
                <w:noProof/>
                <w:webHidden/>
              </w:rPr>
              <w:fldChar w:fldCharType="begin"/>
            </w:r>
            <w:r>
              <w:rPr>
                <w:noProof/>
                <w:webHidden/>
              </w:rPr>
              <w:instrText xml:space="preserve"> PAGEREF _Toc244333014 \h </w:instrText>
            </w:r>
            <w:r>
              <w:rPr>
                <w:noProof/>
                <w:webHidden/>
              </w:rPr>
            </w:r>
            <w:r>
              <w:rPr>
                <w:noProof/>
                <w:webHidden/>
              </w:rPr>
              <w:fldChar w:fldCharType="separate"/>
            </w:r>
            <w:r>
              <w:rPr>
                <w:noProof/>
                <w:webHidden/>
              </w:rPr>
              <w:t>9</w:t>
            </w:r>
            <w:r>
              <w:rPr>
                <w:noProof/>
                <w:webHidden/>
              </w:rPr>
              <w:fldChar w:fldCharType="end"/>
            </w:r>
          </w:hyperlink>
        </w:p>
        <w:p w14:paraId="01C7B5C5" w14:textId="68B24A8F"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5" w:history="1">
            <w:r w:rsidRPr="00B76506">
              <w:rPr>
                <w:rStyle w:val="Hyperlink"/>
                <w:noProof/>
              </w:rPr>
              <w:t>1.4.2. Object Detection</w:t>
            </w:r>
            <w:r>
              <w:rPr>
                <w:noProof/>
                <w:webHidden/>
              </w:rPr>
              <w:tab/>
            </w:r>
            <w:r>
              <w:rPr>
                <w:noProof/>
                <w:webHidden/>
              </w:rPr>
              <w:fldChar w:fldCharType="begin"/>
            </w:r>
            <w:r>
              <w:rPr>
                <w:noProof/>
                <w:webHidden/>
              </w:rPr>
              <w:instrText xml:space="preserve"> PAGEREF _Toc244333015 \h </w:instrText>
            </w:r>
            <w:r>
              <w:rPr>
                <w:noProof/>
                <w:webHidden/>
              </w:rPr>
            </w:r>
            <w:r>
              <w:rPr>
                <w:noProof/>
                <w:webHidden/>
              </w:rPr>
              <w:fldChar w:fldCharType="separate"/>
            </w:r>
            <w:r>
              <w:rPr>
                <w:noProof/>
                <w:webHidden/>
              </w:rPr>
              <w:t>9</w:t>
            </w:r>
            <w:r>
              <w:rPr>
                <w:noProof/>
                <w:webHidden/>
              </w:rPr>
              <w:fldChar w:fldCharType="end"/>
            </w:r>
          </w:hyperlink>
        </w:p>
        <w:p w14:paraId="6594FA1D" w14:textId="1CF42070"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6" w:history="1">
            <w:r w:rsidRPr="00B76506">
              <w:rPr>
                <w:rStyle w:val="Hyperlink"/>
                <w:noProof/>
              </w:rPr>
              <w:t>1.4.3. Mô hình YOLOv8</w:t>
            </w:r>
            <w:r>
              <w:rPr>
                <w:noProof/>
                <w:webHidden/>
              </w:rPr>
              <w:tab/>
            </w:r>
            <w:r>
              <w:rPr>
                <w:noProof/>
                <w:webHidden/>
              </w:rPr>
              <w:fldChar w:fldCharType="begin"/>
            </w:r>
            <w:r>
              <w:rPr>
                <w:noProof/>
                <w:webHidden/>
              </w:rPr>
              <w:instrText xml:space="preserve"> PAGEREF _Toc244333016 \h </w:instrText>
            </w:r>
            <w:r>
              <w:rPr>
                <w:noProof/>
                <w:webHidden/>
              </w:rPr>
            </w:r>
            <w:r>
              <w:rPr>
                <w:noProof/>
                <w:webHidden/>
              </w:rPr>
              <w:fldChar w:fldCharType="separate"/>
            </w:r>
            <w:r>
              <w:rPr>
                <w:noProof/>
                <w:webHidden/>
              </w:rPr>
              <w:t>9</w:t>
            </w:r>
            <w:r>
              <w:rPr>
                <w:noProof/>
                <w:webHidden/>
              </w:rPr>
              <w:fldChar w:fldCharType="end"/>
            </w:r>
          </w:hyperlink>
        </w:p>
        <w:p w14:paraId="1F4C298B" w14:textId="2F2D4A06"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7" w:history="1">
            <w:r w:rsidRPr="00B76506">
              <w:rPr>
                <w:rStyle w:val="Hyperlink"/>
                <w:noProof/>
              </w:rPr>
              <w:t>1.4.4. Optical Character Recognition (OCR)</w:t>
            </w:r>
            <w:r>
              <w:rPr>
                <w:noProof/>
                <w:webHidden/>
              </w:rPr>
              <w:tab/>
            </w:r>
            <w:r>
              <w:rPr>
                <w:noProof/>
                <w:webHidden/>
              </w:rPr>
              <w:fldChar w:fldCharType="begin"/>
            </w:r>
            <w:r>
              <w:rPr>
                <w:noProof/>
                <w:webHidden/>
              </w:rPr>
              <w:instrText xml:space="preserve"> PAGEREF _Toc244333017 \h </w:instrText>
            </w:r>
            <w:r>
              <w:rPr>
                <w:noProof/>
                <w:webHidden/>
              </w:rPr>
            </w:r>
            <w:r>
              <w:rPr>
                <w:noProof/>
                <w:webHidden/>
              </w:rPr>
              <w:fldChar w:fldCharType="separate"/>
            </w:r>
            <w:r>
              <w:rPr>
                <w:noProof/>
                <w:webHidden/>
              </w:rPr>
              <w:t>10</w:t>
            </w:r>
            <w:r>
              <w:rPr>
                <w:noProof/>
                <w:webHidden/>
              </w:rPr>
              <w:fldChar w:fldCharType="end"/>
            </w:r>
          </w:hyperlink>
        </w:p>
        <w:p w14:paraId="47E27F67" w14:textId="25CC78E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18" w:history="1">
            <w:r w:rsidRPr="00B76506">
              <w:rPr>
                <w:rStyle w:val="Hyperlink"/>
                <w:noProof/>
              </w:rPr>
              <w:t>1.4.5. Kết hợp YOLOv8 và OCR trong trích xuất thông tin thẻ BHYT</w:t>
            </w:r>
            <w:r>
              <w:rPr>
                <w:noProof/>
                <w:webHidden/>
              </w:rPr>
              <w:tab/>
            </w:r>
            <w:r>
              <w:rPr>
                <w:noProof/>
                <w:webHidden/>
              </w:rPr>
              <w:fldChar w:fldCharType="begin"/>
            </w:r>
            <w:r>
              <w:rPr>
                <w:noProof/>
                <w:webHidden/>
              </w:rPr>
              <w:instrText xml:space="preserve"> PAGEREF _Toc244333018 \h </w:instrText>
            </w:r>
            <w:r>
              <w:rPr>
                <w:noProof/>
                <w:webHidden/>
              </w:rPr>
            </w:r>
            <w:r>
              <w:rPr>
                <w:noProof/>
                <w:webHidden/>
              </w:rPr>
              <w:fldChar w:fldCharType="separate"/>
            </w:r>
            <w:r>
              <w:rPr>
                <w:noProof/>
                <w:webHidden/>
              </w:rPr>
              <w:t>10</w:t>
            </w:r>
            <w:r>
              <w:rPr>
                <w:noProof/>
                <w:webHidden/>
              </w:rPr>
              <w:fldChar w:fldCharType="end"/>
            </w:r>
          </w:hyperlink>
        </w:p>
        <w:p w14:paraId="573E7E50" w14:textId="12B53667"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19" w:history="1">
            <w:r w:rsidRPr="00B76506">
              <w:rPr>
                <w:rStyle w:val="Hyperlink"/>
                <w:noProof/>
              </w:rPr>
              <w:t>1.5. Các công nghệ nền tảng</w:t>
            </w:r>
            <w:r>
              <w:rPr>
                <w:noProof/>
                <w:webHidden/>
              </w:rPr>
              <w:tab/>
            </w:r>
            <w:r>
              <w:rPr>
                <w:noProof/>
                <w:webHidden/>
              </w:rPr>
              <w:fldChar w:fldCharType="begin"/>
            </w:r>
            <w:r>
              <w:rPr>
                <w:noProof/>
                <w:webHidden/>
              </w:rPr>
              <w:instrText xml:space="preserve"> PAGEREF _Toc244333019 \h </w:instrText>
            </w:r>
            <w:r>
              <w:rPr>
                <w:noProof/>
                <w:webHidden/>
              </w:rPr>
            </w:r>
            <w:r>
              <w:rPr>
                <w:noProof/>
                <w:webHidden/>
              </w:rPr>
              <w:fldChar w:fldCharType="separate"/>
            </w:r>
            <w:r>
              <w:rPr>
                <w:noProof/>
                <w:webHidden/>
              </w:rPr>
              <w:t>11</w:t>
            </w:r>
            <w:r>
              <w:rPr>
                <w:noProof/>
                <w:webHidden/>
              </w:rPr>
              <w:fldChar w:fldCharType="end"/>
            </w:r>
          </w:hyperlink>
        </w:p>
        <w:p w14:paraId="1380B27C" w14:textId="632333A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0" w:history="1">
            <w:r w:rsidRPr="00B76506">
              <w:rPr>
                <w:rStyle w:val="Hyperlink"/>
                <w:noProof/>
              </w:rPr>
              <w:t>1.5.1. Java 21 và Spring Boot</w:t>
            </w:r>
            <w:r>
              <w:rPr>
                <w:noProof/>
                <w:webHidden/>
              </w:rPr>
              <w:tab/>
            </w:r>
            <w:r>
              <w:rPr>
                <w:noProof/>
                <w:webHidden/>
              </w:rPr>
              <w:fldChar w:fldCharType="begin"/>
            </w:r>
            <w:r>
              <w:rPr>
                <w:noProof/>
                <w:webHidden/>
              </w:rPr>
              <w:instrText xml:space="preserve"> PAGEREF _Toc244333020 \h </w:instrText>
            </w:r>
            <w:r>
              <w:rPr>
                <w:noProof/>
                <w:webHidden/>
              </w:rPr>
            </w:r>
            <w:r>
              <w:rPr>
                <w:noProof/>
                <w:webHidden/>
              </w:rPr>
              <w:fldChar w:fldCharType="separate"/>
            </w:r>
            <w:r>
              <w:rPr>
                <w:noProof/>
                <w:webHidden/>
              </w:rPr>
              <w:t>11</w:t>
            </w:r>
            <w:r>
              <w:rPr>
                <w:noProof/>
                <w:webHidden/>
              </w:rPr>
              <w:fldChar w:fldCharType="end"/>
            </w:r>
          </w:hyperlink>
        </w:p>
        <w:p w14:paraId="4B4BF658" w14:textId="19A62DB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1" w:history="1">
            <w:r w:rsidRPr="00B76506">
              <w:rPr>
                <w:rStyle w:val="Hyperlink"/>
                <w:noProof/>
              </w:rPr>
              <w:t>1.5.2. Python và FastAPI</w:t>
            </w:r>
            <w:r>
              <w:rPr>
                <w:noProof/>
                <w:webHidden/>
              </w:rPr>
              <w:tab/>
            </w:r>
            <w:r>
              <w:rPr>
                <w:noProof/>
                <w:webHidden/>
              </w:rPr>
              <w:fldChar w:fldCharType="begin"/>
            </w:r>
            <w:r>
              <w:rPr>
                <w:noProof/>
                <w:webHidden/>
              </w:rPr>
              <w:instrText xml:space="preserve"> PAGEREF _Toc244333021 \h </w:instrText>
            </w:r>
            <w:r>
              <w:rPr>
                <w:noProof/>
                <w:webHidden/>
              </w:rPr>
            </w:r>
            <w:r>
              <w:rPr>
                <w:noProof/>
                <w:webHidden/>
              </w:rPr>
              <w:fldChar w:fldCharType="separate"/>
            </w:r>
            <w:r>
              <w:rPr>
                <w:noProof/>
                <w:webHidden/>
              </w:rPr>
              <w:t>11</w:t>
            </w:r>
            <w:r>
              <w:rPr>
                <w:noProof/>
                <w:webHidden/>
              </w:rPr>
              <w:fldChar w:fldCharType="end"/>
            </w:r>
          </w:hyperlink>
        </w:p>
        <w:p w14:paraId="3C3669C2" w14:textId="5652BB2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2" w:history="1">
            <w:r w:rsidRPr="00B76506">
              <w:rPr>
                <w:rStyle w:val="Hyperlink"/>
                <w:noProof/>
              </w:rPr>
              <w:t>1.5.3. PostgreSQL</w:t>
            </w:r>
            <w:r>
              <w:rPr>
                <w:noProof/>
                <w:webHidden/>
              </w:rPr>
              <w:tab/>
            </w:r>
            <w:r>
              <w:rPr>
                <w:noProof/>
                <w:webHidden/>
              </w:rPr>
              <w:fldChar w:fldCharType="begin"/>
            </w:r>
            <w:r>
              <w:rPr>
                <w:noProof/>
                <w:webHidden/>
              </w:rPr>
              <w:instrText xml:space="preserve"> PAGEREF _Toc244333022 \h </w:instrText>
            </w:r>
            <w:r>
              <w:rPr>
                <w:noProof/>
                <w:webHidden/>
              </w:rPr>
            </w:r>
            <w:r>
              <w:rPr>
                <w:noProof/>
                <w:webHidden/>
              </w:rPr>
              <w:fldChar w:fldCharType="separate"/>
            </w:r>
            <w:r>
              <w:rPr>
                <w:noProof/>
                <w:webHidden/>
              </w:rPr>
              <w:t>11</w:t>
            </w:r>
            <w:r>
              <w:rPr>
                <w:noProof/>
                <w:webHidden/>
              </w:rPr>
              <w:fldChar w:fldCharType="end"/>
            </w:r>
          </w:hyperlink>
        </w:p>
        <w:p w14:paraId="0E83FE83" w14:textId="3314DB30"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3" w:history="1">
            <w:r w:rsidRPr="00B76506">
              <w:rPr>
                <w:rStyle w:val="Hyperlink"/>
                <w:noProof/>
              </w:rPr>
              <w:t>1.5.4. Redis</w:t>
            </w:r>
            <w:r>
              <w:rPr>
                <w:noProof/>
                <w:webHidden/>
              </w:rPr>
              <w:tab/>
            </w:r>
            <w:r>
              <w:rPr>
                <w:noProof/>
                <w:webHidden/>
              </w:rPr>
              <w:fldChar w:fldCharType="begin"/>
            </w:r>
            <w:r>
              <w:rPr>
                <w:noProof/>
                <w:webHidden/>
              </w:rPr>
              <w:instrText xml:space="preserve"> PAGEREF _Toc244333023 \h </w:instrText>
            </w:r>
            <w:r>
              <w:rPr>
                <w:noProof/>
                <w:webHidden/>
              </w:rPr>
            </w:r>
            <w:r>
              <w:rPr>
                <w:noProof/>
                <w:webHidden/>
              </w:rPr>
              <w:fldChar w:fldCharType="separate"/>
            </w:r>
            <w:r>
              <w:rPr>
                <w:noProof/>
                <w:webHidden/>
              </w:rPr>
              <w:t>12</w:t>
            </w:r>
            <w:r>
              <w:rPr>
                <w:noProof/>
                <w:webHidden/>
              </w:rPr>
              <w:fldChar w:fldCharType="end"/>
            </w:r>
          </w:hyperlink>
        </w:p>
        <w:p w14:paraId="78C7A28E" w14:textId="5121A6B0"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4" w:history="1">
            <w:r w:rsidRPr="00B76506">
              <w:rPr>
                <w:rStyle w:val="Hyperlink"/>
                <w:noProof/>
              </w:rPr>
              <w:t>1.5.5. WebSocket</w:t>
            </w:r>
            <w:r>
              <w:rPr>
                <w:noProof/>
                <w:webHidden/>
              </w:rPr>
              <w:tab/>
            </w:r>
            <w:r>
              <w:rPr>
                <w:noProof/>
                <w:webHidden/>
              </w:rPr>
              <w:fldChar w:fldCharType="begin"/>
            </w:r>
            <w:r>
              <w:rPr>
                <w:noProof/>
                <w:webHidden/>
              </w:rPr>
              <w:instrText xml:space="preserve"> PAGEREF _Toc244333024 \h </w:instrText>
            </w:r>
            <w:r>
              <w:rPr>
                <w:noProof/>
                <w:webHidden/>
              </w:rPr>
            </w:r>
            <w:r>
              <w:rPr>
                <w:noProof/>
                <w:webHidden/>
              </w:rPr>
              <w:fldChar w:fldCharType="separate"/>
            </w:r>
            <w:r>
              <w:rPr>
                <w:noProof/>
                <w:webHidden/>
              </w:rPr>
              <w:t>12</w:t>
            </w:r>
            <w:r>
              <w:rPr>
                <w:noProof/>
                <w:webHidden/>
              </w:rPr>
              <w:fldChar w:fldCharType="end"/>
            </w:r>
          </w:hyperlink>
        </w:p>
        <w:p w14:paraId="1DB41FEB" w14:textId="31D3983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5" w:history="1">
            <w:r w:rsidRPr="00B76506">
              <w:rPr>
                <w:rStyle w:val="Hyperlink"/>
                <w:noProof/>
              </w:rPr>
              <w:t>1.5.6. Docker và Docker Compose</w:t>
            </w:r>
            <w:r>
              <w:rPr>
                <w:noProof/>
                <w:webHidden/>
              </w:rPr>
              <w:tab/>
            </w:r>
            <w:r>
              <w:rPr>
                <w:noProof/>
                <w:webHidden/>
              </w:rPr>
              <w:fldChar w:fldCharType="begin"/>
            </w:r>
            <w:r>
              <w:rPr>
                <w:noProof/>
                <w:webHidden/>
              </w:rPr>
              <w:instrText xml:space="preserve"> PAGEREF _Toc244333025 \h </w:instrText>
            </w:r>
            <w:r>
              <w:rPr>
                <w:noProof/>
                <w:webHidden/>
              </w:rPr>
            </w:r>
            <w:r>
              <w:rPr>
                <w:noProof/>
                <w:webHidden/>
              </w:rPr>
              <w:fldChar w:fldCharType="separate"/>
            </w:r>
            <w:r>
              <w:rPr>
                <w:noProof/>
                <w:webHidden/>
              </w:rPr>
              <w:t>12</w:t>
            </w:r>
            <w:r>
              <w:rPr>
                <w:noProof/>
                <w:webHidden/>
              </w:rPr>
              <w:fldChar w:fldCharType="end"/>
            </w:r>
          </w:hyperlink>
        </w:p>
        <w:p w14:paraId="22393771" w14:textId="40D37E2D"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26" w:history="1">
            <w:r w:rsidRPr="00B76506">
              <w:rPr>
                <w:rStyle w:val="Hyperlink"/>
                <w:noProof/>
              </w:rPr>
              <w:t>1.5.7. MinIO và lưu trữ hình ảnh</w:t>
            </w:r>
            <w:r>
              <w:rPr>
                <w:noProof/>
                <w:webHidden/>
              </w:rPr>
              <w:tab/>
            </w:r>
            <w:r>
              <w:rPr>
                <w:noProof/>
                <w:webHidden/>
              </w:rPr>
              <w:fldChar w:fldCharType="begin"/>
            </w:r>
            <w:r>
              <w:rPr>
                <w:noProof/>
                <w:webHidden/>
              </w:rPr>
              <w:instrText xml:space="preserve"> PAGEREF _Toc244333026 \h </w:instrText>
            </w:r>
            <w:r>
              <w:rPr>
                <w:noProof/>
                <w:webHidden/>
              </w:rPr>
            </w:r>
            <w:r>
              <w:rPr>
                <w:noProof/>
                <w:webHidden/>
              </w:rPr>
              <w:fldChar w:fldCharType="separate"/>
            </w:r>
            <w:r>
              <w:rPr>
                <w:noProof/>
                <w:webHidden/>
              </w:rPr>
              <w:t>12</w:t>
            </w:r>
            <w:r>
              <w:rPr>
                <w:noProof/>
                <w:webHidden/>
              </w:rPr>
              <w:fldChar w:fldCharType="end"/>
            </w:r>
          </w:hyperlink>
        </w:p>
        <w:p w14:paraId="08109EF4" w14:textId="62D3CBC4"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27" w:history="1">
            <w:r w:rsidRPr="00B76506">
              <w:rPr>
                <w:rStyle w:val="Hyperlink"/>
                <w:noProof/>
              </w:rPr>
              <w:t>Tiểu kết chương 1</w:t>
            </w:r>
            <w:r>
              <w:rPr>
                <w:noProof/>
                <w:webHidden/>
              </w:rPr>
              <w:tab/>
            </w:r>
            <w:r>
              <w:rPr>
                <w:noProof/>
                <w:webHidden/>
              </w:rPr>
              <w:fldChar w:fldCharType="begin"/>
            </w:r>
            <w:r>
              <w:rPr>
                <w:noProof/>
                <w:webHidden/>
              </w:rPr>
              <w:instrText xml:space="preserve"> PAGEREF _Toc244333027 \h </w:instrText>
            </w:r>
            <w:r>
              <w:rPr>
                <w:noProof/>
                <w:webHidden/>
              </w:rPr>
            </w:r>
            <w:r>
              <w:rPr>
                <w:noProof/>
                <w:webHidden/>
              </w:rPr>
              <w:fldChar w:fldCharType="separate"/>
            </w:r>
            <w:r>
              <w:rPr>
                <w:noProof/>
                <w:webHidden/>
              </w:rPr>
              <w:t>14</w:t>
            </w:r>
            <w:r>
              <w:rPr>
                <w:noProof/>
                <w:webHidden/>
              </w:rPr>
              <w:fldChar w:fldCharType="end"/>
            </w:r>
          </w:hyperlink>
        </w:p>
        <w:p w14:paraId="00AEB343" w14:textId="2C7C9C33"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3028" w:history="1">
            <w:r w:rsidRPr="00B76506">
              <w:rPr>
                <w:rStyle w:val="Hyperlink"/>
                <w:noProof/>
              </w:rPr>
              <w:t>CHƯƠNG 2: MÔ TẢ BÀI TOÁN VÀ PHÂN TÍCH HỆ THỐNG</w:t>
            </w:r>
            <w:r>
              <w:rPr>
                <w:noProof/>
                <w:webHidden/>
              </w:rPr>
              <w:tab/>
            </w:r>
            <w:r>
              <w:rPr>
                <w:noProof/>
                <w:webHidden/>
              </w:rPr>
              <w:fldChar w:fldCharType="begin"/>
            </w:r>
            <w:r>
              <w:rPr>
                <w:noProof/>
                <w:webHidden/>
              </w:rPr>
              <w:instrText xml:space="preserve"> PAGEREF _Toc244333028 \h </w:instrText>
            </w:r>
            <w:r>
              <w:rPr>
                <w:noProof/>
                <w:webHidden/>
              </w:rPr>
            </w:r>
            <w:r>
              <w:rPr>
                <w:noProof/>
                <w:webHidden/>
              </w:rPr>
              <w:fldChar w:fldCharType="separate"/>
            </w:r>
            <w:r>
              <w:rPr>
                <w:noProof/>
                <w:webHidden/>
              </w:rPr>
              <w:t>15</w:t>
            </w:r>
            <w:r>
              <w:rPr>
                <w:noProof/>
                <w:webHidden/>
              </w:rPr>
              <w:fldChar w:fldCharType="end"/>
            </w:r>
          </w:hyperlink>
        </w:p>
        <w:p w14:paraId="491FC2CB" w14:textId="48DC5C84"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29" w:history="1">
            <w:r w:rsidRPr="00B76506">
              <w:rPr>
                <w:rStyle w:val="Hyperlink"/>
                <w:noProof/>
              </w:rPr>
              <w:t>2.1. Giới thiệu bài toán</w:t>
            </w:r>
            <w:r>
              <w:rPr>
                <w:noProof/>
                <w:webHidden/>
              </w:rPr>
              <w:tab/>
            </w:r>
            <w:r>
              <w:rPr>
                <w:noProof/>
                <w:webHidden/>
              </w:rPr>
              <w:fldChar w:fldCharType="begin"/>
            </w:r>
            <w:r>
              <w:rPr>
                <w:noProof/>
                <w:webHidden/>
              </w:rPr>
              <w:instrText xml:space="preserve"> PAGEREF _Toc244333029 \h </w:instrText>
            </w:r>
            <w:r>
              <w:rPr>
                <w:noProof/>
                <w:webHidden/>
              </w:rPr>
            </w:r>
            <w:r>
              <w:rPr>
                <w:noProof/>
                <w:webHidden/>
              </w:rPr>
              <w:fldChar w:fldCharType="separate"/>
            </w:r>
            <w:r>
              <w:rPr>
                <w:noProof/>
                <w:webHidden/>
              </w:rPr>
              <w:t>15</w:t>
            </w:r>
            <w:r>
              <w:rPr>
                <w:noProof/>
                <w:webHidden/>
              </w:rPr>
              <w:fldChar w:fldCharType="end"/>
            </w:r>
          </w:hyperlink>
        </w:p>
        <w:p w14:paraId="6280BB17" w14:textId="576BAFF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0" w:history="1">
            <w:r w:rsidRPr="00B76506">
              <w:rPr>
                <w:rStyle w:val="Hyperlink"/>
                <w:noProof/>
              </w:rPr>
              <w:t>2.1.1. Bối cảnh thực tế</w:t>
            </w:r>
            <w:r>
              <w:rPr>
                <w:noProof/>
                <w:webHidden/>
              </w:rPr>
              <w:tab/>
            </w:r>
            <w:r>
              <w:rPr>
                <w:noProof/>
                <w:webHidden/>
              </w:rPr>
              <w:fldChar w:fldCharType="begin"/>
            </w:r>
            <w:r>
              <w:rPr>
                <w:noProof/>
                <w:webHidden/>
              </w:rPr>
              <w:instrText xml:space="preserve"> PAGEREF _Toc244333030 \h </w:instrText>
            </w:r>
            <w:r>
              <w:rPr>
                <w:noProof/>
                <w:webHidden/>
              </w:rPr>
            </w:r>
            <w:r>
              <w:rPr>
                <w:noProof/>
                <w:webHidden/>
              </w:rPr>
              <w:fldChar w:fldCharType="separate"/>
            </w:r>
            <w:r>
              <w:rPr>
                <w:noProof/>
                <w:webHidden/>
              </w:rPr>
              <w:t>15</w:t>
            </w:r>
            <w:r>
              <w:rPr>
                <w:noProof/>
                <w:webHidden/>
              </w:rPr>
              <w:fldChar w:fldCharType="end"/>
            </w:r>
          </w:hyperlink>
        </w:p>
        <w:p w14:paraId="7F964262" w14:textId="045AC2B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1" w:history="1">
            <w:r w:rsidRPr="00B76506">
              <w:rPr>
                <w:rStyle w:val="Hyperlink"/>
                <w:noProof/>
              </w:rPr>
              <w:t>2.1.2. Những khó khăn trong quy trình tiếp đón bệnh nhân truyền thống</w:t>
            </w:r>
            <w:r>
              <w:rPr>
                <w:noProof/>
                <w:webHidden/>
              </w:rPr>
              <w:tab/>
            </w:r>
            <w:r>
              <w:rPr>
                <w:noProof/>
                <w:webHidden/>
              </w:rPr>
              <w:fldChar w:fldCharType="begin"/>
            </w:r>
            <w:r>
              <w:rPr>
                <w:noProof/>
                <w:webHidden/>
              </w:rPr>
              <w:instrText xml:space="preserve"> PAGEREF _Toc244333031 \h </w:instrText>
            </w:r>
            <w:r>
              <w:rPr>
                <w:noProof/>
                <w:webHidden/>
              </w:rPr>
            </w:r>
            <w:r>
              <w:rPr>
                <w:noProof/>
                <w:webHidden/>
              </w:rPr>
              <w:fldChar w:fldCharType="separate"/>
            </w:r>
            <w:r>
              <w:rPr>
                <w:noProof/>
                <w:webHidden/>
              </w:rPr>
              <w:t>15</w:t>
            </w:r>
            <w:r>
              <w:rPr>
                <w:noProof/>
                <w:webHidden/>
              </w:rPr>
              <w:fldChar w:fldCharType="end"/>
            </w:r>
          </w:hyperlink>
        </w:p>
        <w:p w14:paraId="427DB26C" w14:textId="0C9ADF4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2" w:history="1">
            <w:r w:rsidRPr="00B76506">
              <w:rPr>
                <w:rStyle w:val="Hyperlink"/>
                <w:noProof/>
              </w:rPr>
              <w:t>2.1.3. Giải pháp đề xuất</w:t>
            </w:r>
            <w:r>
              <w:rPr>
                <w:noProof/>
                <w:webHidden/>
              </w:rPr>
              <w:tab/>
            </w:r>
            <w:r>
              <w:rPr>
                <w:noProof/>
                <w:webHidden/>
              </w:rPr>
              <w:fldChar w:fldCharType="begin"/>
            </w:r>
            <w:r>
              <w:rPr>
                <w:noProof/>
                <w:webHidden/>
              </w:rPr>
              <w:instrText xml:space="preserve"> PAGEREF _Toc244333032 \h </w:instrText>
            </w:r>
            <w:r>
              <w:rPr>
                <w:noProof/>
                <w:webHidden/>
              </w:rPr>
            </w:r>
            <w:r>
              <w:rPr>
                <w:noProof/>
                <w:webHidden/>
              </w:rPr>
              <w:fldChar w:fldCharType="separate"/>
            </w:r>
            <w:r>
              <w:rPr>
                <w:noProof/>
                <w:webHidden/>
              </w:rPr>
              <w:t>16</w:t>
            </w:r>
            <w:r>
              <w:rPr>
                <w:noProof/>
                <w:webHidden/>
              </w:rPr>
              <w:fldChar w:fldCharType="end"/>
            </w:r>
          </w:hyperlink>
        </w:p>
        <w:p w14:paraId="6B32A6C8" w14:textId="7350BA36"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33" w:history="1">
            <w:r w:rsidRPr="00B76506">
              <w:rPr>
                <w:rStyle w:val="Hyperlink"/>
                <w:noProof/>
              </w:rPr>
              <w:t>2.2. Mục tiêu của hệ thống</w:t>
            </w:r>
            <w:r>
              <w:rPr>
                <w:noProof/>
                <w:webHidden/>
              </w:rPr>
              <w:tab/>
            </w:r>
            <w:r>
              <w:rPr>
                <w:noProof/>
                <w:webHidden/>
              </w:rPr>
              <w:fldChar w:fldCharType="begin"/>
            </w:r>
            <w:r>
              <w:rPr>
                <w:noProof/>
                <w:webHidden/>
              </w:rPr>
              <w:instrText xml:space="preserve"> PAGEREF _Toc244333033 \h </w:instrText>
            </w:r>
            <w:r>
              <w:rPr>
                <w:noProof/>
                <w:webHidden/>
              </w:rPr>
            </w:r>
            <w:r>
              <w:rPr>
                <w:noProof/>
                <w:webHidden/>
              </w:rPr>
              <w:fldChar w:fldCharType="separate"/>
            </w:r>
            <w:r>
              <w:rPr>
                <w:noProof/>
                <w:webHidden/>
              </w:rPr>
              <w:t>17</w:t>
            </w:r>
            <w:r>
              <w:rPr>
                <w:noProof/>
                <w:webHidden/>
              </w:rPr>
              <w:fldChar w:fldCharType="end"/>
            </w:r>
          </w:hyperlink>
        </w:p>
        <w:p w14:paraId="113546C9" w14:textId="7ABA88A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4" w:history="1">
            <w:r w:rsidRPr="00B76506">
              <w:rPr>
                <w:rStyle w:val="Hyperlink"/>
                <w:noProof/>
              </w:rPr>
              <w:t>2.2.1. Tự động hóa tiếp đón bệnh nhân</w:t>
            </w:r>
            <w:r>
              <w:rPr>
                <w:noProof/>
                <w:webHidden/>
              </w:rPr>
              <w:tab/>
            </w:r>
            <w:r>
              <w:rPr>
                <w:noProof/>
                <w:webHidden/>
              </w:rPr>
              <w:fldChar w:fldCharType="begin"/>
            </w:r>
            <w:r>
              <w:rPr>
                <w:noProof/>
                <w:webHidden/>
              </w:rPr>
              <w:instrText xml:space="preserve"> PAGEREF _Toc244333034 \h </w:instrText>
            </w:r>
            <w:r>
              <w:rPr>
                <w:noProof/>
                <w:webHidden/>
              </w:rPr>
            </w:r>
            <w:r>
              <w:rPr>
                <w:noProof/>
                <w:webHidden/>
              </w:rPr>
              <w:fldChar w:fldCharType="separate"/>
            </w:r>
            <w:r>
              <w:rPr>
                <w:noProof/>
                <w:webHidden/>
              </w:rPr>
              <w:t>17</w:t>
            </w:r>
            <w:r>
              <w:rPr>
                <w:noProof/>
                <w:webHidden/>
              </w:rPr>
              <w:fldChar w:fldCharType="end"/>
            </w:r>
          </w:hyperlink>
        </w:p>
        <w:p w14:paraId="43E957DF" w14:textId="1349DE6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5" w:history="1">
            <w:r w:rsidRPr="00B76506">
              <w:rPr>
                <w:rStyle w:val="Hyperlink"/>
                <w:noProof/>
              </w:rPr>
              <w:t>2.2.2. Phân luồng bệnh nhân bằng AI</w:t>
            </w:r>
            <w:r>
              <w:rPr>
                <w:noProof/>
                <w:webHidden/>
              </w:rPr>
              <w:tab/>
            </w:r>
            <w:r>
              <w:rPr>
                <w:noProof/>
                <w:webHidden/>
              </w:rPr>
              <w:fldChar w:fldCharType="begin"/>
            </w:r>
            <w:r>
              <w:rPr>
                <w:noProof/>
                <w:webHidden/>
              </w:rPr>
              <w:instrText xml:space="preserve"> PAGEREF _Toc244333035 \h </w:instrText>
            </w:r>
            <w:r>
              <w:rPr>
                <w:noProof/>
                <w:webHidden/>
              </w:rPr>
            </w:r>
            <w:r>
              <w:rPr>
                <w:noProof/>
                <w:webHidden/>
              </w:rPr>
              <w:fldChar w:fldCharType="separate"/>
            </w:r>
            <w:r>
              <w:rPr>
                <w:noProof/>
                <w:webHidden/>
              </w:rPr>
              <w:t>17</w:t>
            </w:r>
            <w:r>
              <w:rPr>
                <w:noProof/>
                <w:webHidden/>
              </w:rPr>
              <w:fldChar w:fldCharType="end"/>
            </w:r>
          </w:hyperlink>
        </w:p>
        <w:p w14:paraId="69DCF175" w14:textId="653B366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6" w:history="1">
            <w:r w:rsidRPr="00B76506">
              <w:rPr>
                <w:rStyle w:val="Hyperlink"/>
                <w:noProof/>
              </w:rPr>
              <w:t>2.2.3. Tự động trích xuất thông tin thẻ BHYT</w:t>
            </w:r>
            <w:r>
              <w:rPr>
                <w:noProof/>
                <w:webHidden/>
              </w:rPr>
              <w:tab/>
            </w:r>
            <w:r>
              <w:rPr>
                <w:noProof/>
                <w:webHidden/>
              </w:rPr>
              <w:fldChar w:fldCharType="begin"/>
            </w:r>
            <w:r>
              <w:rPr>
                <w:noProof/>
                <w:webHidden/>
              </w:rPr>
              <w:instrText xml:space="preserve"> PAGEREF _Toc244333036 \h </w:instrText>
            </w:r>
            <w:r>
              <w:rPr>
                <w:noProof/>
                <w:webHidden/>
              </w:rPr>
            </w:r>
            <w:r>
              <w:rPr>
                <w:noProof/>
                <w:webHidden/>
              </w:rPr>
              <w:fldChar w:fldCharType="separate"/>
            </w:r>
            <w:r>
              <w:rPr>
                <w:noProof/>
                <w:webHidden/>
              </w:rPr>
              <w:t>18</w:t>
            </w:r>
            <w:r>
              <w:rPr>
                <w:noProof/>
                <w:webHidden/>
              </w:rPr>
              <w:fldChar w:fldCharType="end"/>
            </w:r>
          </w:hyperlink>
        </w:p>
        <w:p w14:paraId="5C280179" w14:textId="28B6054A"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7" w:history="1">
            <w:r w:rsidRPr="00B76506">
              <w:rPr>
                <w:rStyle w:val="Hyperlink"/>
                <w:noProof/>
              </w:rPr>
              <w:t>2.2.4. Hỗ trợ giải đáp câu hỏi thường gặp</w:t>
            </w:r>
            <w:r>
              <w:rPr>
                <w:noProof/>
                <w:webHidden/>
              </w:rPr>
              <w:tab/>
            </w:r>
            <w:r>
              <w:rPr>
                <w:noProof/>
                <w:webHidden/>
              </w:rPr>
              <w:fldChar w:fldCharType="begin"/>
            </w:r>
            <w:r>
              <w:rPr>
                <w:noProof/>
                <w:webHidden/>
              </w:rPr>
              <w:instrText xml:space="preserve"> PAGEREF _Toc244333037 \h </w:instrText>
            </w:r>
            <w:r>
              <w:rPr>
                <w:noProof/>
                <w:webHidden/>
              </w:rPr>
            </w:r>
            <w:r>
              <w:rPr>
                <w:noProof/>
                <w:webHidden/>
              </w:rPr>
              <w:fldChar w:fldCharType="separate"/>
            </w:r>
            <w:r>
              <w:rPr>
                <w:noProof/>
                <w:webHidden/>
              </w:rPr>
              <w:t>18</w:t>
            </w:r>
            <w:r>
              <w:rPr>
                <w:noProof/>
                <w:webHidden/>
              </w:rPr>
              <w:fldChar w:fldCharType="end"/>
            </w:r>
          </w:hyperlink>
        </w:p>
        <w:p w14:paraId="05CD7559" w14:textId="12411CF6"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38" w:history="1">
            <w:r w:rsidRPr="00B76506">
              <w:rPr>
                <w:rStyle w:val="Hyperlink"/>
                <w:noProof/>
              </w:rPr>
              <w:t>2.3. Đối tượng sử dụng</w:t>
            </w:r>
            <w:r>
              <w:rPr>
                <w:noProof/>
                <w:webHidden/>
              </w:rPr>
              <w:tab/>
            </w:r>
            <w:r>
              <w:rPr>
                <w:noProof/>
                <w:webHidden/>
              </w:rPr>
              <w:fldChar w:fldCharType="begin"/>
            </w:r>
            <w:r>
              <w:rPr>
                <w:noProof/>
                <w:webHidden/>
              </w:rPr>
              <w:instrText xml:space="preserve"> PAGEREF _Toc244333038 \h </w:instrText>
            </w:r>
            <w:r>
              <w:rPr>
                <w:noProof/>
                <w:webHidden/>
              </w:rPr>
            </w:r>
            <w:r>
              <w:rPr>
                <w:noProof/>
                <w:webHidden/>
              </w:rPr>
              <w:fldChar w:fldCharType="separate"/>
            </w:r>
            <w:r>
              <w:rPr>
                <w:noProof/>
                <w:webHidden/>
              </w:rPr>
              <w:t>18</w:t>
            </w:r>
            <w:r>
              <w:rPr>
                <w:noProof/>
                <w:webHidden/>
              </w:rPr>
              <w:fldChar w:fldCharType="end"/>
            </w:r>
          </w:hyperlink>
        </w:p>
        <w:p w14:paraId="361B8A82" w14:textId="25367B2A"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39" w:history="1">
            <w:r w:rsidRPr="00B76506">
              <w:rPr>
                <w:rStyle w:val="Hyperlink"/>
                <w:noProof/>
              </w:rPr>
              <w:t>2.3.1. Bệnh nhân và người nhà bệnh nhân</w:t>
            </w:r>
            <w:r>
              <w:rPr>
                <w:noProof/>
                <w:webHidden/>
              </w:rPr>
              <w:tab/>
            </w:r>
            <w:r>
              <w:rPr>
                <w:noProof/>
                <w:webHidden/>
              </w:rPr>
              <w:fldChar w:fldCharType="begin"/>
            </w:r>
            <w:r>
              <w:rPr>
                <w:noProof/>
                <w:webHidden/>
              </w:rPr>
              <w:instrText xml:space="preserve"> PAGEREF _Toc244333039 \h </w:instrText>
            </w:r>
            <w:r>
              <w:rPr>
                <w:noProof/>
                <w:webHidden/>
              </w:rPr>
            </w:r>
            <w:r>
              <w:rPr>
                <w:noProof/>
                <w:webHidden/>
              </w:rPr>
              <w:fldChar w:fldCharType="separate"/>
            </w:r>
            <w:r>
              <w:rPr>
                <w:noProof/>
                <w:webHidden/>
              </w:rPr>
              <w:t>18</w:t>
            </w:r>
            <w:r>
              <w:rPr>
                <w:noProof/>
                <w:webHidden/>
              </w:rPr>
              <w:fldChar w:fldCharType="end"/>
            </w:r>
          </w:hyperlink>
        </w:p>
        <w:p w14:paraId="599D7963" w14:textId="7BC58F8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0" w:history="1">
            <w:r w:rsidRPr="00B76506">
              <w:rPr>
                <w:rStyle w:val="Hyperlink"/>
                <w:noProof/>
              </w:rPr>
              <w:t>2.3.2. Nhân viên y tế</w:t>
            </w:r>
            <w:r>
              <w:rPr>
                <w:noProof/>
                <w:webHidden/>
              </w:rPr>
              <w:tab/>
            </w:r>
            <w:r>
              <w:rPr>
                <w:noProof/>
                <w:webHidden/>
              </w:rPr>
              <w:fldChar w:fldCharType="begin"/>
            </w:r>
            <w:r>
              <w:rPr>
                <w:noProof/>
                <w:webHidden/>
              </w:rPr>
              <w:instrText xml:space="preserve"> PAGEREF _Toc244333040 \h </w:instrText>
            </w:r>
            <w:r>
              <w:rPr>
                <w:noProof/>
                <w:webHidden/>
              </w:rPr>
            </w:r>
            <w:r>
              <w:rPr>
                <w:noProof/>
                <w:webHidden/>
              </w:rPr>
              <w:fldChar w:fldCharType="separate"/>
            </w:r>
            <w:r>
              <w:rPr>
                <w:noProof/>
                <w:webHidden/>
              </w:rPr>
              <w:t>18</w:t>
            </w:r>
            <w:r>
              <w:rPr>
                <w:noProof/>
                <w:webHidden/>
              </w:rPr>
              <w:fldChar w:fldCharType="end"/>
            </w:r>
          </w:hyperlink>
        </w:p>
        <w:p w14:paraId="0946B4D8" w14:textId="14660E4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1" w:history="1">
            <w:r w:rsidRPr="00B76506">
              <w:rPr>
                <w:rStyle w:val="Hyperlink"/>
                <w:noProof/>
              </w:rPr>
              <w:t>2.3.3. Quản trị viên</w:t>
            </w:r>
            <w:r>
              <w:rPr>
                <w:noProof/>
                <w:webHidden/>
              </w:rPr>
              <w:tab/>
            </w:r>
            <w:r>
              <w:rPr>
                <w:noProof/>
                <w:webHidden/>
              </w:rPr>
              <w:fldChar w:fldCharType="begin"/>
            </w:r>
            <w:r>
              <w:rPr>
                <w:noProof/>
                <w:webHidden/>
              </w:rPr>
              <w:instrText xml:space="preserve"> PAGEREF _Toc244333041 \h </w:instrText>
            </w:r>
            <w:r>
              <w:rPr>
                <w:noProof/>
                <w:webHidden/>
              </w:rPr>
            </w:r>
            <w:r>
              <w:rPr>
                <w:noProof/>
                <w:webHidden/>
              </w:rPr>
              <w:fldChar w:fldCharType="separate"/>
            </w:r>
            <w:r>
              <w:rPr>
                <w:noProof/>
                <w:webHidden/>
              </w:rPr>
              <w:t>18</w:t>
            </w:r>
            <w:r>
              <w:rPr>
                <w:noProof/>
                <w:webHidden/>
              </w:rPr>
              <w:fldChar w:fldCharType="end"/>
            </w:r>
          </w:hyperlink>
        </w:p>
        <w:p w14:paraId="789468D4" w14:textId="2C70664C"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42" w:history="1">
            <w:r w:rsidRPr="00B76506">
              <w:rPr>
                <w:rStyle w:val="Hyperlink"/>
                <w:noProof/>
              </w:rPr>
              <w:t>2.4. Phạm vi của đề tài</w:t>
            </w:r>
            <w:r>
              <w:rPr>
                <w:noProof/>
                <w:webHidden/>
              </w:rPr>
              <w:tab/>
            </w:r>
            <w:r>
              <w:rPr>
                <w:noProof/>
                <w:webHidden/>
              </w:rPr>
              <w:fldChar w:fldCharType="begin"/>
            </w:r>
            <w:r>
              <w:rPr>
                <w:noProof/>
                <w:webHidden/>
              </w:rPr>
              <w:instrText xml:space="preserve"> PAGEREF _Toc244333042 \h </w:instrText>
            </w:r>
            <w:r>
              <w:rPr>
                <w:noProof/>
                <w:webHidden/>
              </w:rPr>
            </w:r>
            <w:r>
              <w:rPr>
                <w:noProof/>
                <w:webHidden/>
              </w:rPr>
              <w:fldChar w:fldCharType="separate"/>
            </w:r>
            <w:r>
              <w:rPr>
                <w:noProof/>
                <w:webHidden/>
              </w:rPr>
              <w:t>19</w:t>
            </w:r>
            <w:r>
              <w:rPr>
                <w:noProof/>
                <w:webHidden/>
              </w:rPr>
              <w:fldChar w:fldCharType="end"/>
            </w:r>
          </w:hyperlink>
        </w:p>
        <w:p w14:paraId="70868D37" w14:textId="0615261E"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3" w:history="1">
            <w:r w:rsidRPr="00B76506">
              <w:rPr>
                <w:rStyle w:val="Hyperlink"/>
                <w:noProof/>
              </w:rPr>
              <w:t>2.4.1. Phạm vi chức năng</w:t>
            </w:r>
            <w:r>
              <w:rPr>
                <w:noProof/>
                <w:webHidden/>
              </w:rPr>
              <w:tab/>
            </w:r>
            <w:r>
              <w:rPr>
                <w:noProof/>
                <w:webHidden/>
              </w:rPr>
              <w:fldChar w:fldCharType="begin"/>
            </w:r>
            <w:r>
              <w:rPr>
                <w:noProof/>
                <w:webHidden/>
              </w:rPr>
              <w:instrText xml:space="preserve"> PAGEREF _Toc244333043 \h </w:instrText>
            </w:r>
            <w:r>
              <w:rPr>
                <w:noProof/>
                <w:webHidden/>
              </w:rPr>
            </w:r>
            <w:r>
              <w:rPr>
                <w:noProof/>
                <w:webHidden/>
              </w:rPr>
              <w:fldChar w:fldCharType="separate"/>
            </w:r>
            <w:r>
              <w:rPr>
                <w:noProof/>
                <w:webHidden/>
              </w:rPr>
              <w:t>19</w:t>
            </w:r>
            <w:r>
              <w:rPr>
                <w:noProof/>
                <w:webHidden/>
              </w:rPr>
              <w:fldChar w:fldCharType="end"/>
            </w:r>
          </w:hyperlink>
        </w:p>
        <w:p w14:paraId="74E46F16" w14:textId="39DCC6A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4" w:history="1">
            <w:r w:rsidRPr="00B76506">
              <w:rPr>
                <w:rStyle w:val="Hyperlink"/>
                <w:noProof/>
              </w:rPr>
              <w:t>2.4.2. Phạm vi phân luồng chuyên khoa</w:t>
            </w:r>
            <w:r>
              <w:rPr>
                <w:noProof/>
                <w:webHidden/>
              </w:rPr>
              <w:tab/>
            </w:r>
            <w:r>
              <w:rPr>
                <w:noProof/>
                <w:webHidden/>
              </w:rPr>
              <w:fldChar w:fldCharType="begin"/>
            </w:r>
            <w:r>
              <w:rPr>
                <w:noProof/>
                <w:webHidden/>
              </w:rPr>
              <w:instrText xml:space="preserve"> PAGEREF _Toc244333044 \h </w:instrText>
            </w:r>
            <w:r>
              <w:rPr>
                <w:noProof/>
                <w:webHidden/>
              </w:rPr>
            </w:r>
            <w:r>
              <w:rPr>
                <w:noProof/>
                <w:webHidden/>
              </w:rPr>
              <w:fldChar w:fldCharType="separate"/>
            </w:r>
            <w:r>
              <w:rPr>
                <w:noProof/>
                <w:webHidden/>
              </w:rPr>
              <w:t>19</w:t>
            </w:r>
            <w:r>
              <w:rPr>
                <w:noProof/>
                <w:webHidden/>
              </w:rPr>
              <w:fldChar w:fldCharType="end"/>
            </w:r>
          </w:hyperlink>
        </w:p>
        <w:p w14:paraId="7A86A5C9" w14:textId="3DD620D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5" w:history="1">
            <w:r w:rsidRPr="00B76506">
              <w:rPr>
                <w:rStyle w:val="Hyperlink"/>
                <w:noProof/>
              </w:rPr>
              <w:t>2.4.3. Phạm vi xử lý hình ảnh BHYT</w:t>
            </w:r>
            <w:r>
              <w:rPr>
                <w:noProof/>
                <w:webHidden/>
              </w:rPr>
              <w:tab/>
            </w:r>
            <w:r>
              <w:rPr>
                <w:noProof/>
                <w:webHidden/>
              </w:rPr>
              <w:fldChar w:fldCharType="begin"/>
            </w:r>
            <w:r>
              <w:rPr>
                <w:noProof/>
                <w:webHidden/>
              </w:rPr>
              <w:instrText xml:space="preserve"> PAGEREF _Toc244333045 \h </w:instrText>
            </w:r>
            <w:r>
              <w:rPr>
                <w:noProof/>
                <w:webHidden/>
              </w:rPr>
            </w:r>
            <w:r>
              <w:rPr>
                <w:noProof/>
                <w:webHidden/>
              </w:rPr>
              <w:fldChar w:fldCharType="separate"/>
            </w:r>
            <w:r>
              <w:rPr>
                <w:noProof/>
                <w:webHidden/>
              </w:rPr>
              <w:t>20</w:t>
            </w:r>
            <w:r>
              <w:rPr>
                <w:noProof/>
                <w:webHidden/>
              </w:rPr>
              <w:fldChar w:fldCharType="end"/>
            </w:r>
          </w:hyperlink>
        </w:p>
        <w:p w14:paraId="1A930788" w14:textId="1E22D76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6" w:history="1">
            <w:r w:rsidRPr="00B76506">
              <w:rPr>
                <w:rStyle w:val="Hyperlink"/>
                <w:noProof/>
              </w:rPr>
              <w:t>2.4.4. Giới hạn của hệ thống</w:t>
            </w:r>
            <w:r>
              <w:rPr>
                <w:noProof/>
                <w:webHidden/>
              </w:rPr>
              <w:tab/>
            </w:r>
            <w:r>
              <w:rPr>
                <w:noProof/>
                <w:webHidden/>
              </w:rPr>
              <w:fldChar w:fldCharType="begin"/>
            </w:r>
            <w:r>
              <w:rPr>
                <w:noProof/>
                <w:webHidden/>
              </w:rPr>
              <w:instrText xml:space="preserve"> PAGEREF _Toc244333046 \h </w:instrText>
            </w:r>
            <w:r>
              <w:rPr>
                <w:noProof/>
                <w:webHidden/>
              </w:rPr>
            </w:r>
            <w:r>
              <w:rPr>
                <w:noProof/>
                <w:webHidden/>
              </w:rPr>
              <w:fldChar w:fldCharType="separate"/>
            </w:r>
            <w:r>
              <w:rPr>
                <w:noProof/>
                <w:webHidden/>
              </w:rPr>
              <w:t>21</w:t>
            </w:r>
            <w:r>
              <w:rPr>
                <w:noProof/>
                <w:webHidden/>
              </w:rPr>
              <w:fldChar w:fldCharType="end"/>
            </w:r>
          </w:hyperlink>
        </w:p>
        <w:p w14:paraId="1594BB75" w14:textId="567BC9DC"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47" w:history="1">
            <w:r w:rsidRPr="00B76506">
              <w:rPr>
                <w:rStyle w:val="Hyperlink"/>
                <w:noProof/>
              </w:rPr>
              <w:t>2.5. Phân tích yêu cầu hệ thống</w:t>
            </w:r>
            <w:r>
              <w:rPr>
                <w:noProof/>
                <w:webHidden/>
              </w:rPr>
              <w:tab/>
            </w:r>
            <w:r>
              <w:rPr>
                <w:noProof/>
                <w:webHidden/>
              </w:rPr>
              <w:fldChar w:fldCharType="begin"/>
            </w:r>
            <w:r>
              <w:rPr>
                <w:noProof/>
                <w:webHidden/>
              </w:rPr>
              <w:instrText xml:space="preserve"> PAGEREF _Toc244333047 \h </w:instrText>
            </w:r>
            <w:r>
              <w:rPr>
                <w:noProof/>
                <w:webHidden/>
              </w:rPr>
            </w:r>
            <w:r>
              <w:rPr>
                <w:noProof/>
                <w:webHidden/>
              </w:rPr>
              <w:fldChar w:fldCharType="separate"/>
            </w:r>
            <w:r>
              <w:rPr>
                <w:noProof/>
                <w:webHidden/>
              </w:rPr>
              <w:t>21</w:t>
            </w:r>
            <w:r>
              <w:rPr>
                <w:noProof/>
                <w:webHidden/>
              </w:rPr>
              <w:fldChar w:fldCharType="end"/>
            </w:r>
          </w:hyperlink>
        </w:p>
        <w:p w14:paraId="05E8432F" w14:textId="09370AD8"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8" w:history="1">
            <w:r w:rsidRPr="00B76506">
              <w:rPr>
                <w:rStyle w:val="Hyperlink"/>
                <w:noProof/>
              </w:rPr>
              <w:t>2.5.1. Yêu cầu chức năng (Functional Requirements)</w:t>
            </w:r>
            <w:r>
              <w:rPr>
                <w:noProof/>
                <w:webHidden/>
              </w:rPr>
              <w:tab/>
            </w:r>
            <w:r>
              <w:rPr>
                <w:noProof/>
                <w:webHidden/>
              </w:rPr>
              <w:fldChar w:fldCharType="begin"/>
            </w:r>
            <w:r>
              <w:rPr>
                <w:noProof/>
                <w:webHidden/>
              </w:rPr>
              <w:instrText xml:space="preserve"> PAGEREF _Toc244333048 \h </w:instrText>
            </w:r>
            <w:r>
              <w:rPr>
                <w:noProof/>
                <w:webHidden/>
              </w:rPr>
            </w:r>
            <w:r>
              <w:rPr>
                <w:noProof/>
                <w:webHidden/>
              </w:rPr>
              <w:fldChar w:fldCharType="separate"/>
            </w:r>
            <w:r>
              <w:rPr>
                <w:noProof/>
                <w:webHidden/>
              </w:rPr>
              <w:t>21</w:t>
            </w:r>
            <w:r>
              <w:rPr>
                <w:noProof/>
                <w:webHidden/>
              </w:rPr>
              <w:fldChar w:fldCharType="end"/>
            </w:r>
          </w:hyperlink>
        </w:p>
        <w:p w14:paraId="3A662715" w14:textId="7F3C21C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49" w:history="1">
            <w:r w:rsidRPr="00B76506">
              <w:rPr>
                <w:rStyle w:val="Hyperlink"/>
                <w:noProof/>
              </w:rPr>
              <w:t>2.5.2. Yêu cầu phi chức năng (Non-Functional Requirements)</w:t>
            </w:r>
            <w:r>
              <w:rPr>
                <w:noProof/>
                <w:webHidden/>
              </w:rPr>
              <w:tab/>
            </w:r>
            <w:r>
              <w:rPr>
                <w:noProof/>
                <w:webHidden/>
              </w:rPr>
              <w:fldChar w:fldCharType="begin"/>
            </w:r>
            <w:r>
              <w:rPr>
                <w:noProof/>
                <w:webHidden/>
              </w:rPr>
              <w:instrText xml:space="preserve"> PAGEREF _Toc244333049 \h </w:instrText>
            </w:r>
            <w:r>
              <w:rPr>
                <w:noProof/>
                <w:webHidden/>
              </w:rPr>
            </w:r>
            <w:r>
              <w:rPr>
                <w:noProof/>
                <w:webHidden/>
              </w:rPr>
              <w:fldChar w:fldCharType="separate"/>
            </w:r>
            <w:r>
              <w:rPr>
                <w:noProof/>
                <w:webHidden/>
              </w:rPr>
              <w:t>22</w:t>
            </w:r>
            <w:r>
              <w:rPr>
                <w:noProof/>
                <w:webHidden/>
              </w:rPr>
              <w:fldChar w:fldCharType="end"/>
            </w:r>
          </w:hyperlink>
        </w:p>
        <w:p w14:paraId="7BF635A1" w14:textId="1D92474B"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0" w:history="1">
            <w:r w:rsidRPr="00B76506">
              <w:rPr>
                <w:rStyle w:val="Hyperlink"/>
                <w:noProof/>
              </w:rPr>
              <w:t>2.5.3. Yêu cầu đối với bệnh nhân</w:t>
            </w:r>
            <w:r>
              <w:rPr>
                <w:noProof/>
                <w:webHidden/>
              </w:rPr>
              <w:tab/>
            </w:r>
            <w:r>
              <w:rPr>
                <w:noProof/>
                <w:webHidden/>
              </w:rPr>
              <w:fldChar w:fldCharType="begin"/>
            </w:r>
            <w:r>
              <w:rPr>
                <w:noProof/>
                <w:webHidden/>
              </w:rPr>
              <w:instrText xml:space="preserve"> PAGEREF _Toc244333050 \h </w:instrText>
            </w:r>
            <w:r>
              <w:rPr>
                <w:noProof/>
                <w:webHidden/>
              </w:rPr>
            </w:r>
            <w:r>
              <w:rPr>
                <w:noProof/>
                <w:webHidden/>
              </w:rPr>
              <w:fldChar w:fldCharType="separate"/>
            </w:r>
            <w:r>
              <w:rPr>
                <w:noProof/>
                <w:webHidden/>
              </w:rPr>
              <w:t>23</w:t>
            </w:r>
            <w:r>
              <w:rPr>
                <w:noProof/>
                <w:webHidden/>
              </w:rPr>
              <w:fldChar w:fldCharType="end"/>
            </w:r>
          </w:hyperlink>
        </w:p>
        <w:p w14:paraId="2F745BFF" w14:textId="328B39AE"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1" w:history="1">
            <w:r w:rsidRPr="00B76506">
              <w:rPr>
                <w:rStyle w:val="Hyperlink"/>
                <w:noProof/>
              </w:rPr>
              <w:t>2.5.4. Yêu cầu đối với nhân viên y tế</w:t>
            </w:r>
            <w:r>
              <w:rPr>
                <w:noProof/>
                <w:webHidden/>
              </w:rPr>
              <w:tab/>
            </w:r>
            <w:r>
              <w:rPr>
                <w:noProof/>
                <w:webHidden/>
              </w:rPr>
              <w:fldChar w:fldCharType="begin"/>
            </w:r>
            <w:r>
              <w:rPr>
                <w:noProof/>
                <w:webHidden/>
              </w:rPr>
              <w:instrText xml:space="preserve"> PAGEREF _Toc244333051 \h </w:instrText>
            </w:r>
            <w:r>
              <w:rPr>
                <w:noProof/>
                <w:webHidden/>
              </w:rPr>
            </w:r>
            <w:r>
              <w:rPr>
                <w:noProof/>
                <w:webHidden/>
              </w:rPr>
              <w:fldChar w:fldCharType="separate"/>
            </w:r>
            <w:r>
              <w:rPr>
                <w:noProof/>
                <w:webHidden/>
              </w:rPr>
              <w:t>23</w:t>
            </w:r>
            <w:r>
              <w:rPr>
                <w:noProof/>
                <w:webHidden/>
              </w:rPr>
              <w:fldChar w:fldCharType="end"/>
            </w:r>
          </w:hyperlink>
        </w:p>
        <w:p w14:paraId="1DFA1EE1" w14:textId="3A6770B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2" w:history="1">
            <w:r w:rsidRPr="00B76506">
              <w:rPr>
                <w:rStyle w:val="Hyperlink"/>
                <w:noProof/>
              </w:rPr>
              <w:t>2.5.5. Yêu cầu đối với quản trị viên</w:t>
            </w:r>
            <w:r>
              <w:rPr>
                <w:noProof/>
                <w:webHidden/>
              </w:rPr>
              <w:tab/>
            </w:r>
            <w:r>
              <w:rPr>
                <w:noProof/>
                <w:webHidden/>
              </w:rPr>
              <w:fldChar w:fldCharType="begin"/>
            </w:r>
            <w:r>
              <w:rPr>
                <w:noProof/>
                <w:webHidden/>
              </w:rPr>
              <w:instrText xml:space="preserve"> PAGEREF _Toc244333052 \h </w:instrText>
            </w:r>
            <w:r>
              <w:rPr>
                <w:noProof/>
                <w:webHidden/>
              </w:rPr>
            </w:r>
            <w:r>
              <w:rPr>
                <w:noProof/>
                <w:webHidden/>
              </w:rPr>
              <w:fldChar w:fldCharType="separate"/>
            </w:r>
            <w:r>
              <w:rPr>
                <w:noProof/>
                <w:webHidden/>
              </w:rPr>
              <w:t>24</w:t>
            </w:r>
            <w:r>
              <w:rPr>
                <w:noProof/>
                <w:webHidden/>
              </w:rPr>
              <w:fldChar w:fldCharType="end"/>
            </w:r>
          </w:hyperlink>
        </w:p>
        <w:p w14:paraId="1F7F5E07" w14:textId="297BAEFB"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53" w:history="1">
            <w:r w:rsidRPr="00B76506">
              <w:rPr>
                <w:rStyle w:val="Hyperlink"/>
                <w:noProof/>
              </w:rPr>
              <w:t>2.6. Quy trình nghiệp vụ của hệ thống</w:t>
            </w:r>
            <w:r>
              <w:rPr>
                <w:noProof/>
                <w:webHidden/>
              </w:rPr>
              <w:tab/>
            </w:r>
            <w:r>
              <w:rPr>
                <w:noProof/>
                <w:webHidden/>
              </w:rPr>
              <w:fldChar w:fldCharType="begin"/>
            </w:r>
            <w:r>
              <w:rPr>
                <w:noProof/>
                <w:webHidden/>
              </w:rPr>
              <w:instrText xml:space="preserve"> PAGEREF _Toc244333053 \h </w:instrText>
            </w:r>
            <w:r>
              <w:rPr>
                <w:noProof/>
                <w:webHidden/>
              </w:rPr>
            </w:r>
            <w:r>
              <w:rPr>
                <w:noProof/>
                <w:webHidden/>
              </w:rPr>
              <w:fldChar w:fldCharType="separate"/>
            </w:r>
            <w:r>
              <w:rPr>
                <w:noProof/>
                <w:webHidden/>
              </w:rPr>
              <w:t>24</w:t>
            </w:r>
            <w:r>
              <w:rPr>
                <w:noProof/>
                <w:webHidden/>
              </w:rPr>
              <w:fldChar w:fldCharType="end"/>
            </w:r>
          </w:hyperlink>
        </w:p>
        <w:p w14:paraId="74470689" w14:textId="29D5DC70"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4" w:history="1">
            <w:r w:rsidRPr="00B76506">
              <w:rPr>
                <w:rStyle w:val="Hyperlink"/>
                <w:noProof/>
              </w:rPr>
              <w:t>2.6.1. Quy trình bệnh nhân đăng nhập hệ thống</w:t>
            </w:r>
            <w:r>
              <w:rPr>
                <w:noProof/>
                <w:webHidden/>
              </w:rPr>
              <w:tab/>
            </w:r>
            <w:r>
              <w:rPr>
                <w:noProof/>
                <w:webHidden/>
              </w:rPr>
              <w:fldChar w:fldCharType="begin"/>
            </w:r>
            <w:r>
              <w:rPr>
                <w:noProof/>
                <w:webHidden/>
              </w:rPr>
              <w:instrText xml:space="preserve"> PAGEREF _Toc244333054 \h </w:instrText>
            </w:r>
            <w:r>
              <w:rPr>
                <w:noProof/>
                <w:webHidden/>
              </w:rPr>
            </w:r>
            <w:r>
              <w:rPr>
                <w:noProof/>
                <w:webHidden/>
              </w:rPr>
              <w:fldChar w:fldCharType="separate"/>
            </w:r>
            <w:r>
              <w:rPr>
                <w:noProof/>
                <w:webHidden/>
              </w:rPr>
              <w:t>24</w:t>
            </w:r>
            <w:r>
              <w:rPr>
                <w:noProof/>
                <w:webHidden/>
              </w:rPr>
              <w:fldChar w:fldCharType="end"/>
            </w:r>
          </w:hyperlink>
        </w:p>
        <w:p w14:paraId="63D2A75C" w14:textId="369DB86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5" w:history="1">
            <w:r w:rsidRPr="00B76506">
              <w:rPr>
                <w:rStyle w:val="Hyperlink"/>
                <w:noProof/>
              </w:rPr>
              <w:t>2.6.2. Quy trình bệnh nhân tương tác với Chatbot AI</w:t>
            </w:r>
            <w:r>
              <w:rPr>
                <w:noProof/>
                <w:webHidden/>
              </w:rPr>
              <w:tab/>
            </w:r>
            <w:r>
              <w:rPr>
                <w:noProof/>
                <w:webHidden/>
              </w:rPr>
              <w:fldChar w:fldCharType="begin"/>
            </w:r>
            <w:r>
              <w:rPr>
                <w:noProof/>
                <w:webHidden/>
              </w:rPr>
              <w:instrText xml:space="preserve"> PAGEREF _Toc244333055 \h </w:instrText>
            </w:r>
            <w:r>
              <w:rPr>
                <w:noProof/>
                <w:webHidden/>
              </w:rPr>
            </w:r>
            <w:r>
              <w:rPr>
                <w:noProof/>
                <w:webHidden/>
              </w:rPr>
              <w:fldChar w:fldCharType="separate"/>
            </w:r>
            <w:r>
              <w:rPr>
                <w:noProof/>
                <w:webHidden/>
              </w:rPr>
              <w:t>24</w:t>
            </w:r>
            <w:r>
              <w:rPr>
                <w:noProof/>
                <w:webHidden/>
              </w:rPr>
              <w:fldChar w:fldCharType="end"/>
            </w:r>
          </w:hyperlink>
        </w:p>
        <w:p w14:paraId="236B5C59" w14:textId="2866781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6" w:history="1">
            <w:r w:rsidRPr="00B76506">
              <w:rPr>
                <w:rStyle w:val="Hyperlink"/>
                <w:noProof/>
              </w:rPr>
              <w:t>2.6.3. Quy trình phân tích triệu chứng và đề xuất chuyên khoa</w:t>
            </w:r>
            <w:r>
              <w:rPr>
                <w:noProof/>
                <w:webHidden/>
              </w:rPr>
              <w:tab/>
            </w:r>
            <w:r>
              <w:rPr>
                <w:noProof/>
                <w:webHidden/>
              </w:rPr>
              <w:fldChar w:fldCharType="begin"/>
            </w:r>
            <w:r>
              <w:rPr>
                <w:noProof/>
                <w:webHidden/>
              </w:rPr>
              <w:instrText xml:space="preserve"> PAGEREF _Toc244333056 \h </w:instrText>
            </w:r>
            <w:r>
              <w:rPr>
                <w:noProof/>
                <w:webHidden/>
              </w:rPr>
            </w:r>
            <w:r>
              <w:rPr>
                <w:noProof/>
                <w:webHidden/>
              </w:rPr>
              <w:fldChar w:fldCharType="separate"/>
            </w:r>
            <w:r>
              <w:rPr>
                <w:noProof/>
                <w:webHidden/>
              </w:rPr>
              <w:t>24</w:t>
            </w:r>
            <w:r>
              <w:rPr>
                <w:noProof/>
                <w:webHidden/>
              </w:rPr>
              <w:fldChar w:fldCharType="end"/>
            </w:r>
          </w:hyperlink>
        </w:p>
        <w:p w14:paraId="68C299B2" w14:textId="40C495D0"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7" w:history="1">
            <w:r w:rsidRPr="00B76506">
              <w:rPr>
                <w:rStyle w:val="Hyperlink"/>
                <w:noProof/>
              </w:rPr>
              <w:t>2.6.4. Quy trình bệnh nhân xác nhận khoa và nhận số thứ tự</w:t>
            </w:r>
            <w:r>
              <w:rPr>
                <w:noProof/>
                <w:webHidden/>
              </w:rPr>
              <w:tab/>
            </w:r>
            <w:r>
              <w:rPr>
                <w:noProof/>
                <w:webHidden/>
              </w:rPr>
              <w:fldChar w:fldCharType="begin"/>
            </w:r>
            <w:r>
              <w:rPr>
                <w:noProof/>
                <w:webHidden/>
              </w:rPr>
              <w:instrText xml:space="preserve"> PAGEREF _Toc244333057 \h </w:instrText>
            </w:r>
            <w:r>
              <w:rPr>
                <w:noProof/>
                <w:webHidden/>
              </w:rPr>
            </w:r>
            <w:r>
              <w:rPr>
                <w:noProof/>
                <w:webHidden/>
              </w:rPr>
              <w:fldChar w:fldCharType="separate"/>
            </w:r>
            <w:r>
              <w:rPr>
                <w:noProof/>
                <w:webHidden/>
              </w:rPr>
              <w:t>25</w:t>
            </w:r>
            <w:r>
              <w:rPr>
                <w:noProof/>
                <w:webHidden/>
              </w:rPr>
              <w:fldChar w:fldCharType="end"/>
            </w:r>
          </w:hyperlink>
        </w:p>
        <w:p w14:paraId="0C8F39ED" w14:textId="29BF144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8" w:history="1">
            <w:r w:rsidRPr="00B76506">
              <w:rPr>
                <w:rStyle w:val="Hyperlink"/>
                <w:noProof/>
              </w:rPr>
              <w:t>2.6.5. Quy trình nhân viên y tế quản lý hàng đợi</w:t>
            </w:r>
            <w:r>
              <w:rPr>
                <w:noProof/>
                <w:webHidden/>
              </w:rPr>
              <w:tab/>
            </w:r>
            <w:r>
              <w:rPr>
                <w:noProof/>
                <w:webHidden/>
              </w:rPr>
              <w:fldChar w:fldCharType="begin"/>
            </w:r>
            <w:r>
              <w:rPr>
                <w:noProof/>
                <w:webHidden/>
              </w:rPr>
              <w:instrText xml:space="preserve"> PAGEREF _Toc244333058 \h </w:instrText>
            </w:r>
            <w:r>
              <w:rPr>
                <w:noProof/>
                <w:webHidden/>
              </w:rPr>
            </w:r>
            <w:r>
              <w:rPr>
                <w:noProof/>
                <w:webHidden/>
              </w:rPr>
              <w:fldChar w:fldCharType="separate"/>
            </w:r>
            <w:r>
              <w:rPr>
                <w:noProof/>
                <w:webHidden/>
              </w:rPr>
              <w:t>25</w:t>
            </w:r>
            <w:r>
              <w:rPr>
                <w:noProof/>
                <w:webHidden/>
              </w:rPr>
              <w:fldChar w:fldCharType="end"/>
            </w:r>
          </w:hyperlink>
        </w:p>
        <w:p w14:paraId="6DAE0107" w14:textId="1EAAEB8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59" w:history="1">
            <w:r w:rsidRPr="00B76506">
              <w:rPr>
                <w:rStyle w:val="Hyperlink"/>
                <w:noProof/>
              </w:rPr>
              <w:t>2.6.6. Quy trình bệnh nhân gửi ảnh thẻ BHYT và trích xuất thông tin</w:t>
            </w:r>
            <w:r>
              <w:rPr>
                <w:noProof/>
                <w:webHidden/>
              </w:rPr>
              <w:tab/>
            </w:r>
            <w:r>
              <w:rPr>
                <w:noProof/>
                <w:webHidden/>
              </w:rPr>
              <w:fldChar w:fldCharType="begin"/>
            </w:r>
            <w:r>
              <w:rPr>
                <w:noProof/>
                <w:webHidden/>
              </w:rPr>
              <w:instrText xml:space="preserve"> PAGEREF _Toc244333059 \h </w:instrText>
            </w:r>
            <w:r>
              <w:rPr>
                <w:noProof/>
                <w:webHidden/>
              </w:rPr>
            </w:r>
            <w:r>
              <w:rPr>
                <w:noProof/>
                <w:webHidden/>
              </w:rPr>
              <w:fldChar w:fldCharType="separate"/>
            </w:r>
            <w:r>
              <w:rPr>
                <w:noProof/>
                <w:webHidden/>
              </w:rPr>
              <w:t>25</w:t>
            </w:r>
            <w:r>
              <w:rPr>
                <w:noProof/>
                <w:webHidden/>
              </w:rPr>
              <w:fldChar w:fldCharType="end"/>
            </w:r>
          </w:hyperlink>
        </w:p>
        <w:p w14:paraId="476A51C5" w14:textId="515EB21A"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0" w:history="1">
            <w:r w:rsidRPr="00B76506">
              <w:rPr>
                <w:rStyle w:val="Hyperlink"/>
                <w:noProof/>
              </w:rPr>
              <w:t>2.6.7. Quy trình tra cứu thông tin cá nhân và lịch sử khám bệnh</w:t>
            </w:r>
            <w:r>
              <w:rPr>
                <w:noProof/>
                <w:webHidden/>
              </w:rPr>
              <w:tab/>
            </w:r>
            <w:r>
              <w:rPr>
                <w:noProof/>
                <w:webHidden/>
              </w:rPr>
              <w:fldChar w:fldCharType="begin"/>
            </w:r>
            <w:r>
              <w:rPr>
                <w:noProof/>
                <w:webHidden/>
              </w:rPr>
              <w:instrText xml:space="preserve"> PAGEREF _Toc244333060 \h </w:instrText>
            </w:r>
            <w:r>
              <w:rPr>
                <w:noProof/>
                <w:webHidden/>
              </w:rPr>
            </w:r>
            <w:r>
              <w:rPr>
                <w:noProof/>
                <w:webHidden/>
              </w:rPr>
              <w:fldChar w:fldCharType="separate"/>
            </w:r>
            <w:r>
              <w:rPr>
                <w:noProof/>
                <w:webHidden/>
              </w:rPr>
              <w:t>25</w:t>
            </w:r>
            <w:r>
              <w:rPr>
                <w:noProof/>
                <w:webHidden/>
              </w:rPr>
              <w:fldChar w:fldCharType="end"/>
            </w:r>
          </w:hyperlink>
        </w:p>
        <w:p w14:paraId="54CFBF84" w14:textId="089E17EF"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61" w:history="1">
            <w:r w:rsidRPr="00B76506">
              <w:rPr>
                <w:rStyle w:val="Hyperlink"/>
                <w:noProof/>
              </w:rPr>
              <w:t>Tiểu kết chương 2</w:t>
            </w:r>
            <w:r>
              <w:rPr>
                <w:noProof/>
                <w:webHidden/>
              </w:rPr>
              <w:tab/>
            </w:r>
            <w:r>
              <w:rPr>
                <w:noProof/>
                <w:webHidden/>
              </w:rPr>
              <w:fldChar w:fldCharType="begin"/>
            </w:r>
            <w:r>
              <w:rPr>
                <w:noProof/>
                <w:webHidden/>
              </w:rPr>
              <w:instrText xml:space="preserve"> PAGEREF _Toc244333061 \h </w:instrText>
            </w:r>
            <w:r>
              <w:rPr>
                <w:noProof/>
                <w:webHidden/>
              </w:rPr>
            </w:r>
            <w:r>
              <w:rPr>
                <w:noProof/>
                <w:webHidden/>
              </w:rPr>
              <w:fldChar w:fldCharType="separate"/>
            </w:r>
            <w:r>
              <w:rPr>
                <w:noProof/>
                <w:webHidden/>
              </w:rPr>
              <w:t>26</w:t>
            </w:r>
            <w:r>
              <w:rPr>
                <w:noProof/>
                <w:webHidden/>
              </w:rPr>
              <w:fldChar w:fldCharType="end"/>
            </w:r>
          </w:hyperlink>
        </w:p>
        <w:p w14:paraId="40F319B3" w14:textId="553749F4"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3062" w:history="1">
            <w:r w:rsidRPr="00B76506">
              <w:rPr>
                <w:rStyle w:val="Hyperlink"/>
                <w:noProof/>
              </w:rPr>
              <w:t>CHƯƠNG 3: PHÂN TÍCH THIẾT KẾ HỆ THỐNG VÀ HIỆN THỰC</w:t>
            </w:r>
            <w:r>
              <w:rPr>
                <w:noProof/>
                <w:webHidden/>
              </w:rPr>
              <w:tab/>
            </w:r>
            <w:r>
              <w:rPr>
                <w:noProof/>
                <w:webHidden/>
              </w:rPr>
              <w:fldChar w:fldCharType="begin"/>
            </w:r>
            <w:r>
              <w:rPr>
                <w:noProof/>
                <w:webHidden/>
              </w:rPr>
              <w:instrText xml:space="preserve"> PAGEREF _Toc244333062 \h </w:instrText>
            </w:r>
            <w:r>
              <w:rPr>
                <w:noProof/>
                <w:webHidden/>
              </w:rPr>
            </w:r>
            <w:r>
              <w:rPr>
                <w:noProof/>
                <w:webHidden/>
              </w:rPr>
              <w:fldChar w:fldCharType="separate"/>
            </w:r>
            <w:r>
              <w:rPr>
                <w:noProof/>
                <w:webHidden/>
              </w:rPr>
              <w:t>27</w:t>
            </w:r>
            <w:r>
              <w:rPr>
                <w:noProof/>
                <w:webHidden/>
              </w:rPr>
              <w:fldChar w:fldCharType="end"/>
            </w:r>
          </w:hyperlink>
        </w:p>
        <w:p w14:paraId="492DAD56" w14:textId="00F6E08D"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63" w:history="1">
            <w:r w:rsidRPr="00B76506">
              <w:rPr>
                <w:rStyle w:val="Hyperlink"/>
                <w:noProof/>
              </w:rPr>
              <w:t>3.1. Kiến trúc tổng thể hệ thống</w:t>
            </w:r>
            <w:r>
              <w:rPr>
                <w:noProof/>
                <w:webHidden/>
              </w:rPr>
              <w:tab/>
            </w:r>
            <w:r>
              <w:rPr>
                <w:noProof/>
                <w:webHidden/>
              </w:rPr>
              <w:fldChar w:fldCharType="begin"/>
            </w:r>
            <w:r>
              <w:rPr>
                <w:noProof/>
                <w:webHidden/>
              </w:rPr>
              <w:instrText xml:space="preserve"> PAGEREF _Toc244333063 \h </w:instrText>
            </w:r>
            <w:r>
              <w:rPr>
                <w:noProof/>
                <w:webHidden/>
              </w:rPr>
            </w:r>
            <w:r>
              <w:rPr>
                <w:noProof/>
                <w:webHidden/>
              </w:rPr>
              <w:fldChar w:fldCharType="separate"/>
            </w:r>
            <w:r>
              <w:rPr>
                <w:noProof/>
                <w:webHidden/>
              </w:rPr>
              <w:t>27</w:t>
            </w:r>
            <w:r>
              <w:rPr>
                <w:noProof/>
                <w:webHidden/>
              </w:rPr>
              <w:fldChar w:fldCharType="end"/>
            </w:r>
          </w:hyperlink>
        </w:p>
        <w:p w14:paraId="785F96C1" w14:textId="20CF0C5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4" w:history="1">
            <w:r w:rsidRPr="00B76506">
              <w:rPr>
                <w:rStyle w:val="Hyperlink"/>
                <w:noProof/>
              </w:rPr>
              <w:t>3.1.1. Mô hình kiến trúc 3-Tier kết hợp AI Service Layer</w:t>
            </w:r>
            <w:r>
              <w:rPr>
                <w:noProof/>
                <w:webHidden/>
              </w:rPr>
              <w:tab/>
            </w:r>
            <w:r>
              <w:rPr>
                <w:noProof/>
                <w:webHidden/>
              </w:rPr>
              <w:fldChar w:fldCharType="begin"/>
            </w:r>
            <w:r>
              <w:rPr>
                <w:noProof/>
                <w:webHidden/>
              </w:rPr>
              <w:instrText xml:space="preserve"> PAGEREF _Toc244333064 \h </w:instrText>
            </w:r>
            <w:r>
              <w:rPr>
                <w:noProof/>
                <w:webHidden/>
              </w:rPr>
            </w:r>
            <w:r>
              <w:rPr>
                <w:noProof/>
                <w:webHidden/>
              </w:rPr>
              <w:fldChar w:fldCharType="separate"/>
            </w:r>
            <w:r>
              <w:rPr>
                <w:noProof/>
                <w:webHidden/>
              </w:rPr>
              <w:t>27</w:t>
            </w:r>
            <w:r>
              <w:rPr>
                <w:noProof/>
                <w:webHidden/>
              </w:rPr>
              <w:fldChar w:fldCharType="end"/>
            </w:r>
          </w:hyperlink>
        </w:p>
        <w:p w14:paraId="06275424" w14:textId="4298919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5" w:history="1">
            <w:r w:rsidRPr="00B76506">
              <w:rPr>
                <w:rStyle w:val="Hyperlink"/>
                <w:noProof/>
              </w:rPr>
              <w:t>3.1.2. Client Layer (Tầng giao diện)</w:t>
            </w:r>
            <w:r>
              <w:rPr>
                <w:noProof/>
                <w:webHidden/>
              </w:rPr>
              <w:tab/>
            </w:r>
            <w:r>
              <w:rPr>
                <w:noProof/>
                <w:webHidden/>
              </w:rPr>
              <w:fldChar w:fldCharType="begin"/>
            </w:r>
            <w:r>
              <w:rPr>
                <w:noProof/>
                <w:webHidden/>
              </w:rPr>
              <w:instrText xml:space="preserve"> PAGEREF _Toc244333065 \h </w:instrText>
            </w:r>
            <w:r>
              <w:rPr>
                <w:noProof/>
                <w:webHidden/>
              </w:rPr>
            </w:r>
            <w:r>
              <w:rPr>
                <w:noProof/>
                <w:webHidden/>
              </w:rPr>
              <w:fldChar w:fldCharType="separate"/>
            </w:r>
            <w:r>
              <w:rPr>
                <w:noProof/>
                <w:webHidden/>
              </w:rPr>
              <w:t>28</w:t>
            </w:r>
            <w:r>
              <w:rPr>
                <w:noProof/>
                <w:webHidden/>
              </w:rPr>
              <w:fldChar w:fldCharType="end"/>
            </w:r>
          </w:hyperlink>
        </w:p>
        <w:p w14:paraId="2DD39D74" w14:textId="35B88888"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6" w:history="1">
            <w:r w:rsidRPr="00B76506">
              <w:rPr>
                <w:rStyle w:val="Hyperlink"/>
                <w:noProof/>
              </w:rPr>
              <w:t>3.1.3. Application Layer (Tầng ứng dụng lõi Spring Boot)</w:t>
            </w:r>
            <w:r>
              <w:rPr>
                <w:noProof/>
                <w:webHidden/>
              </w:rPr>
              <w:tab/>
            </w:r>
            <w:r>
              <w:rPr>
                <w:noProof/>
                <w:webHidden/>
              </w:rPr>
              <w:fldChar w:fldCharType="begin"/>
            </w:r>
            <w:r>
              <w:rPr>
                <w:noProof/>
                <w:webHidden/>
              </w:rPr>
              <w:instrText xml:space="preserve"> PAGEREF _Toc244333066 \h </w:instrText>
            </w:r>
            <w:r>
              <w:rPr>
                <w:noProof/>
                <w:webHidden/>
              </w:rPr>
            </w:r>
            <w:r>
              <w:rPr>
                <w:noProof/>
                <w:webHidden/>
              </w:rPr>
              <w:fldChar w:fldCharType="separate"/>
            </w:r>
            <w:r>
              <w:rPr>
                <w:noProof/>
                <w:webHidden/>
              </w:rPr>
              <w:t>29</w:t>
            </w:r>
            <w:r>
              <w:rPr>
                <w:noProof/>
                <w:webHidden/>
              </w:rPr>
              <w:fldChar w:fldCharType="end"/>
            </w:r>
          </w:hyperlink>
        </w:p>
        <w:p w14:paraId="2A4C43B5" w14:textId="4313A92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7" w:history="1">
            <w:r w:rsidRPr="00B76506">
              <w:rPr>
                <w:rStyle w:val="Hyperlink"/>
                <w:noProof/>
              </w:rPr>
              <w:t>3.1.4. AI Service Layer (Tầng dịch vụ Trí tuệ nhân tạo)</w:t>
            </w:r>
            <w:r>
              <w:rPr>
                <w:noProof/>
                <w:webHidden/>
              </w:rPr>
              <w:tab/>
            </w:r>
            <w:r>
              <w:rPr>
                <w:noProof/>
                <w:webHidden/>
              </w:rPr>
              <w:fldChar w:fldCharType="begin"/>
            </w:r>
            <w:r>
              <w:rPr>
                <w:noProof/>
                <w:webHidden/>
              </w:rPr>
              <w:instrText xml:space="preserve"> PAGEREF _Toc244333067 \h </w:instrText>
            </w:r>
            <w:r>
              <w:rPr>
                <w:noProof/>
                <w:webHidden/>
              </w:rPr>
            </w:r>
            <w:r>
              <w:rPr>
                <w:noProof/>
                <w:webHidden/>
              </w:rPr>
              <w:fldChar w:fldCharType="separate"/>
            </w:r>
            <w:r>
              <w:rPr>
                <w:noProof/>
                <w:webHidden/>
              </w:rPr>
              <w:t>29</w:t>
            </w:r>
            <w:r>
              <w:rPr>
                <w:noProof/>
                <w:webHidden/>
              </w:rPr>
              <w:fldChar w:fldCharType="end"/>
            </w:r>
          </w:hyperlink>
        </w:p>
        <w:p w14:paraId="4ACE450E" w14:textId="79B55936"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8" w:history="1">
            <w:r w:rsidRPr="00B76506">
              <w:rPr>
                <w:rStyle w:val="Hyperlink"/>
                <w:noProof/>
              </w:rPr>
              <w:t>3.1.5. Data Layer (Tầng dữ liệu)</w:t>
            </w:r>
            <w:r>
              <w:rPr>
                <w:noProof/>
                <w:webHidden/>
              </w:rPr>
              <w:tab/>
            </w:r>
            <w:r>
              <w:rPr>
                <w:noProof/>
                <w:webHidden/>
              </w:rPr>
              <w:fldChar w:fldCharType="begin"/>
            </w:r>
            <w:r>
              <w:rPr>
                <w:noProof/>
                <w:webHidden/>
              </w:rPr>
              <w:instrText xml:space="preserve"> PAGEREF _Toc244333068 \h </w:instrText>
            </w:r>
            <w:r>
              <w:rPr>
                <w:noProof/>
                <w:webHidden/>
              </w:rPr>
            </w:r>
            <w:r>
              <w:rPr>
                <w:noProof/>
                <w:webHidden/>
              </w:rPr>
              <w:fldChar w:fldCharType="separate"/>
            </w:r>
            <w:r>
              <w:rPr>
                <w:noProof/>
                <w:webHidden/>
              </w:rPr>
              <w:t>29</w:t>
            </w:r>
            <w:r>
              <w:rPr>
                <w:noProof/>
                <w:webHidden/>
              </w:rPr>
              <w:fldChar w:fldCharType="end"/>
            </w:r>
          </w:hyperlink>
        </w:p>
        <w:p w14:paraId="663BFCCE" w14:textId="68F92CD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69" w:history="1">
            <w:r w:rsidRPr="00B76506">
              <w:rPr>
                <w:rStyle w:val="Hyperlink"/>
                <w:noProof/>
              </w:rPr>
              <w:t>3.1.6. Lựa chọn công nghệ và vai trò của từng thành phần</w:t>
            </w:r>
            <w:r>
              <w:rPr>
                <w:noProof/>
                <w:webHidden/>
              </w:rPr>
              <w:tab/>
            </w:r>
            <w:r>
              <w:rPr>
                <w:noProof/>
                <w:webHidden/>
              </w:rPr>
              <w:fldChar w:fldCharType="begin"/>
            </w:r>
            <w:r>
              <w:rPr>
                <w:noProof/>
                <w:webHidden/>
              </w:rPr>
              <w:instrText xml:space="preserve"> PAGEREF _Toc244333069 \h </w:instrText>
            </w:r>
            <w:r>
              <w:rPr>
                <w:noProof/>
                <w:webHidden/>
              </w:rPr>
            </w:r>
            <w:r>
              <w:rPr>
                <w:noProof/>
                <w:webHidden/>
              </w:rPr>
              <w:fldChar w:fldCharType="separate"/>
            </w:r>
            <w:r>
              <w:rPr>
                <w:noProof/>
                <w:webHidden/>
              </w:rPr>
              <w:t>30</w:t>
            </w:r>
            <w:r>
              <w:rPr>
                <w:noProof/>
                <w:webHidden/>
              </w:rPr>
              <w:fldChar w:fldCharType="end"/>
            </w:r>
          </w:hyperlink>
        </w:p>
        <w:p w14:paraId="265E590F" w14:textId="56FDD8C3"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70" w:history="1">
            <w:r w:rsidRPr="00B76506">
              <w:rPr>
                <w:rStyle w:val="Hyperlink"/>
                <w:noProof/>
              </w:rPr>
              <w:t>3.2. Biểu đồ Use Case và phân rã chức năng</w:t>
            </w:r>
            <w:r>
              <w:rPr>
                <w:noProof/>
                <w:webHidden/>
              </w:rPr>
              <w:tab/>
            </w:r>
            <w:r>
              <w:rPr>
                <w:noProof/>
                <w:webHidden/>
              </w:rPr>
              <w:fldChar w:fldCharType="begin"/>
            </w:r>
            <w:r>
              <w:rPr>
                <w:noProof/>
                <w:webHidden/>
              </w:rPr>
              <w:instrText xml:space="preserve"> PAGEREF _Toc244333070 \h </w:instrText>
            </w:r>
            <w:r>
              <w:rPr>
                <w:noProof/>
                <w:webHidden/>
              </w:rPr>
            </w:r>
            <w:r>
              <w:rPr>
                <w:noProof/>
                <w:webHidden/>
              </w:rPr>
              <w:fldChar w:fldCharType="separate"/>
            </w:r>
            <w:r>
              <w:rPr>
                <w:noProof/>
                <w:webHidden/>
              </w:rPr>
              <w:t>30</w:t>
            </w:r>
            <w:r>
              <w:rPr>
                <w:noProof/>
                <w:webHidden/>
              </w:rPr>
              <w:fldChar w:fldCharType="end"/>
            </w:r>
          </w:hyperlink>
        </w:p>
        <w:p w14:paraId="0C8B4F59" w14:textId="16ED5AD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1" w:history="1">
            <w:r w:rsidRPr="00B76506">
              <w:rPr>
                <w:rStyle w:val="Hyperlink"/>
                <w:noProof/>
              </w:rPr>
              <w:t>3.2.1. Use Case tổng quát</w:t>
            </w:r>
            <w:r>
              <w:rPr>
                <w:noProof/>
                <w:webHidden/>
              </w:rPr>
              <w:tab/>
            </w:r>
            <w:r>
              <w:rPr>
                <w:noProof/>
                <w:webHidden/>
              </w:rPr>
              <w:fldChar w:fldCharType="begin"/>
            </w:r>
            <w:r>
              <w:rPr>
                <w:noProof/>
                <w:webHidden/>
              </w:rPr>
              <w:instrText xml:space="preserve"> PAGEREF _Toc244333071 \h </w:instrText>
            </w:r>
            <w:r>
              <w:rPr>
                <w:noProof/>
                <w:webHidden/>
              </w:rPr>
            </w:r>
            <w:r>
              <w:rPr>
                <w:noProof/>
                <w:webHidden/>
              </w:rPr>
              <w:fldChar w:fldCharType="separate"/>
            </w:r>
            <w:r>
              <w:rPr>
                <w:noProof/>
                <w:webHidden/>
              </w:rPr>
              <w:t>30</w:t>
            </w:r>
            <w:r>
              <w:rPr>
                <w:noProof/>
                <w:webHidden/>
              </w:rPr>
              <w:fldChar w:fldCharType="end"/>
            </w:r>
          </w:hyperlink>
        </w:p>
        <w:p w14:paraId="576FB3F7" w14:textId="23E003D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2" w:history="1">
            <w:r w:rsidRPr="00B76506">
              <w:rPr>
                <w:rStyle w:val="Hyperlink"/>
                <w:noProof/>
              </w:rPr>
              <w:t>3.2.2. Sơ đồ phân rã chức năng (BFD)</w:t>
            </w:r>
            <w:r>
              <w:rPr>
                <w:noProof/>
                <w:webHidden/>
              </w:rPr>
              <w:tab/>
            </w:r>
            <w:r>
              <w:rPr>
                <w:noProof/>
                <w:webHidden/>
              </w:rPr>
              <w:fldChar w:fldCharType="begin"/>
            </w:r>
            <w:r>
              <w:rPr>
                <w:noProof/>
                <w:webHidden/>
              </w:rPr>
              <w:instrText xml:space="preserve"> PAGEREF _Toc244333072 \h </w:instrText>
            </w:r>
            <w:r>
              <w:rPr>
                <w:noProof/>
                <w:webHidden/>
              </w:rPr>
            </w:r>
            <w:r>
              <w:rPr>
                <w:noProof/>
                <w:webHidden/>
              </w:rPr>
              <w:fldChar w:fldCharType="separate"/>
            </w:r>
            <w:r>
              <w:rPr>
                <w:noProof/>
                <w:webHidden/>
              </w:rPr>
              <w:t>31</w:t>
            </w:r>
            <w:r>
              <w:rPr>
                <w:noProof/>
                <w:webHidden/>
              </w:rPr>
              <w:fldChar w:fldCharType="end"/>
            </w:r>
          </w:hyperlink>
        </w:p>
        <w:p w14:paraId="7357F221" w14:textId="0CBB6E6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3" w:history="1">
            <w:r w:rsidRPr="00B76506">
              <w:rPr>
                <w:rStyle w:val="Hyperlink"/>
                <w:noProof/>
              </w:rPr>
              <w:t>3.2.3. Các tác nhân trong hệ thống</w:t>
            </w:r>
            <w:r>
              <w:rPr>
                <w:noProof/>
                <w:webHidden/>
              </w:rPr>
              <w:tab/>
            </w:r>
            <w:r>
              <w:rPr>
                <w:noProof/>
                <w:webHidden/>
              </w:rPr>
              <w:fldChar w:fldCharType="begin"/>
            </w:r>
            <w:r>
              <w:rPr>
                <w:noProof/>
                <w:webHidden/>
              </w:rPr>
              <w:instrText xml:space="preserve"> PAGEREF _Toc244333073 \h </w:instrText>
            </w:r>
            <w:r>
              <w:rPr>
                <w:noProof/>
                <w:webHidden/>
              </w:rPr>
            </w:r>
            <w:r>
              <w:rPr>
                <w:noProof/>
                <w:webHidden/>
              </w:rPr>
              <w:fldChar w:fldCharType="separate"/>
            </w:r>
            <w:r>
              <w:rPr>
                <w:noProof/>
                <w:webHidden/>
              </w:rPr>
              <w:t>32</w:t>
            </w:r>
            <w:r>
              <w:rPr>
                <w:noProof/>
                <w:webHidden/>
              </w:rPr>
              <w:fldChar w:fldCharType="end"/>
            </w:r>
          </w:hyperlink>
        </w:p>
        <w:p w14:paraId="0FF0CF4E" w14:textId="05BE1188"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4" w:history="1">
            <w:r w:rsidRPr="00B76506">
              <w:rPr>
                <w:rStyle w:val="Hyperlink"/>
                <w:noProof/>
              </w:rPr>
              <w:t>3.2.4. Bảng đặc tả Use Case chi tiết</w:t>
            </w:r>
            <w:r>
              <w:rPr>
                <w:noProof/>
                <w:webHidden/>
              </w:rPr>
              <w:tab/>
            </w:r>
            <w:r>
              <w:rPr>
                <w:noProof/>
                <w:webHidden/>
              </w:rPr>
              <w:fldChar w:fldCharType="begin"/>
            </w:r>
            <w:r>
              <w:rPr>
                <w:noProof/>
                <w:webHidden/>
              </w:rPr>
              <w:instrText xml:space="preserve"> PAGEREF _Toc244333074 \h </w:instrText>
            </w:r>
            <w:r>
              <w:rPr>
                <w:noProof/>
                <w:webHidden/>
              </w:rPr>
            </w:r>
            <w:r>
              <w:rPr>
                <w:noProof/>
                <w:webHidden/>
              </w:rPr>
              <w:fldChar w:fldCharType="separate"/>
            </w:r>
            <w:r>
              <w:rPr>
                <w:noProof/>
                <w:webHidden/>
              </w:rPr>
              <w:t>33</w:t>
            </w:r>
            <w:r>
              <w:rPr>
                <w:noProof/>
                <w:webHidden/>
              </w:rPr>
              <w:fldChar w:fldCharType="end"/>
            </w:r>
          </w:hyperlink>
        </w:p>
        <w:p w14:paraId="244DABCB" w14:textId="63B9A3D9"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75" w:history="1">
            <w:r w:rsidRPr="00B76506">
              <w:rPr>
                <w:rStyle w:val="Hyperlink"/>
                <w:noProof/>
              </w:rPr>
              <w:t>3.3. Biểu đồ tuần tự và luồng dữ liệu</w:t>
            </w:r>
            <w:r>
              <w:rPr>
                <w:noProof/>
                <w:webHidden/>
              </w:rPr>
              <w:tab/>
            </w:r>
            <w:r>
              <w:rPr>
                <w:noProof/>
                <w:webHidden/>
              </w:rPr>
              <w:fldChar w:fldCharType="begin"/>
            </w:r>
            <w:r>
              <w:rPr>
                <w:noProof/>
                <w:webHidden/>
              </w:rPr>
              <w:instrText xml:space="preserve"> PAGEREF _Toc244333075 \h </w:instrText>
            </w:r>
            <w:r>
              <w:rPr>
                <w:noProof/>
                <w:webHidden/>
              </w:rPr>
            </w:r>
            <w:r>
              <w:rPr>
                <w:noProof/>
                <w:webHidden/>
              </w:rPr>
              <w:fldChar w:fldCharType="separate"/>
            </w:r>
            <w:r>
              <w:rPr>
                <w:noProof/>
                <w:webHidden/>
              </w:rPr>
              <w:t>34</w:t>
            </w:r>
            <w:r>
              <w:rPr>
                <w:noProof/>
                <w:webHidden/>
              </w:rPr>
              <w:fldChar w:fldCharType="end"/>
            </w:r>
          </w:hyperlink>
        </w:p>
        <w:p w14:paraId="52C45706" w14:textId="30FDB30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6" w:history="1">
            <w:r w:rsidRPr="00B76506">
              <w:rPr>
                <w:rStyle w:val="Hyperlink"/>
                <w:noProof/>
              </w:rPr>
              <w:t>3.3.1. Sơ đồ luồng dữ liệu mức ngữ cảnh (Context DFD)</w:t>
            </w:r>
            <w:r>
              <w:rPr>
                <w:noProof/>
                <w:webHidden/>
              </w:rPr>
              <w:tab/>
            </w:r>
            <w:r>
              <w:rPr>
                <w:noProof/>
                <w:webHidden/>
              </w:rPr>
              <w:fldChar w:fldCharType="begin"/>
            </w:r>
            <w:r>
              <w:rPr>
                <w:noProof/>
                <w:webHidden/>
              </w:rPr>
              <w:instrText xml:space="preserve"> PAGEREF _Toc244333076 \h </w:instrText>
            </w:r>
            <w:r>
              <w:rPr>
                <w:noProof/>
                <w:webHidden/>
              </w:rPr>
            </w:r>
            <w:r>
              <w:rPr>
                <w:noProof/>
                <w:webHidden/>
              </w:rPr>
              <w:fldChar w:fldCharType="separate"/>
            </w:r>
            <w:r>
              <w:rPr>
                <w:noProof/>
                <w:webHidden/>
              </w:rPr>
              <w:t>34</w:t>
            </w:r>
            <w:r>
              <w:rPr>
                <w:noProof/>
                <w:webHidden/>
              </w:rPr>
              <w:fldChar w:fldCharType="end"/>
            </w:r>
          </w:hyperlink>
        </w:p>
        <w:p w14:paraId="514B5792" w14:textId="2FDDF3C7"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7" w:history="1">
            <w:r w:rsidRPr="00B76506">
              <w:rPr>
                <w:rStyle w:val="Hyperlink"/>
                <w:noProof/>
              </w:rPr>
              <w:t>3.3.2. Sơ đồ tuần tự (Sequence Diagram)</w:t>
            </w:r>
            <w:r>
              <w:rPr>
                <w:noProof/>
                <w:webHidden/>
              </w:rPr>
              <w:tab/>
            </w:r>
            <w:r>
              <w:rPr>
                <w:noProof/>
                <w:webHidden/>
              </w:rPr>
              <w:fldChar w:fldCharType="begin"/>
            </w:r>
            <w:r>
              <w:rPr>
                <w:noProof/>
                <w:webHidden/>
              </w:rPr>
              <w:instrText xml:space="preserve"> PAGEREF _Toc244333077 \h </w:instrText>
            </w:r>
            <w:r>
              <w:rPr>
                <w:noProof/>
                <w:webHidden/>
              </w:rPr>
            </w:r>
            <w:r>
              <w:rPr>
                <w:noProof/>
                <w:webHidden/>
              </w:rPr>
              <w:fldChar w:fldCharType="separate"/>
            </w:r>
            <w:r>
              <w:rPr>
                <w:noProof/>
                <w:webHidden/>
              </w:rPr>
              <w:t>35</w:t>
            </w:r>
            <w:r>
              <w:rPr>
                <w:noProof/>
                <w:webHidden/>
              </w:rPr>
              <w:fldChar w:fldCharType="end"/>
            </w:r>
          </w:hyperlink>
        </w:p>
        <w:p w14:paraId="526B6670" w14:textId="0B32EEA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8" w:history="1">
            <w:r w:rsidRPr="00B76506">
              <w:rPr>
                <w:rStyle w:val="Hyperlink"/>
                <w:noProof/>
              </w:rPr>
              <w:t>3.3.3. Luồng bệnh nhân gửi triệu chứng và nhận kết quả phân luồng</w:t>
            </w:r>
            <w:r>
              <w:rPr>
                <w:noProof/>
                <w:webHidden/>
              </w:rPr>
              <w:tab/>
            </w:r>
            <w:r>
              <w:rPr>
                <w:noProof/>
                <w:webHidden/>
              </w:rPr>
              <w:fldChar w:fldCharType="begin"/>
            </w:r>
            <w:r>
              <w:rPr>
                <w:noProof/>
                <w:webHidden/>
              </w:rPr>
              <w:instrText xml:space="preserve"> PAGEREF _Toc244333078 \h </w:instrText>
            </w:r>
            <w:r>
              <w:rPr>
                <w:noProof/>
                <w:webHidden/>
              </w:rPr>
            </w:r>
            <w:r>
              <w:rPr>
                <w:noProof/>
                <w:webHidden/>
              </w:rPr>
              <w:fldChar w:fldCharType="separate"/>
            </w:r>
            <w:r>
              <w:rPr>
                <w:noProof/>
                <w:webHidden/>
              </w:rPr>
              <w:t>35</w:t>
            </w:r>
            <w:r>
              <w:rPr>
                <w:noProof/>
                <w:webHidden/>
              </w:rPr>
              <w:fldChar w:fldCharType="end"/>
            </w:r>
          </w:hyperlink>
        </w:p>
        <w:p w14:paraId="7D45ADD3" w14:textId="7A3AACB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79" w:history="1">
            <w:r w:rsidRPr="00B76506">
              <w:rPr>
                <w:rStyle w:val="Hyperlink"/>
                <w:noProof/>
              </w:rPr>
              <w:t>3.3.4. Luồng xác nhận khoa và nhận số thứ tự</w:t>
            </w:r>
            <w:r>
              <w:rPr>
                <w:noProof/>
                <w:webHidden/>
              </w:rPr>
              <w:tab/>
            </w:r>
            <w:r>
              <w:rPr>
                <w:noProof/>
                <w:webHidden/>
              </w:rPr>
              <w:fldChar w:fldCharType="begin"/>
            </w:r>
            <w:r>
              <w:rPr>
                <w:noProof/>
                <w:webHidden/>
              </w:rPr>
              <w:instrText xml:space="preserve"> PAGEREF _Toc244333079 \h </w:instrText>
            </w:r>
            <w:r>
              <w:rPr>
                <w:noProof/>
                <w:webHidden/>
              </w:rPr>
            </w:r>
            <w:r>
              <w:rPr>
                <w:noProof/>
                <w:webHidden/>
              </w:rPr>
              <w:fldChar w:fldCharType="separate"/>
            </w:r>
            <w:r>
              <w:rPr>
                <w:noProof/>
                <w:webHidden/>
              </w:rPr>
              <w:t>36</w:t>
            </w:r>
            <w:r>
              <w:rPr>
                <w:noProof/>
                <w:webHidden/>
              </w:rPr>
              <w:fldChar w:fldCharType="end"/>
            </w:r>
          </w:hyperlink>
        </w:p>
        <w:p w14:paraId="752A815E" w14:textId="7C517A2E"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0" w:history="1">
            <w:r w:rsidRPr="00B76506">
              <w:rPr>
                <w:rStyle w:val="Hyperlink"/>
                <w:noProof/>
              </w:rPr>
              <w:t>3.3.5. Luồng xử lý ảnh BHYT</w:t>
            </w:r>
            <w:r>
              <w:rPr>
                <w:noProof/>
                <w:webHidden/>
              </w:rPr>
              <w:tab/>
            </w:r>
            <w:r>
              <w:rPr>
                <w:noProof/>
                <w:webHidden/>
              </w:rPr>
              <w:fldChar w:fldCharType="begin"/>
            </w:r>
            <w:r>
              <w:rPr>
                <w:noProof/>
                <w:webHidden/>
              </w:rPr>
              <w:instrText xml:space="preserve"> PAGEREF _Toc244333080 \h </w:instrText>
            </w:r>
            <w:r>
              <w:rPr>
                <w:noProof/>
                <w:webHidden/>
              </w:rPr>
            </w:r>
            <w:r>
              <w:rPr>
                <w:noProof/>
                <w:webHidden/>
              </w:rPr>
              <w:fldChar w:fldCharType="separate"/>
            </w:r>
            <w:r>
              <w:rPr>
                <w:noProof/>
                <w:webHidden/>
              </w:rPr>
              <w:t>37</w:t>
            </w:r>
            <w:r>
              <w:rPr>
                <w:noProof/>
                <w:webHidden/>
              </w:rPr>
              <w:fldChar w:fldCharType="end"/>
            </w:r>
          </w:hyperlink>
        </w:p>
        <w:p w14:paraId="7AB1EDF4" w14:textId="2ED39AC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1" w:history="1">
            <w:r w:rsidRPr="00B76506">
              <w:rPr>
                <w:rStyle w:val="Hyperlink"/>
                <w:noProof/>
              </w:rPr>
              <w:t>3.3.6. Luồng giao tiếp giữa Spring Boot và AI Service</w:t>
            </w:r>
            <w:r>
              <w:rPr>
                <w:noProof/>
                <w:webHidden/>
              </w:rPr>
              <w:tab/>
            </w:r>
            <w:r>
              <w:rPr>
                <w:noProof/>
                <w:webHidden/>
              </w:rPr>
              <w:fldChar w:fldCharType="begin"/>
            </w:r>
            <w:r>
              <w:rPr>
                <w:noProof/>
                <w:webHidden/>
              </w:rPr>
              <w:instrText xml:space="preserve"> PAGEREF _Toc244333081 \h </w:instrText>
            </w:r>
            <w:r>
              <w:rPr>
                <w:noProof/>
                <w:webHidden/>
              </w:rPr>
            </w:r>
            <w:r>
              <w:rPr>
                <w:noProof/>
                <w:webHidden/>
              </w:rPr>
              <w:fldChar w:fldCharType="separate"/>
            </w:r>
            <w:r>
              <w:rPr>
                <w:noProof/>
                <w:webHidden/>
              </w:rPr>
              <w:t>37</w:t>
            </w:r>
            <w:r>
              <w:rPr>
                <w:noProof/>
                <w:webHidden/>
              </w:rPr>
              <w:fldChar w:fldCharType="end"/>
            </w:r>
          </w:hyperlink>
        </w:p>
        <w:p w14:paraId="17029EC2" w14:textId="0B6FAB7C"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82" w:history="1">
            <w:r w:rsidRPr="00B76506">
              <w:rPr>
                <w:rStyle w:val="Hyperlink"/>
                <w:noProof/>
              </w:rPr>
              <w:t>3.4. Thiết kế cơ sở dữ liệu</w:t>
            </w:r>
            <w:r>
              <w:rPr>
                <w:noProof/>
                <w:webHidden/>
              </w:rPr>
              <w:tab/>
            </w:r>
            <w:r>
              <w:rPr>
                <w:noProof/>
                <w:webHidden/>
              </w:rPr>
              <w:fldChar w:fldCharType="begin"/>
            </w:r>
            <w:r>
              <w:rPr>
                <w:noProof/>
                <w:webHidden/>
              </w:rPr>
              <w:instrText xml:space="preserve"> PAGEREF _Toc244333082 \h </w:instrText>
            </w:r>
            <w:r>
              <w:rPr>
                <w:noProof/>
                <w:webHidden/>
              </w:rPr>
            </w:r>
            <w:r>
              <w:rPr>
                <w:noProof/>
                <w:webHidden/>
              </w:rPr>
              <w:fldChar w:fldCharType="separate"/>
            </w:r>
            <w:r>
              <w:rPr>
                <w:noProof/>
                <w:webHidden/>
              </w:rPr>
              <w:t>38</w:t>
            </w:r>
            <w:r>
              <w:rPr>
                <w:noProof/>
                <w:webHidden/>
              </w:rPr>
              <w:fldChar w:fldCharType="end"/>
            </w:r>
          </w:hyperlink>
        </w:p>
        <w:p w14:paraId="5A91285B" w14:textId="1D0B9AFB"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3" w:history="1">
            <w:r w:rsidRPr="00B76506">
              <w:rPr>
                <w:rStyle w:val="Hyperlink"/>
                <w:noProof/>
              </w:rPr>
              <w:t>3.4.1. Sơ đồ thực thể quan hệ (ERD)</w:t>
            </w:r>
            <w:r>
              <w:rPr>
                <w:noProof/>
                <w:webHidden/>
              </w:rPr>
              <w:tab/>
            </w:r>
            <w:r>
              <w:rPr>
                <w:noProof/>
                <w:webHidden/>
              </w:rPr>
              <w:fldChar w:fldCharType="begin"/>
            </w:r>
            <w:r>
              <w:rPr>
                <w:noProof/>
                <w:webHidden/>
              </w:rPr>
              <w:instrText xml:space="preserve"> PAGEREF _Toc244333083 \h </w:instrText>
            </w:r>
            <w:r>
              <w:rPr>
                <w:noProof/>
                <w:webHidden/>
              </w:rPr>
            </w:r>
            <w:r>
              <w:rPr>
                <w:noProof/>
                <w:webHidden/>
              </w:rPr>
              <w:fldChar w:fldCharType="separate"/>
            </w:r>
            <w:r>
              <w:rPr>
                <w:noProof/>
                <w:webHidden/>
              </w:rPr>
              <w:t>38</w:t>
            </w:r>
            <w:r>
              <w:rPr>
                <w:noProof/>
                <w:webHidden/>
              </w:rPr>
              <w:fldChar w:fldCharType="end"/>
            </w:r>
          </w:hyperlink>
        </w:p>
        <w:p w14:paraId="0DC60786" w14:textId="3B6E244C"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4" w:history="1">
            <w:r w:rsidRPr="00B76506">
              <w:rPr>
                <w:rStyle w:val="Hyperlink"/>
                <w:noProof/>
              </w:rPr>
              <w:t>3.4.2. Các thực thể và mối quan hệ chính</w:t>
            </w:r>
            <w:r>
              <w:rPr>
                <w:noProof/>
                <w:webHidden/>
              </w:rPr>
              <w:tab/>
            </w:r>
            <w:r>
              <w:rPr>
                <w:noProof/>
                <w:webHidden/>
              </w:rPr>
              <w:fldChar w:fldCharType="begin"/>
            </w:r>
            <w:r>
              <w:rPr>
                <w:noProof/>
                <w:webHidden/>
              </w:rPr>
              <w:instrText xml:space="preserve"> PAGEREF _Toc244333084 \h </w:instrText>
            </w:r>
            <w:r>
              <w:rPr>
                <w:noProof/>
                <w:webHidden/>
              </w:rPr>
            </w:r>
            <w:r>
              <w:rPr>
                <w:noProof/>
                <w:webHidden/>
              </w:rPr>
              <w:fldChar w:fldCharType="separate"/>
            </w:r>
            <w:r>
              <w:rPr>
                <w:noProof/>
                <w:webHidden/>
              </w:rPr>
              <w:t>39</w:t>
            </w:r>
            <w:r>
              <w:rPr>
                <w:noProof/>
                <w:webHidden/>
              </w:rPr>
              <w:fldChar w:fldCharType="end"/>
            </w:r>
          </w:hyperlink>
        </w:p>
        <w:p w14:paraId="011B58B4" w14:textId="609B6ADF"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5" w:history="1">
            <w:r w:rsidRPr="00B76506">
              <w:rPr>
                <w:rStyle w:val="Hyperlink"/>
                <w:noProof/>
              </w:rPr>
              <w:t>3.4.3. Mô tả chi tiết các bảng dữ liệu chính</w:t>
            </w:r>
            <w:r>
              <w:rPr>
                <w:noProof/>
                <w:webHidden/>
              </w:rPr>
              <w:tab/>
            </w:r>
            <w:r>
              <w:rPr>
                <w:noProof/>
                <w:webHidden/>
              </w:rPr>
              <w:fldChar w:fldCharType="begin"/>
            </w:r>
            <w:r>
              <w:rPr>
                <w:noProof/>
                <w:webHidden/>
              </w:rPr>
              <w:instrText xml:space="preserve"> PAGEREF _Toc244333085 \h </w:instrText>
            </w:r>
            <w:r>
              <w:rPr>
                <w:noProof/>
                <w:webHidden/>
              </w:rPr>
            </w:r>
            <w:r>
              <w:rPr>
                <w:noProof/>
                <w:webHidden/>
              </w:rPr>
              <w:fldChar w:fldCharType="separate"/>
            </w:r>
            <w:r>
              <w:rPr>
                <w:noProof/>
                <w:webHidden/>
              </w:rPr>
              <w:t>39</w:t>
            </w:r>
            <w:r>
              <w:rPr>
                <w:noProof/>
                <w:webHidden/>
              </w:rPr>
              <w:fldChar w:fldCharType="end"/>
            </w:r>
          </w:hyperlink>
        </w:p>
        <w:p w14:paraId="1126ADA3" w14:textId="09FCE119"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86" w:history="1">
            <w:r w:rsidRPr="00B76506">
              <w:rPr>
                <w:rStyle w:val="Hyperlink"/>
                <w:noProof/>
              </w:rPr>
              <w:t>3.5. Thiết kế API</w:t>
            </w:r>
            <w:r>
              <w:rPr>
                <w:noProof/>
                <w:webHidden/>
              </w:rPr>
              <w:tab/>
            </w:r>
            <w:r>
              <w:rPr>
                <w:noProof/>
                <w:webHidden/>
              </w:rPr>
              <w:fldChar w:fldCharType="begin"/>
            </w:r>
            <w:r>
              <w:rPr>
                <w:noProof/>
                <w:webHidden/>
              </w:rPr>
              <w:instrText xml:space="preserve"> PAGEREF _Toc244333086 \h </w:instrText>
            </w:r>
            <w:r>
              <w:rPr>
                <w:noProof/>
                <w:webHidden/>
              </w:rPr>
            </w:r>
            <w:r>
              <w:rPr>
                <w:noProof/>
                <w:webHidden/>
              </w:rPr>
              <w:fldChar w:fldCharType="separate"/>
            </w:r>
            <w:r>
              <w:rPr>
                <w:noProof/>
                <w:webHidden/>
              </w:rPr>
              <w:t>46</w:t>
            </w:r>
            <w:r>
              <w:rPr>
                <w:noProof/>
                <w:webHidden/>
              </w:rPr>
              <w:fldChar w:fldCharType="end"/>
            </w:r>
          </w:hyperlink>
        </w:p>
        <w:p w14:paraId="13DFFB31" w14:textId="4B5D9F5A"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7" w:history="1">
            <w:r w:rsidRPr="00B76506">
              <w:rPr>
                <w:rStyle w:val="Hyperlink"/>
                <w:noProof/>
              </w:rPr>
              <w:t>3.5.1. Tổng quan thiết kế RESTful API</w:t>
            </w:r>
            <w:r>
              <w:rPr>
                <w:noProof/>
                <w:webHidden/>
              </w:rPr>
              <w:tab/>
            </w:r>
            <w:r>
              <w:rPr>
                <w:noProof/>
                <w:webHidden/>
              </w:rPr>
              <w:fldChar w:fldCharType="begin"/>
            </w:r>
            <w:r>
              <w:rPr>
                <w:noProof/>
                <w:webHidden/>
              </w:rPr>
              <w:instrText xml:space="preserve"> PAGEREF _Toc244333087 \h </w:instrText>
            </w:r>
            <w:r>
              <w:rPr>
                <w:noProof/>
                <w:webHidden/>
              </w:rPr>
            </w:r>
            <w:r>
              <w:rPr>
                <w:noProof/>
                <w:webHidden/>
              </w:rPr>
              <w:fldChar w:fldCharType="separate"/>
            </w:r>
            <w:r>
              <w:rPr>
                <w:noProof/>
                <w:webHidden/>
              </w:rPr>
              <w:t>46</w:t>
            </w:r>
            <w:r>
              <w:rPr>
                <w:noProof/>
                <w:webHidden/>
              </w:rPr>
              <w:fldChar w:fldCharType="end"/>
            </w:r>
          </w:hyperlink>
        </w:p>
        <w:p w14:paraId="12B455E4" w14:textId="48418F9B"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88" w:history="1">
            <w:r w:rsidRPr="00B76506">
              <w:rPr>
                <w:rStyle w:val="Hyperlink"/>
                <w:noProof/>
              </w:rPr>
              <w:t>3.6. Thiết kế và luồng xử lý trí tuệ nhân tạo</w:t>
            </w:r>
            <w:r>
              <w:rPr>
                <w:noProof/>
                <w:webHidden/>
              </w:rPr>
              <w:tab/>
            </w:r>
            <w:r>
              <w:rPr>
                <w:noProof/>
                <w:webHidden/>
              </w:rPr>
              <w:fldChar w:fldCharType="begin"/>
            </w:r>
            <w:r>
              <w:rPr>
                <w:noProof/>
                <w:webHidden/>
              </w:rPr>
              <w:instrText xml:space="preserve"> PAGEREF _Toc244333088 \h </w:instrText>
            </w:r>
            <w:r>
              <w:rPr>
                <w:noProof/>
                <w:webHidden/>
              </w:rPr>
            </w:r>
            <w:r>
              <w:rPr>
                <w:noProof/>
                <w:webHidden/>
              </w:rPr>
              <w:fldChar w:fldCharType="separate"/>
            </w:r>
            <w:r>
              <w:rPr>
                <w:noProof/>
                <w:webHidden/>
              </w:rPr>
              <w:t>49</w:t>
            </w:r>
            <w:r>
              <w:rPr>
                <w:noProof/>
                <w:webHidden/>
              </w:rPr>
              <w:fldChar w:fldCharType="end"/>
            </w:r>
          </w:hyperlink>
        </w:p>
        <w:p w14:paraId="2B4FC7CF" w14:textId="24EFF174"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89" w:history="1">
            <w:r w:rsidRPr="00B76506">
              <w:rPr>
                <w:rStyle w:val="Hyperlink"/>
                <w:noProof/>
              </w:rPr>
              <w:t>3.6.1. Mô hình NLP – PhoBERT và Quy trình phân luồng hai giai đoạn</w:t>
            </w:r>
            <w:r>
              <w:rPr>
                <w:noProof/>
                <w:webHidden/>
              </w:rPr>
              <w:tab/>
            </w:r>
            <w:r>
              <w:rPr>
                <w:noProof/>
                <w:webHidden/>
              </w:rPr>
              <w:fldChar w:fldCharType="begin"/>
            </w:r>
            <w:r>
              <w:rPr>
                <w:noProof/>
                <w:webHidden/>
              </w:rPr>
              <w:instrText xml:space="preserve"> PAGEREF _Toc244333089 \h </w:instrText>
            </w:r>
            <w:r>
              <w:rPr>
                <w:noProof/>
                <w:webHidden/>
              </w:rPr>
            </w:r>
            <w:r>
              <w:rPr>
                <w:noProof/>
                <w:webHidden/>
              </w:rPr>
              <w:fldChar w:fldCharType="separate"/>
            </w:r>
            <w:r>
              <w:rPr>
                <w:noProof/>
                <w:webHidden/>
              </w:rPr>
              <w:t>49</w:t>
            </w:r>
            <w:r>
              <w:rPr>
                <w:noProof/>
                <w:webHidden/>
              </w:rPr>
              <w:fldChar w:fldCharType="end"/>
            </w:r>
          </w:hyperlink>
        </w:p>
        <w:p w14:paraId="2EB12655" w14:textId="6324DAAD"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0" w:history="1">
            <w:r w:rsidRPr="00B76506">
              <w:rPr>
                <w:rStyle w:val="Hyperlink"/>
                <w:noProof/>
              </w:rPr>
              <w:t>3.6.2. Mô hình Computer Vision – YOLOv8 phát hiện thẻ BHYT</w:t>
            </w:r>
            <w:r>
              <w:rPr>
                <w:noProof/>
                <w:webHidden/>
              </w:rPr>
              <w:tab/>
            </w:r>
            <w:r>
              <w:rPr>
                <w:noProof/>
                <w:webHidden/>
              </w:rPr>
              <w:fldChar w:fldCharType="begin"/>
            </w:r>
            <w:r>
              <w:rPr>
                <w:noProof/>
                <w:webHidden/>
              </w:rPr>
              <w:instrText xml:space="preserve"> PAGEREF _Toc244333090 \h </w:instrText>
            </w:r>
            <w:r>
              <w:rPr>
                <w:noProof/>
                <w:webHidden/>
              </w:rPr>
            </w:r>
            <w:r>
              <w:rPr>
                <w:noProof/>
                <w:webHidden/>
              </w:rPr>
              <w:fldChar w:fldCharType="separate"/>
            </w:r>
            <w:r>
              <w:rPr>
                <w:noProof/>
                <w:webHidden/>
              </w:rPr>
              <w:t>52</w:t>
            </w:r>
            <w:r>
              <w:rPr>
                <w:noProof/>
                <w:webHidden/>
              </w:rPr>
              <w:fldChar w:fldCharType="end"/>
            </w:r>
          </w:hyperlink>
        </w:p>
        <w:p w14:paraId="5D1849B4" w14:textId="70C9785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1" w:history="1">
            <w:r w:rsidRPr="00B76506">
              <w:rPr>
                <w:rStyle w:val="Hyperlink"/>
                <w:noProof/>
              </w:rPr>
              <w:t>3.6.3. Nhận dạng ký tự quang học (OCR)</w:t>
            </w:r>
            <w:r>
              <w:rPr>
                <w:noProof/>
                <w:webHidden/>
              </w:rPr>
              <w:tab/>
            </w:r>
            <w:r>
              <w:rPr>
                <w:noProof/>
                <w:webHidden/>
              </w:rPr>
              <w:fldChar w:fldCharType="begin"/>
            </w:r>
            <w:r>
              <w:rPr>
                <w:noProof/>
                <w:webHidden/>
              </w:rPr>
              <w:instrText xml:space="preserve"> PAGEREF _Toc244333091 \h </w:instrText>
            </w:r>
            <w:r>
              <w:rPr>
                <w:noProof/>
                <w:webHidden/>
              </w:rPr>
            </w:r>
            <w:r>
              <w:rPr>
                <w:noProof/>
                <w:webHidden/>
              </w:rPr>
              <w:fldChar w:fldCharType="separate"/>
            </w:r>
            <w:r>
              <w:rPr>
                <w:noProof/>
                <w:webHidden/>
              </w:rPr>
              <w:t>52</w:t>
            </w:r>
            <w:r>
              <w:rPr>
                <w:noProof/>
                <w:webHidden/>
              </w:rPr>
              <w:fldChar w:fldCharType="end"/>
            </w:r>
          </w:hyperlink>
        </w:p>
        <w:p w14:paraId="07D07724" w14:textId="1997F47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2" w:history="1">
            <w:r w:rsidRPr="00B76506">
              <w:rPr>
                <w:rStyle w:val="Hyperlink"/>
                <w:noProof/>
              </w:rPr>
              <w:t>3.6.4. Luồng kết hợp YOLOv8 và OCR trong trích xuất thẻ BHYT</w:t>
            </w:r>
            <w:r>
              <w:rPr>
                <w:noProof/>
                <w:webHidden/>
              </w:rPr>
              <w:tab/>
            </w:r>
            <w:r>
              <w:rPr>
                <w:noProof/>
                <w:webHidden/>
              </w:rPr>
              <w:fldChar w:fldCharType="begin"/>
            </w:r>
            <w:r>
              <w:rPr>
                <w:noProof/>
                <w:webHidden/>
              </w:rPr>
              <w:instrText xml:space="preserve"> PAGEREF _Toc244333092 \h </w:instrText>
            </w:r>
            <w:r>
              <w:rPr>
                <w:noProof/>
                <w:webHidden/>
              </w:rPr>
            </w:r>
            <w:r>
              <w:rPr>
                <w:noProof/>
                <w:webHidden/>
              </w:rPr>
              <w:fldChar w:fldCharType="separate"/>
            </w:r>
            <w:r>
              <w:rPr>
                <w:noProof/>
                <w:webHidden/>
              </w:rPr>
              <w:t>52</w:t>
            </w:r>
            <w:r>
              <w:rPr>
                <w:noProof/>
                <w:webHidden/>
              </w:rPr>
              <w:fldChar w:fldCharType="end"/>
            </w:r>
          </w:hyperlink>
        </w:p>
        <w:p w14:paraId="63775BB8" w14:textId="3445B6F3"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93" w:history="1">
            <w:r w:rsidRPr="00B76506">
              <w:rPr>
                <w:rStyle w:val="Hyperlink"/>
                <w:noProof/>
              </w:rPr>
              <w:t>3.7. Thiết kế giao diện người dùng (UI/UX)</w:t>
            </w:r>
            <w:r>
              <w:rPr>
                <w:noProof/>
                <w:webHidden/>
              </w:rPr>
              <w:tab/>
            </w:r>
            <w:r>
              <w:rPr>
                <w:noProof/>
                <w:webHidden/>
              </w:rPr>
              <w:fldChar w:fldCharType="begin"/>
            </w:r>
            <w:r>
              <w:rPr>
                <w:noProof/>
                <w:webHidden/>
              </w:rPr>
              <w:instrText xml:space="preserve"> PAGEREF _Toc244333093 \h </w:instrText>
            </w:r>
            <w:r>
              <w:rPr>
                <w:noProof/>
                <w:webHidden/>
              </w:rPr>
            </w:r>
            <w:r>
              <w:rPr>
                <w:noProof/>
                <w:webHidden/>
              </w:rPr>
              <w:fldChar w:fldCharType="separate"/>
            </w:r>
            <w:r>
              <w:rPr>
                <w:noProof/>
                <w:webHidden/>
              </w:rPr>
              <w:t>54</w:t>
            </w:r>
            <w:r>
              <w:rPr>
                <w:noProof/>
                <w:webHidden/>
              </w:rPr>
              <w:fldChar w:fldCharType="end"/>
            </w:r>
          </w:hyperlink>
        </w:p>
        <w:p w14:paraId="75069229" w14:textId="1673FE3B"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4" w:history="1">
            <w:r w:rsidRPr="00B76506">
              <w:rPr>
                <w:rStyle w:val="Hyperlink"/>
                <w:noProof/>
              </w:rPr>
              <w:t>3.7.1. Sơ đồ phân cấp màn hình (Screen Map)</w:t>
            </w:r>
            <w:r>
              <w:rPr>
                <w:noProof/>
                <w:webHidden/>
              </w:rPr>
              <w:tab/>
            </w:r>
            <w:r>
              <w:rPr>
                <w:noProof/>
                <w:webHidden/>
              </w:rPr>
              <w:fldChar w:fldCharType="begin"/>
            </w:r>
            <w:r>
              <w:rPr>
                <w:noProof/>
                <w:webHidden/>
              </w:rPr>
              <w:instrText xml:space="preserve"> PAGEREF _Toc244333094 \h </w:instrText>
            </w:r>
            <w:r>
              <w:rPr>
                <w:noProof/>
                <w:webHidden/>
              </w:rPr>
            </w:r>
            <w:r>
              <w:rPr>
                <w:noProof/>
                <w:webHidden/>
              </w:rPr>
              <w:fldChar w:fldCharType="separate"/>
            </w:r>
            <w:r>
              <w:rPr>
                <w:noProof/>
                <w:webHidden/>
              </w:rPr>
              <w:t>54</w:t>
            </w:r>
            <w:r>
              <w:rPr>
                <w:noProof/>
                <w:webHidden/>
              </w:rPr>
              <w:fldChar w:fldCharType="end"/>
            </w:r>
          </w:hyperlink>
        </w:p>
        <w:p w14:paraId="18221373" w14:textId="6BEEB71B"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5" w:history="1">
            <w:r w:rsidRPr="00B76506">
              <w:rPr>
                <w:rStyle w:val="Hyperlink"/>
                <w:noProof/>
              </w:rPr>
              <w:t>3.7.2. Giao diện bệnh nhân – Chatbot AI tiếp đón và phân luồng</w:t>
            </w:r>
            <w:r>
              <w:rPr>
                <w:noProof/>
                <w:webHidden/>
              </w:rPr>
              <w:tab/>
            </w:r>
            <w:r>
              <w:rPr>
                <w:noProof/>
                <w:webHidden/>
              </w:rPr>
              <w:fldChar w:fldCharType="begin"/>
            </w:r>
            <w:r>
              <w:rPr>
                <w:noProof/>
                <w:webHidden/>
              </w:rPr>
              <w:instrText xml:space="preserve"> PAGEREF _Toc244333095 \h </w:instrText>
            </w:r>
            <w:r>
              <w:rPr>
                <w:noProof/>
                <w:webHidden/>
              </w:rPr>
            </w:r>
            <w:r>
              <w:rPr>
                <w:noProof/>
                <w:webHidden/>
              </w:rPr>
              <w:fldChar w:fldCharType="separate"/>
            </w:r>
            <w:r>
              <w:rPr>
                <w:noProof/>
                <w:webHidden/>
              </w:rPr>
              <w:t>54</w:t>
            </w:r>
            <w:r>
              <w:rPr>
                <w:noProof/>
                <w:webHidden/>
              </w:rPr>
              <w:fldChar w:fldCharType="end"/>
            </w:r>
          </w:hyperlink>
        </w:p>
        <w:p w14:paraId="6E50F39F" w14:textId="78F77938"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6" w:history="1">
            <w:r w:rsidRPr="00B76506">
              <w:rPr>
                <w:rStyle w:val="Hyperlink"/>
                <w:noProof/>
              </w:rPr>
              <w:t>3.7.3. Giao diện Thông tin cá nhân và Lịch sử khám bệnh BHYT</w:t>
            </w:r>
            <w:r>
              <w:rPr>
                <w:noProof/>
                <w:webHidden/>
              </w:rPr>
              <w:tab/>
            </w:r>
            <w:r>
              <w:rPr>
                <w:noProof/>
                <w:webHidden/>
              </w:rPr>
              <w:fldChar w:fldCharType="begin"/>
            </w:r>
            <w:r>
              <w:rPr>
                <w:noProof/>
                <w:webHidden/>
              </w:rPr>
              <w:instrText xml:space="preserve"> PAGEREF _Toc244333096 \h </w:instrText>
            </w:r>
            <w:r>
              <w:rPr>
                <w:noProof/>
                <w:webHidden/>
              </w:rPr>
            </w:r>
            <w:r>
              <w:rPr>
                <w:noProof/>
                <w:webHidden/>
              </w:rPr>
              <w:fldChar w:fldCharType="separate"/>
            </w:r>
            <w:r>
              <w:rPr>
                <w:noProof/>
                <w:webHidden/>
              </w:rPr>
              <w:t>55</w:t>
            </w:r>
            <w:r>
              <w:rPr>
                <w:noProof/>
                <w:webHidden/>
              </w:rPr>
              <w:fldChar w:fldCharType="end"/>
            </w:r>
          </w:hyperlink>
        </w:p>
        <w:p w14:paraId="329F1A97" w14:textId="11C45FD1"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7" w:history="1">
            <w:r w:rsidRPr="00B76506">
              <w:rPr>
                <w:rStyle w:val="Hyperlink"/>
                <w:noProof/>
              </w:rPr>
              <w:t>3.7.4. Giao diện Y tá điều phối hàng đợi</w:t>
            </w:r>
            <w:r>
              <w:rPr>
                <w:noProof/>
                <w:webHidden/>
              </w:rPr>
              <w:tab/>
            </w:r>
            <w:r>
              <w:rPr>
                <w:noProof/>
                <w:webHidden/>
              </w:rPr>
              <w:fldChar w:fldCharType="begin"/>
            </w:r>
            <w:r>
              <w:rPr>
                <w:noProof/>
                <w:webHidden/>
              </w:rPr>
              <w:instrText xml:space="preserve"> PAGEREF _Toc244333097 \h </w:instrText>
            </w:r>
            <w:r>
              <w:rPr>
                <w:noProof/>
                <w:webHidden/>
              </w:rPr>
            </w:r>
            <w:r>
              <w:rPr>
                <w:noProof/>
                <w:webHidden/>
              </w:rPr>
              <w:fldChar w:fldCharType="separate"/>
            </w:r>
            <w:r>
              <w:rPr>
                <w:noProof/>
                <w:webHidden/>
              </w:rPr>
              <w:t>56</w:t>
            </w:r>
            <w:r>
              <w:rPr>
                <w:noProof/>
                <w:webHidden/>
              </w:rPr>
              <w:fldChar w:fldCharType="end"/>
            </w:r>
          </w:hyperlink>
        </w:p>
        <w:p w14:paraId="1CCBE834" w14:textId="535A2FDF"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098" w:history="1">
            <w:r w:rsidRPr="00B76506">
              <w:rPr>
                <w:rStyle w:val="Hyperlink"/>
                <w:noProof/>
              </w:rPr>
              <w:t>3.7.5. Giao diện Quản trị viên và Màn hình hành lang</w:t>
            </w:r>
            <w:r>
              <w:rPr>
                <w:noProof/>
                <w:webHidden/>
              </w:rPr>
              <w:tab/>
            </w:r>
            <w:r>
              <w:rPr>
                <w:noProof/>
                <w:webHidden/>
              </w:rPr>
              <w:fldChar w:fldCharType="begin"/>
            </w:r>
            <w:r>
              <w:rPr>
                <w:noProof/>
                <w:webHidden/>
              </w:rPr>
              <w:instrText xml:space="preserve"> PAGEREF _Toc244333098 \h </w:instrText>
            </w:r>
            <w:r>
              <w:rPr>
                <w:noProof/>
                <w:webHidden/>
              </w:rPr>
            </w:r>
            <w:r>
              <w:rPr>
                <w:noProof/>
                <w:webHidden/>
              </w:rPr>
              <w:fldChar w:fldCharType="separate"/>
            </w:r>
            <w:r>
              <w:rPr>
                <w:noProof/>
                <w:webHidden/>
              </w:rPr>
              <w:t>56</w:t>
            </w:r>
            <w:r>
              <w:rPr>
                <w:noProof/>
                <w:webHidden/>
              </w:rPr>
              <w:fldChar w:fldCharType="end"/>
            </w:r>
          </w:hyperlink>
        </w:p>
        <w:p w14:paraId="5597C218" w14:textId="70D27526"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099" w:history="1">
            <w:r w:rsidRPr="00B76506">
              <w:rPr>
                <w:rStyle w:val="Hyperlink"/>
                <w:noProof/>
              </w:rPr>
              <w:t>3.8. Thiết kế bảo mật hệ thống</w:t>
            </w:r>
            <w:r>
              <w:rPr>
                <w:noProof/>
                <w:webHidden/>
              </w:rPr>
              <w:tab/>
            </w:r>
            <w:r>
              <w:rPr>
                <w:noProof/>
                <w:webHidden/>
              </w:rPr>
              <w:fldChar w:fldCharType="begin"/>
            </w:r>
            <w:r>
              <w:rPr>
                <w:noProof/>
                <w:webHidden/>
              </w:rPr>
              <w:instrText xml:space="preserve"> PAGEREF _Toc244333099 \h </w:instrText>
            </w:r>
            <w:r>
              <w:rPr>
                <w:noProof/>
                <w:webHidden/>
              </w:rPr>
            </w:r>
            <w:r>
              <w:rPr>
                <w:noProof/>
                <w:webHidden/>
              </w:rPr>
              <w:fldChar w:fldCharType="separate"/>
            </w:r>
            <w:r>
              <w:rPr>
                <w:noProof/>
                <w:webHidden/>
              </w:rPr>
              <w:t>56</w:t>
            </w:r>
            <w:r>
              <w:rPr>
                <w:noProof/>
                <w:webHidden/>
              </w:rPr>
              <w:fldChar w:fldCharType="end"/>
            </w:r>
          </w:hyperlink>
        </w:p>
        <w:p w14:paraId="39FDFD31" w14:textId="7658D743"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0" w:history="1">
            <w:r w:rsidRPr="00B76506">
              <w:rPr>
                <w:rStyle w:val="Hyperlink"/>
                <w:noProof/>
              </w:rPr>
              <w:t>3.8.1. Xác thực và phân quyền đa cấp</w:t>
            </w:r>
            <w:r>
              <w:rPr>
                <w:noProof/>
                <w:webHidden/>
              </w:rPr>
              <w:tab/>
            </w:r>
            <w:r>
              <w:rPr>
                <w:noProof/>
                <w:webHidden/>
              </w:rPr>
              <w:fldChar w:fldCharType="begin"/>
            </w:r>
            <w:r>
              <w:rPr>
                <w:noProof/>
                <w:webHidden/>
              </w:rPr>
              <w:instrText xml:space="preserve"> PAGEREF _Toc244333100 \h </w:instrText>
            </w:r>
            <w:r>
              <w:rPr>
                <w:noProof/>
                <w:webHidden/>
              </w:rPr>
            </w:r>
            <w:r>
              <w:rPr>
                <w:noProof/>
                <w:webHidden/>
              </w:rPr>
              <w:fldChar w:fldCharType="separate"/>
            </w:r>
            <w:r>
              <w:rPr>
                <w:noProof/>
                <w:webHidden/>
              </w:rPr>
              <w:t>56</w:t>
            </w:r>
            <w:r>
              <w:rPr>
                <w:noProof/>
                <w:webHidden/>
              </w:rPr>
              <w:fldChar w:fldCharType="end"/>
            </w:r>
          </w:hyperlink>
        </w:p>
        <w:p w14:paraId="5FE71EE9" w14:textId="49DCB2CB"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1" w:history="1">
            <w:r w:rsidRPr="00B76506">
              <w:rPr>
                <w:rStyle w:val="Hyperlink"/>
                <w:noProof/>
              </w:rPr>
              <w:t>3.8.2. Bảo vệ API và Phòng chống tấn công</w:t>
            </w:r>
            <w:r>
              <w:rPr>
                <w:noProof/>
                <w:webHidden/>
              </w:rPr>
              <w:tab/>
            </w:r>
            <w:r>
              <w:rPr>
                <w:noProof/>
                <w:webHidden/>
              </w:rPr>
              <w:fldChar w:fldCharType="begin"/>
            </w:r>
            <w:r>
              <w:rPr>
                <w:noProof/>
                <w:webHidden/>
              </w:rPr>
              <w:instrText xml:space="preserve"> PAGEREF _Toc244333101 \h </w:instrText>
            </w:r>
            <w:r>
              <w:rPr>
                <w:noProof/>
                <w:webHidden/>
              </w:rPr>
            </w:r>
            <w:r>
              <w:rPr>
                <w:noProof/>
                <w:webHidden/>
              </w:rPr>
              <w:fldChar w:fldCharType="separate"/>
            </w:r>
            <w:r>
              <w:rPr>
                <w:noProof/>
                <w:webHidden/>
              </w:rPr>
              <w:t>56</w:t>
            </w:r>
            <w:r>
              <w:rPr>
                <w:noProof/>
                <w:webHidden/>
              </w:rPr>
              <w:fldChar w:fldCharType="end"/>
            </w:r>
          </w:hyperlink>
        </w:p>
        <w:p w14:paraId="4099AFE1" w14:textId="1F725A32"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2" w:history="1">
            <w:r w:rsidRPr="00B76506">
              <w:rPr>
                <w:rStyle w:val="Hyperlink"/>
                <w:noProof/>
              </w:rPr>
              <w:t>3.8.3. Bảo vệ dữ liệu bệnh nhân và Tuân thủ Nghị định 13/2023/NĐ-CP</w:t>
            </w:r>
            <w:r>
              <w:rPr>
                <w:noProof/>
                <w:webHidden/>
              </w:rPr>
              <w:tab/>
            </w:r>
            <w:r>
              <w:rPr>
                <w:noProof/>
                <w:webHidden/>
              </w:rPr>
              <w:fldChar w:fldCharType="begin"/>
            </w:r>
            <w:r>
              <w:rPr>
                <w:noProof/>
                <w:webHidden/>
              </w:rPr>
              <w:instrText xml:space="preserve"> PAGEREF _Toc244333102 \h </w:instrText>
            </w:r>
            <w:r>
              <w:rPr>
                <w:noProof/>
                <w:webHidden/>
              </w:rPr>
            </w:r>
            <w:r>
              <w:rPr>
                <w:noProof/>
                <w:webHidden/>
              </w:rPr>
              <w:fldChar w:fldCharType="separate"/>
            </w:r>
            <w:r>
              <w:rPr>
                <w:noProof/>
                <w:webHidden/>
              </w:rPr>
              <w:t>57</w:t>
            </w:r>
            <w:r>
              <w:rPr>
                <w:noProof/>
                <w:webHidden/>
              </w:rPr>
              <w:fldChar w:fldCharType="end"/>
            </w:r>
          </w:hyperlink>
        </w:p>
        <w:p w14:paraId="62FD1F68" w14:textId="36829F27"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03" w:history="1">
            <w:r w:rsidRPr="00B76506">
              <w:rPr>
                <w:rStyle w:val="Hyperlink"/>
                <w:noProof/>
              </w:rPr>
              <w:t>3.9. Kế hoạch triển khai</w:t>
            </w:r>
            <w:r>
              <w:rPr>
                <w:noProof/>
                <w:webHidden/>
              </w:rPr>
              <w:tab/>
            </w:r>
            <w:r>
              <w:rPr>
                <w:noProof/>
                <w:webHidden/>
              </w:rPr>
              <w:fldChar w:fldCharType="begin"/>
            </w:r>
            <w:r>
              <w:rPr>
                <w:noProof/>
                <w:webHidden/>
              </w:rPr>
              <w:instrText xml:space="preserve"> PAGEREF _Toc244333103 \h </w:instrText>
            </w:r>
            <w:r>
              <w:rPr>
                <w:noProof/>
                <w:webHidden/>
              </w:rPr>
            </w:r>
            <w:r>
              <w:rPr>
                <w:noProof/>
                <w:webHidden/>
              </w:rPr>
              <w:fldChar w:fldCharType="separate"/>
            </w:r>
            <w:r>
              <w:rPr>
                <w:noProof/>
                <w:webHidden/>
              </w:rPr>
              <w:t>57</w:t>
            </w:r>
            <w:r>
              <w:rPr>
                <w:noProof/>
                <w:webHidden/>
              </w:rPr>
              <w:fldChar w:fldCharType="end"/>
            </w:r>
          </w:hyperlink>
        </w:p>
        <w:p w14:paraId="23AABC5D" w14:textId="132A56E5"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4" w:history="1">
            <w:r w:rsidRPr="00B76506">
              <w:rPr>
                <w:rStyle w:val="Hyperlink"/>
                <w:noProof/>
              </w:rPr>
              <w:t>3.9.1. Môi trường triển khai Docker Compose</w:t>
            </w:r>
            <w:r>
              <w:rPr>
                <w:noProof/>
                <w:webHidden/>
              </w:rPr>
              <w:tab/>
            </w:r>
            <w:r>
              <w:rPr>
                <w:noProof/>
                <w:webHidden/>
              </w:rPr>
              <w:fldChar w:fldCharType="begin"/>
            </w:r>
            <w:r>
              <w:rPr>
                <w:noProof/>
                <w:webHidden/>
              </w:rPr>
              <w:instrText xml:space="preserve"> PAGEREF _Toc244333104 \h </w:instrText>
            </w:r>
            <w:r>
              <w:rPr>
                <w:noProof/>
                <w:webHidden/>
              </w:rPr>
            </w:r>
            <w:r>
              <w:rPr>
                <w:noProof/>
                <w:webHidden/>
              </w:rPr>
              <w:fldChar w:fldCharType="separate"/>
            </w:r>
            <w:r>
              <w:rPr>
                <w:noProof/>
                <w:webHidden/>
              </w:rPr>
              <w:t>57</w:t>
            </w:r>
            <w:r>
              <w:rPr>
                <w:noProof/>
                <w:webHidden/>
              </w:rPr>
              <w:fldChar w:fldCharType="end"/>
            </w:r>
          </w:hyperlink>
        </w:p>
        <w:p w14:paraId="6808FE9E" w14:textId="6C3B3B0D"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5" w:history="1">
            <w:r w:rsidRPr="00B76506">
              <w:rPr>
                <w:rStyle w:val="Hyperlink"/>
                <w:noProof/>
              </w:rPr>
              <w:t>3.9.2. Cấu trúc thư mục dự án</w:t>
            </w:r>
            <w:r>
              <w:rPr>
                <w:noProof/>
                <w:webHidden/>
              </w:rPr>
              <w:tab/>
            </w:r>
            <w:r>
              <w:rPr>
                <w:noProof/>
                <w:webHidden/>
              </w:rPr>
              <w:fldChar w:fldCharType="begin"/>
            </w:r>
            <w:r>
              <w:rPr>
                <w:noProof/>
                <w:webHidden/>
              </w:rPr>
              <w:instrText xml:space="preserve"> PAGEREF _Toc244333105 \h </w:instrText>
            </w:r>
            <w:r>
              <w:rPr>
                <w:noProof/>
                <w:webHidden/>
              </w:rPr>
            </w:r>
            <w:r>
              <w:rPr>
                <w:noProof/>
                <w:webHidden/>
              </w:rPr>
              <w:fldChar w:fldCharType="separate"/>
            </w:r>
            <w:r>
              <w:rPr>
                <w:noProof/>
                <w:webHidden/>
              </w:rPr>
              <w:t>58</w:t>
            </w:r>
            <w:r>
              <w:rPr>
                <w:noProof/>
                <w:webHidden/>
              </w:rPr>
              <w:fldChar w:fldCharType="end"/>
            </w:r>
          </w:hyperlink>
        </w:p>
        <w:p w14:paraId="3C1CF480" w14:textId="5FAC2916"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06" w:history="1">
            <w:r w:rsidRPr="00B76506">
              <w:rPr>
                <w:rStyle w:val="Hyperlink"/>
                <w:noProof/>
              </w:rPr>
              <w:t>3.10. Thiết kế dữ liệu mô phỏng BHYT</w:t>
            </w:r>
            <w:r>
              <w:rPr>
                <w:noProof/>
                <w:webHidden/>
              </w:rPr>
              <w:tab/>
            </w:r>
            <w:r>
              <w:rPr>
                <w:noProof/>
                <w:webHidden/>
              </w:rPr>
              <w:fldChar w:fldCharType="begin"/>
            </w:r>
            <w:r>
              <w:rPr>
                <w:noProof/>
                <w:webHidden/>
              </w:rPr>
              <w:instrText xml:space="preserve"> PAGEREF _Toc244333106 \h </w:instrText>
            </w:r>
            <w:r>
              <w:rPr>
                <w:noProof/>
                <w:webHidden/>
              </w:rPr>
            </w:r>
            <w:r>
              <w:rPr>
                <w:noProof/>
                <w:webHidden/>
              </w:rPr>
              <w:fldChar w:fldCharType="separate"/>
            </w:r>
            <w:r>
              <w:rPr>
                <w:noProof/>
                <w:webHidden/>
              </w:rPr>
              <w:t>59</w:t>
            </w:r>
            <w:r>
              <w:rPr>
                <w:noProof/>
                <w:webHidden/>
              </w:rPr>
              <w:fldChar w:fldCharType="end"/>
            </w:r>
          </w:hyperlink>
        </w:p>
        <w:p w14:paraId="3DDCAB11" w14:textId="28B0D43F"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7" w:history="1">
            <w:r w:rsidRPr="00B76506">
              <w:rPr>
                <w:rStyle w:val="Hyperlink"/>
                <w:noProof/>
              </w:rPr>
              <w:t>3.10.1. Cấu trúc mã BHYT mô phỏng</w:t>
            </w:r>
            <w:r>
              <w:rPr>
                <w:noProof/>
                <w:webHidden/>
              </w:rPr>
              <w:tab/>
            </w:r>
            <w:r>
              <w:rPr>
                <w:noProof/>
                <w:webHidden/>
              </w:rPr>
              <w:fldChar w:fldCharType="begin"/>
            </w:r>
            <w:r>
              <w:rPr>
                <w:noProof/>
                <w:webHidden/>
              </w:rPr>
              <w:instrText xml:space="preserve"> PAGEREF _Toc244333107 \h </w:instrText>
            </w:r>
            <w:r>
              <w:rPr>
                <w:noProof/>
                <w:webHidden/>
              </w:rPr>
            </w:r>
            <w:r>
              <w:rPr>
                <w:noProof/>
                <w:webHidden/>
              </w:rPr>
              <w:fldChar w:fldCharType="separate"/>
            </w:r>
            <w:r>
              <w:rPr>
                <w:noProof/>
                <w:webHidden/>
              </w:rPr>
              <w:t>59</w:t>
            </w:r>
            <w:r>
              <w:rPr>
                <w:noProof/>
                <w:webHidden/>
              </w:rPr>
              <w:fldChar w:fldCharType="end"/>
            </w:r>
          </w:hyperlink>
        </w:p>
        <w:p w14:paraId="559B797A" w14:textId="69538CE0"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8" w:history="1">
            <w:r w:rsidRPr="00B76506">
              <w:rPr>
                <w:rStyle w:val="Hyperlink"/>
                <w:noProof/>
              </w:rPr>
              <w:t>3.10.2. Phân loại 9 nhóm đối tượng BHYT</w:t>
            </w:r>
            <w:r>
              <w:rPr>
                <w:noProof/>
                <w:webHidden/>
              </w:rPr>
              <w:tab/>
            </w:r>
            <w:r>
              <w:rPr>
                <w:noProof/>
                <w:webHidden/>
              </w:rPr>
              <w:fldChar w:fldCharType="begin"/>
            </w:r>
            <w:r>
              <w:rPr>
                <w:noProof/>
                <w:webHidden/>
              </w:rPr>
              <w:instrText xml:space="preserve"> PAGEREF _Toc244333108 \h </w:instrText>
            </w:r>
            <w:r>
              <w:rPr>
                <w:noProof/>
                <w:webHidden/>
              </w:rPr>
            </w:r>
            <w:r>
              <w:rPr>
                <w:noProof/>
                <w:webHidden/>
              </w:rPr>
              <w:fldChar w:fldCharType="separate"/>
            </w:r>
            <w:r>
              <w:rPr>
                <w:noProof/>
                <w:webHidden/>
              </w:rPr>
              <w:t>59</w:t>
            </w:r>
            <w:r>
              <w:rPr>
                <w:noProof/>
                <w:webHidden/>
              </w:rPr>
              <w:fldChar w:fldCharType="end"/>
            </w:r>
          </w:hyperlink>
        </w:p>
        <w:p w14:paraId="4890100A" w14:textId="3535EA3B"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09" w:history="1">
            <w:r w:rsidRPr="00B76506">
              <w:rPr>
                <w:rStyle w:val="Hyperlink"/>
                <w:noProof/>
              </w:rPr>
              <w:t>3.10.3. Logic tính tiền viện phí theo mức hưởng và giá trần</w:t>
            </w:r>
            <w:r>
              <w:rPr>
                <w:noProof/>
                <w:webHidden/>
              </w:rPr>
              <w:tab/>
            </w:r>
            <w:r>
              <w:rPr>
                <w:noProof/>
                <w:webHidden/>
              </w:rPr>
              <w:fldChar w:fldCharType="begin"/>
            </w:r>
            <w:r>
              <w:rPr>
                <w:noProof/>
                <w:webHidden/>
              </w:rPr>
              <w:instrText xml:space="preserve"> PAGEREF _Toc244333109 \h </w:instrText>
            </w:r>
            <w:r>
              <w:rPr>
                <w:noProof/>
                <w:webHidden/>
              </w:rPr>
            </w:r>
            <w:r>
              <w:rPr>
                <w:noProof/>
                <w:webHidden/>
              </w:rPr>
              <w:fldChar w:fldCharType="separate"/>
            </w:r>
            <w:r>
              <w:rPr>
                <w:noProof/>
                <w:webHidden/>
              </w:rPr>
              <w:t>60</w:t>
            </w:r>
            <w:r>
              <w:rPr>
                <w:noProof/>
                <w:webHidden/>
              </w:rPr>
              <w:fldChar w:fldCharType="end"/>
            </w:r>
          </w:hyperlink>
        </w:p>
        <w:p w14:paraId="59C43DDA" w14:textId="5192616D" w:rsidR="00D2403D" w:rsidRDefault="00D2403D">
          <w:pPr>
            <w:pStyle w:val="TOC3"/>
            <w:tabs>
              <w:tab w:val="right" w:leader="dot" w:pos="8778"/>
            </w:tabs>
            <w:rPr>
              <w:rFonts w:asciiTheme="minorHAnsi" w:hAnsiTheme="minorHAnsi"/>
              <w:noProof/>
              <w:color w:val="auto"/>
              <w:kern w:val="2"/>
              <w:sz w:val="24"/>
              <w:szCs w:val="24"/>
              <w14:ligatures w14:val="standardContextual"/>
            </w:rPr>
          </w:pPr>
          <w:hyperlink w:anchor="_Toc244333110" w:history="1">
            <w:r w:rsidRPr="00B76506">
              <w:rPr>
                <w:rStyle w:val="Hyperlink"/>
                <w:noProof/>
              </w:rPr>
              <w:t>3.10.4. Danh mục tài khoản kiểm thử hệ thống (Seed Data)</w:t>
            </w:r>
            <w:r>
              <w:rPr>
                <w:noProof/>
                <w:webHidden/>
              </w:rPr>
              <w:tab/>
            </w:r>
            <w:r>
              <w:rPr>
                <w:noProof/>
                <w:webHidden/>
              </w:rPr>
              <w:fldChar w:fldCharType="begin"/>
            </w:r>
            <w:r>
              <w:rPr>
                <w:noProof/>
                <w:webHidden/>
              </w:rPr>
              <w:instrText xml:space="preserve"> PAGEREF _Toc244333110 \h </w:instrText>
            </w:r>
            <w:r>
              <w:rPr>
                <w:noProof/>
                <w:webHidden/>
              </w:rPr>
            </w:r>
            <w:r>
              <w:rPr>
                <w:noProof/>
                <w:webHidden/>
              </w:rPr>
              <w:fldChar w:fldCharType="separate"/>
            </w:r>
            <w:r>
              <w:rPr>
                <w:noProof/>
                <w:webHidden/>
              </w:rPr>
              <w:t>62</w:t>
            </w:r>
            <w:r>
              <w:rPr>
                <w:noProof/>
                <w:webHidden/>
              </w:rPr>
              <w:fldChar w:fldCharType="end"/>
            </w:r>
          </w:hyperlink>
        </w:p>
        <w:p w14:paraId="5885B573" w14:textId="461A57E9"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11" w:history="1">
            <w:r w:rsidRPr="00B76506">
              <w:rPr>
                <w:rStyle w:val="Hyperlink"/>
                <w:noProof/>
              </w:rPr>
              <w:t>3.11. Hiện thực hóa và Demo hệ thống</w:t>
            </w:r>
            <w:r>
              <w:rPr>
                <w:noProof/>
                <w:webHidden/>
              </w:rPr>
              <w:tab/>
            </w:r>
            <w:r>
              <w:rPr>
                <w:noProof/>
                <w:webHidden/>
              </w:rPr>
              <w:fldChar w:fldCharType="begin"/>
            </w:r>
            <w:r>
              <w:rPr>
                <w:noProof/>
                <w:webHidden/>
              </w:rPr>
              <w:instrText xml:space="preserve"> PAGEREF _Toc244333111 \h </w:instrText>
            </w:r>
            <w:r>
              <w:rPr>
                <w:noProof/>
                <w:webHidden/>
              </w:rPr>
            </w:r>
            <w:r>
              <w:rPr>
                <w:noProof/>
                <w:webHidden/>
              </w:rPr>
              <w:fldChar w:fldCharType="separate"/>
            </w:r>
            <w:r>
              <w:rPr>
                <w:noProof/>
                <w:webHidden/>
              </w:rPr>
              <w:t>63</w:t>
            </w:r>
            <w:r>
              <w:rPr>
                <w:noProof/>
                <w:webHidden/>
              </w:rPr>
              <w:fldChar w:fldCharType="end"/>
            </w:r>
          </w:hyperlink>
        </w:p>
        <w:p w14:paraId="1C8EF424" w14:textId="7A18D718"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12" w:history="1">
            <w:r w:rsidRPr="00B76506">
              <w:rPr>
                <w:rStyle w:val="Hyperlink"/>
                <w:noProof/>
              </w:rPr>
              <w:t>Tiểu kết chương 3</w:t>
            </w:r>
            <w:r>
              <w:rPr>
                <w:noProof/>
                <w:webHidden/>
              </w:rPr>
              <w:tab/>
            </w:r>
            <w:r>
              <w:rPr>
                <w:noProof/>
                <w:webHidden/>
              </w:rPr>
              <w:fldChar w:fldCharType="begin"/>
            </w:r>
            <w:r>
              <w:rPr>
                <w:noProof/>
                <w:webHidden/>
              </w:rPr>
              <w:instrText xml:space="preserve"> PAGEREF _Toc244333112 \h </w:instrText>
            </w:r>
            <w:r>
              <w:rPr>
                <w:noProof/>
                <w:webHidden/>
              </w:rPr>
            </w:r>
            <w:r>
              <w:rPr>
                <w:noProof/>
                <w:webHidden/>
              </w:rPr>
              <w:fldChar w:fldCharType="separate"/>
            </w:r>
            <w:r>
              <w:rPr>
                <w:noProof/>
                <w:webHidden/>
              </w:rPr>
              <w:t>64</w:t>
            </w:r>
            <w:r>
              <w:rPr>
                <w:noProof/>
                <w:webHidden/>
              </w:rPr>
              <w:fldChar w:fldCharType="end"/>
            </w:r>
          </w:hyperlink>
        </w:p>
        <w:p w14:paraId="3338CA1E" w14:textId="0145D60A"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3113" w:history="1">
            <w:r w:rsidRPr="00B76506">
              <w:rPr>
                <w:rStyle w:val="Hyperlink"/>
                <w:noProof/>
              </w:rPr>
              <w:t>KẾT LUẬN VÀ HƯỚNG PHÁT TRIỂN</w:t>
            </w:r>
            <w:r>
              <w:rPr>
                <w:noProof/>
                <w:webHidden/>
              </w:rPr>
              <w:tab/>
            </w:r>
            <w:r>
              <w:rPr>
                <w:noProof/>
                <w:webHidden/>
              </w:rPr>
              <w:fldChar w:fldCharType="begin"/>
            </w:r>
            <w:r>
              <w:rPr>
                <w:noProof/>
                <w:webHidden/>
              </w:rPr>
              <w:instrText xml:space="preserve"> PAGEREF _Toc244333113 \h </w:instrText>
            </w:r>
            <w:r>
              <w:rPr>
                <w:noProof/>
                <w:webHidden/>
              </w:rPr>
            </w:r>
            <w:r>
              <w:rPr>
                <w:noProof/>
                <w:webHidden/>
              </w:rPr>
              <w:fldChar w:fldCharType="separate"/>
            </w:r>
            <w:r>
              <w:rPr>
                <w:noProof/>
                <w:webHidden/>
              </w:rPr>
              <w:t>65</w:t>
            </w:r>
            <w:r>
              <w:rPr>
                <w:noProof/>
                <w:webHidden/>
              </w:rPr>
              <w:fldChar w:fldCharType="end"/>
            </w:r>
          </w:hyperlink>
        </w:p>
        <w:p w14:paraId="24AEADDA" w14:textId="45CF17A0"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14" w:history="1">
            <w:r w:rsidRPr="00B76506">
              <w:rPr>
                <w:rStyle w:val="Hyperlink"/>
                <w:noProof/>
              </w:rPr>
              <w:t>1. Những nội dung đã nghiên cứu và thiết kế</w:t>
            </w:r>
            <w:r>
              <w:rPr>
                <w:noProof/>
                <w:webHidden/>
              </w:rPr>
              <w:tab/>
            </w:r>
            <w:r>
              <w:rPr>
                <w:noProof/>
                <w:webHidden/>
              </w:rPr>
              <w:fldChar w:fldCharType="begin"/>
            </w:r>
            <w:r>
              <w:rPr>
                <w:noProof/>
                <w:webHidden/>
              </w:rPr>
              <w:instrText xml:space="preserve"> PAGEREF _Toc244333114 \h </w:instrText>
            </w:r>
            <w:r>
              <w:rPr>
                <w:noProof/>
                <w:webHidden/>
              </w:rPr>
            </w:r>
            <w:r>
              <w:rPr>
                <w:noProof/>
                <w:webHidden/>
              </w:rPr>
              <w:fldChar w:fldCharType="separate"/>
            </w:r>
            <w:r>
              <w:rPr>
                <w:noProof/>
                <w:webHidden/>
              </w:rPr>
              <w:t>65</w:t>
            </w:r>
            <w:r>
              <w:rPr>
                <w:noProof/>
                <w:webHidden/>
              </w:rPr>
              <w:fldChar w:fldCharType="end"/>
            </w:r>
          </w:hyperlink>
        </w:p>
        <w:p w14:paraId="5C504C93" w14:textId="4D7274A4"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15" w:history="1">
            <w:r w:rsidRPr="00B76506">
              <w:rPr>
                <w:rStyle w:val="Hyperlink"/>
                <w:noProof/>
              </w:rPr>
              <w:t>2. Những kết quả đạt được</w:t>
            </w:r>
            <w:r>
              <w:rPr>
                <w:noProof/>
                <w:webHidden/>
              </w:rPr>
              <w:tab/>
            </w:r>
            <w:r>
              <w:rPr>
                <w:noProof/>
                <w:webHidden/>
              </w:rPr>
              <w:fldChar w:fldCharType="begin"/>
            </w:r>
            <w:r>
              <w:rPr>
                <w:noProof/>
                <w:webHidden/>
              </w:rPr>
              <w:instrText xml:space="preserve"> PAGEREF _Toc244333115 \h </w:instrText>
            </w:r>
            <w:r>
              <w:rPr>
                <w:noProof/>
                <w:webHidden/>
              </w:rPr>
            </w:r>
            <w:r>
              <w:rPr>
                <w:noProof/>
                <w:webHidden/>
              </w:rPr>
              <w:fldChar w:fldCharType="separate"/>
            </w:r>
            <w:r>
              <w:rPr>
                <w:noProof/>
                <w:webHidden/>
              </w:rPr>
              <w:t>65</w:t>
            </w:r>
            <w:r>
              <w:rPr>
                <w:noProof/>
                <w:webHidden/>
              </w:rPr>
              <w:fldChar w:fldCharType="end"/>
            </w:r>
          </w:hyperlink>
        </w:p>
        <w:p w14:paraId="0F968F14" w14:textId="60DD421C"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16" w:history="1">
            <w:r w:rsidRPr="00B76506">
              <w:rPr>
                <w:rStyle w:val="Hyperlink"/>
                <w:noProof/>
              </w:rPr>
              <w:t>3. Những hạn chế còn tồn tại</w:t>
            </w:r>
            <w:r>
              <w:rPr>
                <w:noProof/>
                <w:webHidden/>
              </w:rPr>
              <w:tab/>
            </w:r>
            <w:r>
              <w:rPr>
                <w:noProof/>
                <w:webHidden/>
              </w:rPr>
              <w:fldChar w:fldCharType="begin"/>
            </w:r>
            <w:r>
              <w:rPr>
                <w:noProof/>
                <w:webHidden/>
              </w:rPr>
              <w:instrText xml:space="preserve"> PAGEREF _Toc244333116 \h </w:instrText>
            </w:r>
            <w:r>
              <w:rPr>
                <w:noProof/>
                <w:webHidden/>
              </w:rPr>
            </w:r>
            <w:r>
              <w:rPr>
                <w:noProof/>
                <w:webHidden/>
              </w:rPr>
              <w:fldChar w:fldCharType="separate"/>
            </w:r>
            <w:r>
              <w:rPr>
                <w:noProof/>
                <w:webHidden/>
              </w:rPr>
              <w:t>66</w:t>
            </w:r>
            <w:r>
              <w:rPr>
                <w:noProof/>
                <w:webHidden/>
              </w:rPr>
              <w:fldChar w:fldCharType="end"/>
            </w:r>
          </w:hyperlink>
        </w:p>
        <w:p w14:paraId="1DFBA66B" w14:textId="2036D335"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17" w:history="1">
            <w:r w:rsidRPr="00B76506">
              <w:rPr>
                <w:rStyle w:val="Hyperlink"/>
                <w:noProof/>
              </w:rPr>
              <w:t>4. Hướng phát triển trong tương lai</w:t>
            </w:r>
            <w:r>
              <w:rPr>
                <w:noProof/>
                <w:webHidden/>
              </w:rPr>
              <w:tab/>
            </w:r>
            <w:r>
              <w:rPr>
                <w:noProof/>
                <w:webHidden/>
              </w:rPr>
              <w:fldChar w:fldCharType="begin"/>
            </w:r>
            <w:r>
              <w:rPr>
                <w:noProof/>
                <w:webHidden/>
              </w:rPr>
              <w:instrText xml:space="preserve"> PAGEREF _Toc244333117 \h </w:instrText>
            </w:r>
            <w:r>
              <w:rPr>
                <w:noProof/>
                <w:webHidden/>
              </w:rPr>
            </w:r>
            <w:r>
              <w:rPr>
                <w:noProof/>
                <w:webHidden/>
              </w:rPr>
              <w:fldChar w:fldCharType="separate"/>
            </w:r>
            <w:r>
              <w:rPr>
                <w:noProof/>
                <w:webHidden/>
              </w:rPr>
              <w:t>66</w:t>
            </w:r>
            <w:r>
              <w:rPr>
                <w:noProof/>
                <w:webHidden/>
              </w:rPr>
              <w:fldChar w:fldCharType="end"/>
            </w:r>
          </w:hyperlink>
        </w:p>
        <w:p w14:paraId="5A2C1A88" w14:textId="384B2322"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3118" w:history="1">
            <w:r w:rsidRPr="00B76506">
              <w:rPr>
                <w:rStyle w:val="Hyperlink"/>
                <w:noProof/>
              </w:rPr>
              <w:t>TÀI LIỆU THAM KHẢO</w:t>
            </w:r>
            <w:r>
              <w:rPr>
                <w:noProof/>
                <w:webHidden/>
              </w:rPr>
              <w:tab/>
            </w:r>
            <w:r>
              <w:rPr>
                <w:noProof/>
                <w:webHidden/>
              </w:rPr>
              <w:fldChar w:fldCharType="begin"/>
            </w:r>
            <w:r>
              <w:rPr>
                <w:noProof/>
                <w:webHidden/>
              </w:rPr>
              <w:instrText xml:space="preserve"> PAGEREF _Toc244333118 \h </w:instrText>
            </w:r>
            <w:r>
              <w:rPr>
                <w:noProof/>
                <w:webHidden/>
              </w:rPr>
            </w:r>
            <w:r>
              <w:rPr>
                <w:noProof/>
                <w:webHidden/>
              </w:rPr>
              <w:fldChar w:fldCharType="separate"/>
            </w:r>
            <w:r>
              <w:rPr>
                <w:noProof/>
                <w:webHidden/>
              </w:rPr>
              <w:t>68</w:t>
            </w:r>
            <w:r>
              <w:rPr>
                <w:noProof/>
                <w:webHidden/>
              </w:rPr>
              <w:fldChar w:fldCharType="end"/>
            </w:r>
          </w:hyperlink>
        </w:p>
        <w:p w14:paraId="6902AE11" w14:textId="64B37EF4" w:rsidR="00D2403D" w:rsidRDefault="00D2403D">
          <w:pPr>
            <w:pStyle w:val="TOC1"/>
            <w:tabs>
              <w:tab w:val="right" w:leader="dot" w:pos="8778"/>
            </w:tabs>
            <w:rPr>
              <w:rFonts w:asciiTheme="minorHAnsi" w:hAnsiTheme="minorHAnsi"/>
              <w:noProof/>
              <w:color w:val="auto"/>
              <w:kern w:val="2"/>
              <w:sz w:val="24"/>
              <w:szCs w:val="24"/>
              <w14:ligatures w14:val="standardContextual"/>
            </w:rPr>
          </w:pPr>
          <w:hyperlink w:anchor="_Toc244333119" w:history="1">
            <w:r w:rsidRPr="00B76506">
              <w:rPr>
                <w:rStyle w:val="Hyperlink"/>
                <w:noProof/>
              </w:rPr>
              <w:t>PHỤ LỤC</w:t>
            </w:r>
            <w:r>
              <w:rPr>
                <w:noProof/>
                <w:webHidden/>
              </w:rPr>
              <w:tab/>
            </w:r>
            <w:r>
              <w:rPr>
                <w:noProof/>
                <w:webHidden/>
              </w:rPr>
              <w:fldChar w:fldCharType="begin"/>
            </w:r>
            <w:r>
              <w:rPr>
                <w:noProof/>
                <w:webHidden/>
              </w:rPr>
              <w:instrText xml:space="preserve"> PAGEREF _Toc244333119 \h </w:instrText>
            </w:r>
            <w:r>
              <w:rPr>
                <w:noProof/>
                <w:webHidden/>
              </w:rPr>
            </w:r>
            <w:r>
              <w:rPr>
                <w:noProof/>
                <w:webHidden/>
              </w:rPr>
              <w:fldChar w:fldCharType="separate"/>
            </w:r>
            <w:r>
              <w:rPr>
                <w:noProof/>
                <w:webHidden/>
              </w:rPr>
              <w:t>69</w:t>
            </w:r>
            <w:r>
              <w:rPr>
                <w:noProof/>
                <w:webHidden/>
              </w:rPr>
              <w:fldChar w:fldCharType="end"/>
            </w:r>
          </w:hyperlink>
        </w:p>
        <w:p w14:paraId="26DCBA23" w14:textId="695269E3"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20" w:history="1">
            <w:r w:rsidRPr="00B76506">
              <w:rPr>
                <w:rStyle w:val="Hyperlink"/>
                <w:noProof/>
              </w:rPr>
              <w:t>Phụ lục A: Cấu hình triển khai hệ thống đa dịch vụ (Docker Compose)</w:t>
            </w:r>
            <w:r>
              <w:rPr>
                <w:noProof/>
                <w:webHidden/>
              </w:rPr>
              <w:tab/>
            </w:r>
            <w:r>
              <w:rPr>
                <w:noProof/>
                <w:webHidden/>
              </w:rPr>
              <w:fldChar w:fldCharType="begin"/>
            </w:r>
            <w:r>
              <w:rPr>
                <w:noProof/>
                <w:webHidden/>
              </w:rPr>
              <w:instrText xml:space="preserve"> PAGEREF _Toc244333120 \h </w:instrText>
            </w:r>
            <w:r>
              <w:rPr>
                <w:noProof/>
                <w:webHidden/>
              </w:rPr>
            </w:r>
            <w:r>
              <w:rPr>
                <w:noProof/>
                <w:webHidden/>
              </w:rPr>
              <w:fldChar w:fldCharType="separate"/>
            </w:r>
            <w:r>
              <w:rPr>
                <w:noProof/>
                <w:webHidden/>
              </w:rPr>
              <w:t>69</w:t>
            </w:r>
            <w:r>
              <w:rPr>
                <w:noProof/>
                <w:webHidden/>
              </w:rPr>
              <w:fldChar w:fldCharType="end"/>
            </w:r>
          </w:hyperlink>
        </w:p>
        <w:p w14:paraId="7CDDA322" w14:textId="53D8F024" w:rsidR="00D2403D" w:rsidRDefault="00D2403D">
          <w:pPr>
            <w:pStyle w:val="TOC2"/>
            <w:tabs>
              <w:tab w:val="right" w:leader="dot" w:pos="8778"/>
            </w:tabs>
            <w:rPr>
              <w:rFonts w:asciiTheme="minorHAnsi" w:hAnsiTheme="minorHAnsi"/>
              <w:noProof/>
              <w:color w:val="auto"/>
              <w:kern w:val="2"/>
              <w:sz w:val="24"/>
              <w:szCs w:val="24"/>
              <w14:ligatures w14:val="standardContextual"/>
            </w:rPr>
          </w:pPr>
          <w:hyperlink w:anchor="_Toc244333121" w:history="1">
            <w:r w:rsidRPr="00B76506">
              <w:rPr>
                <w:rStyle w:val="Hyperlink"/>
                <w:noProof/>
              </w:rPr>
              <w:t>Phụ lục B: Kịch bản kiểm thử lâm sàng mẫu (Test Scenarios)</w:t>
            </w:r>
            <w:r>
              <w:rPr>
                <w:noProof/>
                <w:webHidden/>
              </w:rPr>
              <w:tab/>
            </w:r>
            <w:r>
              <w:rPr>
                <w:noProof/>
                <w:webHidden/>
              </w:rPr>
              <w:fldChar w:fldCharType="begin"/>
            </w:r>
            <w:r>
              <w:rPr>
                <w:noProof/>
                <w:webHidden/>
              </w:rPr>
              <w:instrText xml:space="preserve"> PAGEREF _Toc244333121 \h </w:instrText>
            </w:r>
            <w:r>
              <w:rPr>
                <w:noProof/>
                <w:webHidden/>
              </w:rPr>
            </w:r>
            <w:r>
              <w:rPr>
                <w:noProof/>
                <w:webHidden/>
              </w:rPr>
              <w:fldChar w:fldCharType="separate"/>
            </w:r>
            <w:r>
              <w:rPr>
                <w:noProof/>
                <w:webHidden/>
              </w:rPr>
              <w:t>70</w:t>
            </w:r>
            <w:r>
              <w:rPr>
                <w:noProof/>
                <w:webHidden/>
              </w:rPr>
              <w:fldChar w:fldCharType="end"/>
            </w:r>
          </w:hyperlink>
        </w:p>
        <w:p w14:paraId="066FF745" w14:textId="5DC8480F" w:rsidR="00604931" w:rsidRDefault="00604931">
          <w:r>
            <w:rPr>
              <w:b/>
              <w:bCs/>
              <w:noProof/>
            </w:rPr>
            <w:fldChar w:fldCharType="end"/>
          </w:r>
        </w:p>
      </w:sdtContent>
    </w:sdt>
    <w:p w14:paraId="562B4FD9" w14:textId="77777777" w:rsidR="000B1603" w:rsidRDefault="00DD325D">
      <w:r>
        <w:br w:type="page"/>
      </w:r>
    </w:p>
    <w:p w14:paraId="56A30E26" w14:textId="77777777" w:rsidR="000B1603" w:rsidRDefault="00DD325D" w:rsidP="0021191B">
      <w:pPr>
        <w:pStyle w:val="Heading1"/>
        <w:spacing w:before="320" w:after="160"/>
        <w:jc w:val="center"/>
      </w:pPr>
      <w:bookmarkStart w:id="2" w:name="_Toc244332986"/>
      <w:r>
        <w:rPr>
          <w:rFonts w:ascii="Times New Roman" w:hAnsi="Times New Roman"/>
          <w:color w:val="1A365D"/>
        </w:rPr>
        <w:lastRenderedPageBreak/>
        <w:t>DANH MỤC CÁC TỪ VIẾT TẮT</w:t>
      </w:r>
      <w:bookmarkEnd w:id="2"/>
    </w:p>
    <w:p w14:paraId="4862AB3C" w14:textId="77777777" w:rsidR="000B1603" w:rsidRDefault="00DD325D">
      <w:pPr>
        <w:keepNext/>
        <w:spacing w:before="200" w:after="60"/>
        <w:jc w:val="left"/>
      </w:pPr>
      <w:r>
        <w:rPr>
          <w:b/>
          <w:i/>
          <w:sz w:val="22"/>
        </w:rPr>
        <w:t>Bảng: Bảng danh mục các từ viết tắt và thuật ngữ chuyên ngành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3288"/>
        <w:gridCol w:w="4252"/>
      </w:tblGrid>
      <w:tr w:rsidR="000B1603" w14:paraId="376F58A3" w14:textId="77777777">
        <w:trPr>
          <w:cantSplit/>
          <w:tblHeader/>
          <w:jc w:val="center"/>
        </w:trPr>
        <w:tc>
          <w:tcPr>
            <w:tcW w:w="1247" w:type="dxa"/>
            <w:shd w:val="clear" w:color="auto" w:fill="EAECEF"/>
            <w:tcMar>
              <w:top w:w="100" w:type="dxa"/>
              <w:left w:w="140" w:type="dxa"/>
              <w:bottom w:w="100" w:type="dxa"/>
              <w:right w:w="140" w:type="dxa"/>
            </w:tcMar>
            <w:vAlign w:val="center"/>
          </w:tcPr>
          <w:p w14:paraId="0C4FF810" w14:textId="77777777" w:rsidR="000B1603" w:rsidRDefault="00DD325D">
            <w:pPr>
              <w:spacing w:after="0"/>
              <w:jc w:val="center"/>
            </w:pPr>
            <w:r>
              <w:rPr>
                <w:b/>
                <w:color w:val="1A365D"/>
                <w:sz w:val="22"/>
              </w:rPr>
              <w:t>Từ viết tắt</w:t>
            </w:r>
          </w:p>
        </w:tc>
        <w:tc>
          <w:tcPr>
            <w:tcW w:w="3288" w:type="dxa"/>
            <w:shd w:val="clear" w:color="auto" w:fill="EAECEF"/>
            <w:tcMar>
              <w:top w:w="100" w:type="dxa"/>
              <w:left w:w="140" w:type="dxa"/>
              <w:bottom w:w="100" w:type="dxa"/>
              <w:right w:w="140" w:type="dxa"/>
            </w:tcMar>
            <w:vAlign w:val="center"/>
          </w:tcPr>
          <w:p w14:paraId="72EC3A6D" w14:textId="77777777" w:rsidR="000B1603" w:rsidRDefault="00DD325D">
            <w:pPr>
              <w:spacing w:after="0"/>
              <w:jc w:val="center"/>
            </w:pPr>
            <w:r>
              <w:rPr>
                <w:b/>
                <w:color w:val="1A365D"/>
                <w:sz w:val="22"/>
              </w:rPr>
              <w:t>Thuật ngữ Tiếng Anh</w:t>
            </w:r>
          </w:p>
        </w:tc>
        <w:tc>
          <w:tcPr>
            <w:tcW w:w="4252" w:type="dxa"/>
            <w:shd w:val="clear" w:color="auto" w:fill="EAECEF"/>
            <w:tcMar>
              <w:top w:w="100" w:type="dxa"/>
              <w:left w:w="140" w:type="dxa"/>
              <w:bottom w:w="100" w:type="dxa"/>
              <w:right w:w="140" w:type="dxa"/>
            </w:tcMar>
            <w:vAlign w:val="center"/>
          </w:tcPr>
          <w:p w14:paraId="6B8A65C6" w14:textId="77777777" w:rsidR="000B1603" w:rsidRDefault="00DD325D">
            <w:pPr>
              <w:spacing w:after="0"/>
              <w:jc w:val="center"/>
            </w:pPr>
            <w:r>
              <w:rPr>
                <w:b/>
                <w:color w:val="1A365D"/>
                <w:sz w:val="22"/>
              </w:rPr>
              <w:t>Ý nghĩa / Giải thích Tiếng Việt</w:t>
            </w:r>
          </w:p>
        </w:tc>
      </w:tr>
      <w:tr w:rsidR="000B1603" w14:paraId="0B91DB86" w14:textId="77777777">
        <w:trPr>
          <w:cantSplit/>
          <w:jc w:val="center"/>
        </w:trPr>
        <w:tc>
          <w:tcPr>
            <w:tcW w:w="1247" w:type="dxa"/>
            <w:shd w:val="clear" w:color="auto" w:fill="FFFFFF"/>
            <w:tcMar>
              <w:top w:w="80" w:type="dxa"/>
              <w:left w:w="140" w:type="dxa"/>
              <w:bottom w:w="80" w:type="dxa"/>
              <w:right w:w="140" w:type="dxa"/>
            </w:tcMar>
            <w:vAlign w:val="center"/>
          </w:tcPr>
          <w:p w14:paraId="45A83ADC" w14:textId="77777777" w:rsidR="000B1603" w:rsidRDefault="00DD325D">
            <w:pPr>
              <w:spacing w:after="0"/>
              <w:jc w:val="center"/>
            </w:pPr>
            <w:r>
              <w:rPr>
                <w:sz w:val="21"/>
              </w:rPr>
              <w:t>AI</w:t>
            </w:r>
          </w:p>
        </w:tc>
        <w:tc>
          <w:tcPr>
            <w:tcW w:w="3288" w:type="dxa"/>
            <w:shd w:val="clear" w:color="auto" w:fill="FFFFFF"/>
            <w:tcMar>
              <w:top w:w="80" w:type="dxa"/>
              <w:left w:w="140" w:type="dxa"/>
              <w:bottom w:w="80" w:type="dxa"/>
              <w:right w:w="140" w:type="dxa"/>
            </w:tcMar>
            <w:vAlign w:val="center"/>
          </w:tcPr>
          <w:p w14:paraId="61E6D500" w14:textId="77777777" w:rsidR="000B1603" w:rsidRDefault="00DD325D">
            <w:pPr>
              <w:spacing w:after="0"/>
              <w:jc w:val="left"/>
            </w:pPr>
            <w:r>
              <w:rPr>
                <w:sz w:val="21"/>
              </w:rPr>
              <w:t>Artificial Intelligence</w:t>
            </w:r>
          </w:p>
        </w:tc>
        <w:tc>
          <w:tcPr>
            <w:tcW w:w="4252" w:type="dxa"/>
            <w:shd w:val="clear" w:color="auto" w:fill="FFFFFF"/>
            <w:tcMar>
              <w:top w:w="80" w:type="dxa"/>
              <w:left w:w="140" w:type="dxa"/>
              <w:bottom w:w="80" w:type="dxa"/>
              <w:right w:w="140" w:type="dxa"/>
            </w:tcMar>
            <w:vAlign w:val="center"/>
          </w:tcPr>
          <w:p w14:paraId="6F863AFC" w14:textId="77777777" w:rsidR="000B1603" w:rsidRDefault="00DD325D">
            <w:pPr>
              <w:spacing w:after="0"/>
              <w:jc w:val="left"/>
            </w:pPr>
            <w:r>
              <w:rPr>
                <w:sz w:val="21"/>
              </w:rPr>
              <w:t>Trí tuệ nhân tạo</w:t>
            </w:r>
          </w:p>
        </w:tc>
      </w:tr>
      <w:tr w:rsidR="000B1603" w14:paraId="55CA97AD" w14:textId="77777777">
        <w:trPr>
          <w:cantSplit/>
          <w:jc w:val="center"/>
        </w:trPr>
        <w:tc>
          <w:tcPr>
            <w:tcW w:w="1247" w:type="dxa"/>
            <w:shd w:val="clear" w:color="auto" w:fill="F9FAFB"/>
            <w:tcMar>
              <w:top w:w="80" w:type="dxa"/>
              <w:left w:w="140" w:type="dxa"/>
              <w:bottom w:w="80" w:type="dxa"/>
              <w:right w:w="140" w:type="dxa"/>
            </w:tcMar>
            <w:vAlign w:val="center"/>
          </w:tcPr>
          <w:p w14:paraId="759F4E76" w14:textId="77777777" w:rsidR="000B1603" w:rsidRDefault="00DD325D">
            <w:pPr>
              <w:spacing w:after="0"/>
              <w:jc w:val="center"/>
            </w:pPr>
            <w:r>
              <w:rPr>
                <w:sz w:val="21"/>
              </w:rPr>
              <w:t>NLP</w:t>
            </w:r>
          </w:p>
        </w:tc>
        <w:tc>
          <w:tcPr>
            <w:tcW w:w="3288" w:type="dxa"/>
            <w:shd w:val="clear" w:color="auto" w:fill="F9FAFB"/>
            <w:tcMar>
              <w:top w:w="80" w:type="dxa"/>
              <w:left w:w="140" w:type="dxa"/>
              <w:bottom w:w="80" w:type="dxa"/>
              <w:right w:w="140" w:type="dxa"/>
            </w:tcMar>
            <w:vAlign w:val="center"/>
          </w:tcPr>
          <w:p w14:paraId="7B91FA34" w14:textId="77777777" w:rsidR="000B1603" w:rsidRDefault="00DD325D">
            <w:pPr>
              <w:spacing w:after="0"/>
              <w:jc w:val="left"/>
            </w:pPr>
            <w:r>
              <w:rPr>
                <w:sz w:val="21"/>
              </w:rPr>
              <w:t>Natural Language Processing</w:t>
            </w:r>
          </w:p>
        </w:tc>
        <w:tc>
          <w:tcPr>
            <w:tcW w:w="4252" w:type="dxa"/>
            <w:shd w:val="clear" w:color="auto" w:fill="F9FAFB"/>
            <w:tcMar>
              <w:top w:w="80" w:type="dxa"/>
              <w:left w:w="140" w:type="dxa"/>
              <w:bottom w:w="80" w:type="dxa"/>
              <w:right w:w="140" w:type="dxa"/>
            </w:tcMar>
            <w:vAlign w:val="center"/>
          </w:tcPr>
          <w:p w14:paraId="2A38881D" w14:textId="77777777" w:rsidR="000B1603" w:rsidRDefault="00DD325D">
            <w:pPr>
              <w:spacing w:after="0"/>
              <w:jc w:val="left"/>
            </w:pPr>
            <w:r>
              <w:rPr>
                <w:sz w:val="21"/>
              </w:rPr>
              <w:t>Xử lý ngôn ngữ tự nhiên</w:t>
            </w:r>
          </w:p>
        </w:tc>
      </w:tr>
      <w:tr w:rsidR="000B1603" w14:paraId="3C3AADCA" w14:textId="77777777">
        <w:trPr>
          <w:cantSplit/>
          <w:jc w:val="center"/>
        </w:trPr>
        <w:tc>
          <w:tcPr>
            <w:tcW w:w="1247" w:type="dxa"/>
            <w:shd w:val="clear" w:color="auto" w:fill="FFFFFF"/>
            <w:tcMar>
              <w:top w:w="80" w:type="dxa"/>
              <w:left w:w="140" w:type="dxa"/>
              <w:bottom w:w="80" w:type="dxa"/>
              <w:right w:w="140" w:type="dxa"/>
            </w:tcMar>
            <w:vAlign w:val="center"/>
          </w:tcPr>
          <w:p w14:paraId="5829AB34" w14:textId="77777777" w:rsidR="000B1603" w:rsidRDefault="00DD325D">
            <w:pPr>
              <w:spacing w:after="0"/>
              <w:jc w:val="center"/>
            </w:pPr>
            <w:r>
              <w:rPr>
                <w:sz w:val="21"/>
              </w:rPr>
              <w:t>CV</w:t>
            </w:r>
          </w:p>
        </w:tc>
        <w:tc>
          <w:tcPr>
            <w:tcW w:w="3288" w:type="dxa"/>
            <w:shd w:val="clear" w:color="auto" w:fill="FFFFFF"/>
            <w:tcMar>
              <w:top w:w="80" w:type="dxa"/>
              <w:left w:w="140" w:type="dxa"/>
              <w:bottom w:w="80" w:type="dxa"/>
              <w:right w:w="140" w:type="dxa"/>
            </w:tcMar>
            <w:vAlign w:val="center"/>
          </w:tcPr>
          <w:p w14:paraId="5199BE2F" w14:textId="77777777" w:rsidR="000B1603" w:rsidRDefault="00DD325D">
            <w:pPr>
              <w:spacing w:after="0"/>
              <w:jc w:val="left"/>
            </w:pPr>
            <w:r>
              <w:rPr>
                <w:sz w:val="21"/>
              </w:rPr>
              <w:t>Computer Vision</w:t>
            </w:r>
          </w:p>
        </w:tc>
        <w:tc>
          <w:tcPr>
            <w:tcW w:w="4252" w:type="dxa"/>
            <w:shd w:val="clear" w:color="auto" w:fill="FFFFFF"/>
            <w:tcMar>
              <w:top w:w="80" w:type="dxa"/>
              <w:left w:w="140" w:type="dxa"/>
              <w:bottom w:w="80" w:type="dxa"/>
              <w:right w:w="140" w:type="dxa"/>
            </w:tcMar>
            <w:vAlign w:val="center"/>
          </w:tcPr>
          <w:p w14:paraId="1221F82E" w14:textId="77777777" w:rsidR="000B1603" w:rsidRDefault="00DD325D">
            <w:pPr>
              <w:spacing w:after="0"/>
              <w:jc w:val="left"/>
            </w:pPr>
            <w:r>
              <w:rPr>
                <w:sz w:val="21"/>
              </w:rPr>
              <w:t>Thị giác máy tính</w:t>
            </w:r>
          </w:p>
        </w:tc>
      </w:tr>
      <w:tr w:rsidR="000B1603" w14:paraId="33068A14" w14:textId="77777777">
        <w:trPr>
          <w:cantSplit/>
          <w:jc w:val="center"/>
        </w:trPr>
        <w:tc>
          <w:tcPr>
            <w:tcW w:w="1247" w:type="dxa"/>
            <w:shd w:val="clear" w:color="auto" w:fill="F9FAFB"/>
            <w:tcMar>
              <w:top w:w="80" w:type="dxa"/>
              <w:left w:w="140" w:type="dxa"/>
              <w:bottom w:w="80" w:type="dxa"/>
              <w:right w:w="140" w:type="dxa"/>
            </w:tcMar>
            <w:vAlign w:val="center"/>
          </w:tcPr>
          <w:p w14:paraId="3229F740" w14:textId="77777777" w:rsidR="000B1603" w:rsidRDefault="00DD325D">
            <w:pPr>
              <w:spacing w:after="0"/>
              <w:jc w:val="center"/>
            </w:pPr>
            <w:r>
              <w:rPr>
                <w:sz w:val="21"/>
              </w:rPr>
              <w:t>OCR</w:t>
            </w:r>
          </w:p>
        </w:tc>
        <w:tc>
          <w:tcPr>
            <w:tcW w:w="3288" w:type="dxa"/>
            <w:shd w:val="clear" w:color="auto" w:fill="F9FAFB"/>
            <w:tcMar>
              <w:top w:w="80" w:type="dxa"/>
              <w:left w:w="140" w:type="dxa"/>
              <w:bottom w:w="80" w:type="dxa"/>
              <w:right w:w="140" w:type="dxa"/>
            </w:tcMar>
            <w:vAlign w:val="center"/>
          </w:tcPr>
          <w:p w14:paraId="0EFF1610" w14:textId="77777777" w:rsidR="000B1603" w:rsidRDefault="00DD325D">
            <w:pPr>
              <w:spacing w:after="0"/>
              <w:jc w:val="left"/>
            </w:pPr>
            <w:r>
              <w:rPr>
                <w:sz w:val="21"/>
              </w:rPr>
              <w:t>Optical Character Recognition</w:t>
            </w:r>
          </w:p>
        </w:tc>
        <w:tc>
          <w:tcPr>
            <w:tcW w:w="4252" w:type="dxa"/>
            <w:shd w:val="clear" w:color="auto" w:fill="F9FAFB"/>
            <w:tcMar>
              <w:top w:w="80" w:type="dxa"/>
              <w:left w:w="140" w:type="dxa"/>
              <w:bottom w:w="80" w:type="dxa"/>
              <w:right w:w="140" w:type="dxa"/>
            </w:tcMar>
            <w:vAlign w:val="center"/>
          </w:tcPr>
          <w:p w14:paraId="6AFE260C" w14:textId="77777777" w:rsidR="000B1603" w:rsidRDefault="00DD325D">
            <w:pPr>
              <w:spacing w:after="0"/>
              <w:jc w:val="left"/>
            </w:pPr>
            <w:r>
              <w:rPr>
                <w:sz w:val="21"/>
              </w:rPr>
              <w:t>Nhận dạng ký tự quang học</w:t>
            </w:r>
          </w:p>
        </w:tc>
      </w:tr>
      <w:tr w:rsidR="000B1603" w14:paraId="5BFBA948" w14:textId="77777777">
        <w:trPr>
          <w:cantSplit/>
          <w:jc w:val="center"/>
        </w:trPr>
        <w:tc>
          <w:tcPr>
            <w:tcW w:w="1247" w:type="dxa"/>
            <w:shd w:val="clear" w:color="auto" w:fill="FFFFFF"/>
            <w:tcMar>
              <w:top w:w="80" w:type="dxa"/>
              <w:left w:w="140" w:type="dxa"/>
              <w:bottom w:w="80" w:type="dxa"/>
              <w:right w:w="140" w:type="dxa"/>
            </w:tcMar>
            <w:vAlign w:val="center"/>
          </w:tcPr>
          <w:p w14:paraId="1CEBF483" w14:textId="77777777" w:rsidR="000B1603" w:rsidRDefault="00DD325D">
            <w:pPr>
              <w:spacing w:after="0"/>
              <w:jc w:val="center"/>
            </w:pPr>
            <w:r>
              <w:rPr>
                <w:sz w:val="21"/>
              </w:rPr>
              <w:t>BHYT</w:t>
            </w:r>
          </w:p>
        </w:tc>
        <w:tc>
          <w:tcPr>
            <w:tcW w:w="3288" w:type="dxa"/>
            <w:shd w:val="clear" w:color="auto" w:fill="FFFFFF"/>
            <w:tcMar>
              <w:top w:w="80" w:type="dxa"/>
              <w:left w:w="140" w:type="dxa"/>
              <w:bottom w:w="80" w:type="dxa"/>
              <w:right w:w="140" w:type="dxa"/>
            </w:tcMar>
            <w:vAlign w:val="center"/>
          </w:tcPr>
          <w:p w14:paraId="231017DD" w14:textId="77777777" w:rsidR="000B1603" w:rsidRDefault="00DD325D">
            <w:pPr>
              <w:spacing w:after="0"/>
              <w:jc w:val="left"/>
            </w:pPr>
            <w:r>
              <w:rPr>
                <w:sz w:val="21"/>
              </w:rPr>
              <w:t>Bảo hiểm Y tế</w:t>
            </w:r>
          </w:p>
        </w:tc>
        <w:tc>
          <w:tcPr>
            <w:tcW w:w="4252" w:type="dxa"/>
            <w:shd w:val="clear" w:color="auto" w:fill="FFFFFF"/>
            <w:tcMar>
              <w:top w:w="80" w:type="dxa"/>
              <w:left w:w="140" w:type="dxa"/>
              <w:bottom w:w="80" w:type="dxa"/>
              <w:right w:w="140" w:type="dxa"/>
            </w:tcMar>
            <w:vAlign w:val="center"/>
          </w:tcPr>
          <w:p w14:paraId="3B703DB2" w14:textId="77777777" w:rsidR="000B1603" w:rsidRDefault="00DD325D">
            <w:pPr>
              <w:spacing w:after="0"/>
              <w:jc w:val="left"/>
            </w:pPr>
            <w:r>
              <w:rPr>
                <w:sz w:val="21"/>
              </w:rPr>
              <w:t>Bảo hiểm y tế theo chế độ chính sách Việt Nam</w:t>
            </w:r>
          </w:p>
        </w:tc>
      </w:tr>
      <w:tr w:rsidR="000B1603" w14:paraId="1EE5AA64" w14:textId="77777777">
        <w:trPr>
          <w:cantSplit/>
          <w:jc w:val="center"/>
        </w:trPr>
        <w:tc>
          <w:tcPr>
            <w:tcW w:w="1247" w:type="dxa"/>
            <w:shd w:val="clear" w:color="auto" w:fill="F9FAFB"/>
            <w:tcMar>
              <w:top w:w="80" w:type="dxa"/>
              <w:left w:w="140" w:type="dxa"/>
              <w:bottom w:w="80" w:type="dxa"/>
              <w:right w:w="140" w:type="dxa"/>
            </w:tcMar>
            <w:vAlign w:val="center"/>
          </w:tcPr>
          <w:p w14:paraId="609A2444" w14:textId="77777777" w:rsidR="000B1603" w:rsidRDefault="00DD325D">
            <w:pPr>
              <w:spacing w:after="0"/>
              <w:jc w:val="center"/>
            </w:pPr>
            <w:r>
              <w:rPr>
                <w:sz w:val="21"/>
              </w:rPr>
              <w:t>CCCD</w:t>
            </w:r>
          </w:p>
        </w:tc>
        <w:tc>
          <w:tcPr>
            <w:tcW w:w="3288" w:type="dxa"/>
            <w:shd w:val="clear" w:color="auto" w:fill="F9FAFB"/>
            <w:tcMar>
              <w:top w:w="80" w:type="dxa"/>
              <w:left w:w="140" w:type="dxa"/>
              <w:bottom w:w="80" w:type="dxa"/>
              <w:right w:w="140" w:type="dxa"/>
            </w:tcMar>
            <w:vAlign w:val="center"/>
          </w:tcPr>
          <w:p w14:paraId="146E413D" w14:textId="77777777" w:rsidR="000B1603" w:rsidRDefault="00DD325D">
            <w:pPr>
              <w:spacing w:after="0"/>
              <w:jc w:val="left"/>
            </w:pPr>
            <w:r>
              <w:rPr>
                <w:sz w:val="21"/>
              </w:rPr>
              <w:t>Căn cước công dân</w:t>
            </w:r>
          </w:p>
        </w:tc>
        <w:tc>
          <w:tcPr>
            <w:tcW w:w="4252" w:type="dxa"/>
            <w:shd w:val="clear" w:color="auto" w:fill="F9FAFB"/>
            <w:tcMar>
              <w:top w:w="80" w:type="dxa"/>
              <w:left w:w="140" w:type="dxa"/>
              <w:bottom w:w="80" w:type="dxa"/>
              <w:right w:w="140" w:type="dxa"/>
            </w:tcMar>
            <w:vAlign w:val="center"/>
          </w:tcPr>
          <w:p w14:paraId="64C9704A" w14:textId="77777777" w:rsidR="000B1603" w:rsidRDefault="00DD325D">
            <w:pPr>
              <w:spacing w:after="0"/>
              <w:jc w:val="left"/>
            </w:pPr>
            <w:r>
              <w:rPr>
                <w:sz w:val="21"/>
              </w:rPr>
              <w:t>Số định danh cá nhân công dân Việt Nam</w:t>
            </w:r>
          </w:p>
        </w:tc>
      </w:tr>
      <w:tr w:rsidR="000B1603" w14:paraId="60293B13" w14:textId="77777777">
        <w:trPr>
          <w:cantSplit/>
          <w:jc w:val="center"/>
        </w:trPr>
        <w:tc>
          <w:tcPr>
            <w:tcW w:w="1247" w:type="dxa"/>
            <w:shd w:val="clear" w:color="auto" w:fill="FFFFFF"/>
            <w:tcMar>
              <w:top w:w="80" w:type="dxa"/>
              <w:left w:w="140" w:type="dxa"/>
              <w:bottom w:w="80" w:type="dxa"/>
              <w:right w:w="140" w:type="dxa"/>
            </w:tcMar>
            <w:vAlign w:val="center"/>
          </w:tcPr>
          <w:p w14:paraId="6BC67A32" w14:textId="77777777" w:rsidR="000B1603" w:rsidRDefault="00DD325D">
            <w:pPr>
              <w:spacing w:after="0"/>
              <w:jc w:val="center"/>
            </w:pPr>
            <w:r>
              <w:rPr>
                <w:sz w:val="21"/>
              </w:rPr>
              <w:t>REST</w:t>
            </w:r>
          </w:p>
        </w:tc>
        <w:tc>
          <w:tcPr>
            <w:tcW w:w="3288" w:type="dxa"/>
            <w:shd w:val="clear" w:color="auto" w:fill="FFFFFF"/>
            <w:tcMar>
              <w:top w:w="80" w:type="dxa"/>
              <w:left w:w="140" w:type="dxa"/>
              <w:bottom w:w="80" w:type="dxa"/>
              <w:right w:w="140" w:type="dxa"/>
            </w:tcMar>
            <w:vAlign w:val="center"/>
          </w:tcPr>
          <w:p w14:paraId="384AAF06" w14:textId="77777777" w:rsidR="000B1603" w:rsidRDefault="00DD325D">
            <w:pPr>
              <w:spacing w:after="0"/>
              <w:jc w:val="left"/>
            </w:pPr>
            <w:r>
              <w:rPr>
                <w:sz w:val="21"/>
              </w:rPr>
              <w:t>Representational State Transfer</w:t>
            </w:r>
          </w:p>
        </w:tc>
        <w:tc>
          <w:tcPr>
            <w:tcW w:w="4252" w:type="dxa"/>
            <w:shd w:val="clear" w:color="auto" w:fill="FFFFFF"/>
            <w:tcMar>
              <w:top w:w="80" w:type="dxa"/>
              <w:left w:w="140" w:type="dxa"/>
              <w:bottom w:w="80" w:type="dxa"/>
              <w:right w:w="140" w:type="dxa"/>
            </w:tcMar>
            <w:vAlign w:val="center"/>
          </w:tcPr>
          <w:p w14:paraId="24295186" w14:textId="77777777" w:rsidR="000B1603" w:rsidRDefault="00DD325D">
            <w:pPr>
              <w:spacing w:after="0"/>
              <w:jc w:val="left"/>
            </w:pPr>
            <w:r>
              <w:rPr>
                <w:sz w:val="21"/>
              </w:rPr>
              <w:t>Kiến trúc giao tiếp chuẩn qua giao thức HTTP</w:t>
            </w:r>
          </w:p>
        </w:tc>
      </w:tr>
      <w:tr w:rsidR="000B1603" w14:paraId="3AFE4281" w14:textId="77777777">
        <w:trPr>
          <w:cantSplit/>
          <w:jc w:val="center"/>
        </w:trPr>
        <w:tc>
          <w:tcPr>
            <w:tcW w:w="1247" w:type="dxa"/>
            <w:shd w:val="clear" w:color="auto" w:fill="F9FAFB"/>
            <w:tcMar>
              <w:top w:w="80" w:type="dxa"/>
              <w:left w:w="140" w:type="dxa"/>
              <w:bottom w:w="80" w:type="dxa"/>
              <w:right w:w="140" w:type="dxa"/>
            </w:tcMar>
            <w:vAlign w:val="center"/>
          </w:tcPr>
          <w:p w14:paraId="28CC26FD" w14:textId="77777777" w:rsidR="000B1603" w:rsidRDefault="00DD325D">
            <w:pPr>
              <w:spacing w:after="0"/>
              <w:jc w:val="center"/>
            </w:pPr>
            <w:r>
              <w:rPr>
                <w:sz w:val="21"/>
              </w:rPr>
              <w:t>API</w:t>
            </w:r>
          </w:p>
        </w:tc>
        <w:tc>
          <w:tcPr>
            <w:tcW w:w="3288" w:type="dxa"/>
            <w:shd w:val="clear" w:color="auto" w:fill="F9FAFB"/>
            <w:tcMar>
              <w:top w:w="80" w:type="dxa"/>
              <w:left w:w="140" w:type="dxa"/>
              <w:bottom w:w="80" w:type="dxa"/>
              <w:right w:w="140" w:type="dxa"/>
            </w:tcMar>
            <w:vAlign w:val="center"/>
          </w:tcPr>
          <w:p w14:paraId="3B007EA5" w14:textId="77777777" w:rsidR="000B1603" w:rsidRDefault="00DD325D">
            <w:pPr>
              <w:spacing w:after="0"/>
              <w:jc w:val="left"/>
            </w:pPr>
            <w:r>
              <w:rPr>
                <w:sz w:val="21"/>
              </w:rPr>
              <w:t>Application Programming Interface</w:t>
            </w:r>
          </w:p>
        </w:tc>
        <w:tc>
          <w:tcPr>
            <w:tcW w:w="4252" w:type="dxa"/>
            <w:shd w:val="clear" w:color="auto" w:fill="F9FAFB"/>
            <w:tcMar>
              <w:top w:w="80" w:type="dxa"/>
              <w:left w:w="140" w:type="dxa"/>
              <w:bottom w:w="80" w:type="dxa"/>
              <w:right w:w="140" w:type="dxa"/>
            </w:tcMar>
            <w:vAlign w:val="center"/>
          </w:tcPr>
          <w:p w14:paraId="1D074567" w14:textId="77777777" w:rsidR="000B1603" w:rsidRDefault="00DD325D">
            <w:pPr>
              <w:spacing w:after="0"/>
              <w:jc w:val="left"/>
            </w:pPr>
            <w:r>
              <w:rPr>
                <w:sz w:val="21"/>
              </w:rPr>
              <w:t>Giao diện lập trình ứng dụng</w:t>
            </w:r>
          </w:p>
        </w:tc>
      </w:tr>
      <w:tr w:rsidR="000B1603" w14:paraId="0461DC9D" w14:textId="77777777">
        <w:trPr>
          <w:cantSplit/>
          <w:jc w:val="center"/>
        </w:trPr>
        <w:tc>
          <w:tcPr>
            <w:tcW w:w="1247" w:type="dxa"/>
            <w:shd w:val="clear" w:color="auto" w:fill="FFFFFF"/>
            <w:tcMar>
              <w:top w:w="80" w:type="dxa"/>
              <w:left w:w="140" w:type="dxa"/>
              <w:bottom w:w="80" w:type="dxa"/>
              <w:right w:w="140" w:type="dxa"/>
            </w:tcMar>
            <w:vAlign w:val="center"/>
          </w:tcPr>
          <w:p w14:paraId="474A30A5" w14:textId="77777777" w:rsidR="000B1603" w:rsidRDefault="00DD325D">
            <w:pPr>
              <w:spacing w:after="0"/>
              <w:jc w:val="center"/>
            </w:pPr>
            <w:r>
              <w:rPr>
                <w:sz w:val="21"/>
              </w:rPr>
              <w:t>JWT</w:t>
            </w:r>
          </w:p>
        </w:tc>
        <w:tc>
          <w:tcPr>
            <w:tcW w:w="3288" w:type="dxa"/>
            <w:shd w:val="clear" w:color="auto" w:fill="FFFFFF"/>
            <w:tcMar>
              <w:top w:w="80" w:type="dxa"/>
              <w:left w:w="140" w:type="dxa"/>
              <w:bottom w:w="80" w:type="dxa"/>
              <w:right w:w="140" w:type="dxa"/>
            </w:tcMar>
            <w:vAlign w:val="center"/>
          </w:tcPr>
          <w:p w14:paraId="0439055C" w14:textId="77777777" w:rsidR="000B1603" w:rsidRDefault="00DD325D">
            <w:pPr>
              <w:spacing w:after="0"/>
              <w:jc w:val="left"/>
            </w:pPr>
            <w:r>
              <w:rPr>
                <w:sz w:val="21"/>
              </w:rPr>
              <w:t>JSON Web Token</w:t>
            </w:r>
          </w:p>
        </w:tc>
        <w:tc>
          <w:tcPr>
            <w:tcW w:w="4252" w:type="dxa"/>
            <w:shd w:val="clear" w:color="auto" w:fill="FFFFFF"/>
            <w:tcMar>
              <w:top w:w="80" w:type="dxa"/>
              <w:left w:w="140" w:type="dxa"/>
              <w:bottom w:w="80" w:type="dxa"/>
              <w:right w:w="140" w:type="dxa"/>
            </w:tcMar>
            <w:vAlign w:val="center"/>
          </w:tcPr>
          <w:p w14:paraId="1A8F3E9D" w14:textId="77777777" w:rsidR="000B1603" w:rsidRDefault="00DD325D">
            <w:pPr>
              <w:spacing w:after="0"/>
              <w:jc w:val="left"/>
            </w:pPr>
            <w:r>
              <w:rPr>
                <w:sz w:val="21"/>
              </w:rPr>
              <w:t>Chuẩn mã hóa thông tin xác thực phi trạng thái</w:t>
            </w:r>
          </w:p>
        </w:tc>
      </w:tr>
      <w:tr w:rsidR="000B1603" w14:paraId="5812AA05" w14:textId="77777777">
        <w:trPr>
          <w:cantSplit/>
          <w:jc w:val="center"/>
        </w:trPr>
        <w:tc>
          <w:tcPr>
            <w:tcW w:w="1247" w:type="dxa"/>
            <w:shd w:val="clear" w:color="auto" w:fill="F9FAFB"/>
            <w:tcMar>
              <w:top w:w="80" w:type="dxa"/>
              <w:left w:w="140" w:type="dxa"/>
              <w:bottom w:w="80" w:type="dxa"/>
              <w:right w:w="140" w:type="dxa"/>
            </w:tcMar>
            <w:vAlign w:val="center"/>
          </w:tcPr>
          <w:p w14:paraId="395922C4" w14:textId="77777777" w:rsidR="000B1603" w:rsidRDefault="00DD325D">
            <w:pPr>
              <w:spacing w:after="0"/>
              <w:jc w:val="center"/>
            </w:pPr>
            <w:r>
              <w:rPr>
                <w:sz w:val="21"/>
              </w:rPr>
              <w:t>RBAC</w:t>
            </w:r>
          </w:p>
        </w:tc>
        <w:tc>
          <w:tcPr>
            <w:tcW w:w="3288" w:type="dxa"/>
            <w:shd w:val="clear" w:color="auto" w:fill="F9FAFB"/>
            <w:tcMar>
              <w:top w:w="80" w:type="dxa"/>
              <w:left w:w="140" w:type="dxa"/>
              <w:bottom w:w="80" w:type="dxa"/>
              <w:right w:w="140" w:type="dxa"/>
            </w:tcMar>
            <w:vAlign w:val="center"/>
          </w:tcPr>
          <w:p w14:paraId="2B9787BB" w14:textId="77777777" w:rsidR="000B1603" w:rsidRDefault="00DD325D">
            <w:pPr>
              <w:spacing w:after="0"/>
              <w:jc w:val="left"/>
            </w:pPr>
            <w:r>
              <w:rPr>
                <w:sz w:val="21"/>
              </w:rPr>
              <w:t>Role-Based Access Control</w:t>
            </w:r>
          </w:p>
        </w:tc>
        <w:tc>
          <w:tcPr>
            <w:tcW w:w="4252" w:type="dxa"/>
            <w:shd w:val="clear" w:color="auto" w:fill="F9FAFB"/>
            <w:tcMar>
              <w:top w:w="80" w:type="dxa"/>
              <w:left w:w="140" w:type="dxa"/>
              <w:bottom w:w="80" w:type="dxa"/>
              <w:right w:w="140" w:type="dxa"/>
            </w:tcMar>
            <w:vAlign w:val="center"/>
          </w:tcPr>
          <w:p w14:paraId="6F3ED232" w14:textId="77777777" w:rsidR="000B1603" w:rsidRDefault="00DD325D">
            <w:pPr>
              <w:spacing w:after="0"/>
              <w:jc w:val="left"/>
            </w:pPr>
            <w:r>
              <w:rPr>
                <w:sz w:val="21"/>
              </w:rPr>
              <w:t>Kiểm soát truy cập dựa trên vai trò</w:t>
            </w:r>
          </w:p>
        </w:tc>
      </w:tr>
      <w:tr w:rsidR="000B1603" w14:paraId="2B2B9D67" w14:textId="77777777">
        <w:trPr>
          <w:cantSplit/>
          <w:jc w:val="center"/>
        </w:trPr>
        <w:tc>
          <w:tcPr>
            <w:tcW w:w="1247" w:type="dxa"/>
            <w:shd w:val="clear" w:color="auto" w:fill="FFFFFF"/>
            <w:tcMar>
              <w:top w:w="80" w:type="dxa"/>
              <w:left w:w="140" w:type="dxa"/>
              <w:bottom w:w="80" w:type="dxa"/>
              <w:right w:w="140" w:type="dxa"/>
            </w:tcMar>
            <w:vAlign w:val="center"/>
          </w:tcPr>
          <w:p w14:paraId="5F116458" w14:textId="77777777" w:rsidR="000B1603" w:rsidRDefault="00DD325D">
            <w:pPr>
              <w:spacing w:after="0"/>
              <w:jc w:val="center"/>
            </w:pPr>
            <w:r>
              <w:rPr>
                <w:sz w:val="21"/>
              </w:rPr>
              <w:t>ERD</w:t>
            </w:r>
          </w:p>
        </w:tc>
        <w:tc>
          <w:tcPr>
            <w:tcW w:w="3288" w:type="dxa"/>
            <w:shd w:val="clear" w:color="auto" w:fill="FFFFFF"/>
            <w:tcMar>
              <w:top w:w="80" w:type="dxa"/>
              <w:left w:w="140" w:type="dxa"/>
              <w:bottom w:w="80" w:type="dxa"/>
              <w:right w:w="140" w:type="dxa"/>
            </w:tcMar>
            <w:vAlign w:val="center"/>
          </w:tcPr>
          <w:p w14:paraId="39437EB4" w14:textId="77777777" w:rsidR="000B1603" w:rsidRDefault="00DD325D">
            <w:pPr>
              <w:spacing w:after="0"/>
              <w:jc w:val="left"/>
            </w:pPr>
            <w:r>
              <w:rPr>
                <w:sz w:val="21"/>
              </w:rPr>
              <w:t>Entity Relationship Diagram</w:t>
            </w:r>
          </w:p>
        </w:tc>
        <w:tc>
          <w:tcPr>
            <w:tcW w:w="4252" w:type="dxa"/>
            <w:shd w:val="clear" w:color="auto" w:fill="FFFFFF"/>
            <w:tcMar>
              <w:top w:w="80" w:type="dxa"/>
              <w:left w:w="140" w:type="dxa"/>
              <w:bottom w:w="80" w:type="dxa"/>
              <w:right w:w="140" w:type="dxa"/>
            </w:tcMar>
            <w:vAlign w:val="center"/>
          </w:tcPr>
          <w:p w14:paraId="6D608718" w14:textId="77777777" w:rsidR="000B1603" w:rsidRDefault="00DD325D">
            <w:pPr>
              <w:spacing w:after="0"/>
              <w:jc w:val="left"/>
            </w:pPr>
            <w:r>
              <w:rPr>
                <w:sz w:val="21"/>
              </w:rPr>
              <w:t>Sơ đồ thực thể quan hệ cơ sở dữ liệu</w:t>
            </w:r>
          </w:p>
        </w:tc>
      </w:tr>
      <w:tr w:rsidR="000B1603" w14:paraId="40BFE544" w14:textId="77777777">
        <w:trPr>
          <w:cantSplit/>
          <w:jc w:val="center"/>
        </w:trPr>
        <w:tc>
          <w:tcPr>
            <w:tcW w:w="1247" w:type="dxa"/>
            <w:shd w:val="clear" w:color="auto" w:fill="F9FAFB"/>
            <w:tcMar>
              <w:top w:w="80" w:type="dxa"/>
              <w:left w:w="140" w:type="dxa"/>
              <w:bottom w:w="80" w:type="dxa"/>
              <w:right w:w="140" w:type="dxa"/>
            </w:tcMar>
            <w:vAlign w:val="center"/>
          </w:tcPr>
          <w:p w14:paraId="434251A8" w14:textId="77777777" w:rsidR="000B1603" w:rsidRDefault="00DD325D">
            <w:pPr>
              <w:spacing w:after="0"/>
              <w:jc w:val="center"/>
            </w:pPr>
            <w:r>
              <w:rPr>
                <w:sz w:val="21"/>
              </w:rPr>
              <w:t>BFD</w:t>
            </w:r>
          </w:p>
        </w:tc>
        <w:tc>
          <w:tcPr>
            <w:tcW w:w="3288" w:type="dxa"/>
            <w:shd w:val="clear" w:color="auto" w:fill="F9FAFB"/>
            <w:tcMar>
              <w:top w:w="80" w:type="dxa"/>
              <w:left w:w="140" w:type="dxa"/>
              <w:bottom w:w="80" w:type="dxa"/>
              <w:right w:w="140" w:type="dxa"/>
            </w:tcMar>
            <w:vAlign w:val="center"/>
          </w:tcPr>
          <w:p w14:paraId="624380AE" w14:textId="77777777" w:rsidR="000B1603" w:rsidRDefault="00DD325D">
            <w:pPr>
              <w:spacing w:after="0"/>
              <w:jc w:val="left"/>
            </w:pPr>
            <w:r>
              <w:rPr>
                <w:sz w:val="21"/>
              </w:rPr>
              <w:t>Business Function Diagram</w:t>
            </w:r>
          </w:p>
        </w:tc>
        <w:tc>
          <w:tcPr>
            <w:tcW w:w="4252" w:type="dxa"/>
            <w:shd w:val="clear" w:color="auto" w:fill="F9FAFB"/>
            <w:tcMar>
              <w:top w:w="80" w:type="dxa"/>
              <w:left w:w="140" w:type="dxa"/>
              <w:bottom w:w="80" w:type="dxa"/>
              <w:right w:w="140" w:type="dxa"/>
            </w:tcMar>
            <w:vAlign w:val="center"/>
          </w:tcPr>
          <w:p w14:paraId="52AC8D91" w14:textId="77777777" w:rsidR="000B1603" w:rsidRDefault="00DD325D">
            <w:pPr>
              <w:spacing w:after="0"/>
              <w:jc w:val="left"/>
            </w:pPr>
            <w:r>
              <w:rPr>
                <w:sz w:val="21"/>
              </w:rPr>
              <w:t>Sơ đồ phân rã chức năng nghiệp vụ</w:t>
            </w:r>
          </w:p>
        </w:tc>
      </w:tr>
      <w:tr w:rsidR="000B1603" w14:paraId="3045E370" w14:textId="77777777">
        <w:trPr>
          <w:cantSplit/>
          <w:jc w:val="center"/>
        </w:trPr>
        <w:tc>
          <w:tcPr>
            <w:tcW w:w="1247" w:type="dxa"/>
            <w:shd w:val="clear" w:color="auto" w:fill="FFFFFF"/>
            <w:tcMar>
              <w:top w:w="80" w:type="dxa"/>
              <w:left w:w="140" w:type="dxa"/>
              <w:bottom w:w="80" w:type="dxa"/>
              <w:right w:w="140" w:type="dxa"/>
            </w:tcMar>
            <w:vAlign w:val="center"/>
          </w:tcPr>
          <w:p w14:paraId="1CCB49A2" w14:textId="77777777" w:rsidR="000B1603" w:rsidRDefault="00DD325D">
            <w:pPr>
              <w:spacing w:after="0"/>
              <w:jc w:val="center"/>
            </w:pPr>
            <w:r>
              <w:rPr>
                <w:sz w:val="21"/>
              </w:rPr>
              <w:t>DFD</w:t>
            </w:r>
          </w:p>
        </w:tc>
        <w:tc>
          <w:tcPr>
            <w:tcW w:w="3288" w:type="dxa"/>
            <w:shd w:val="clear" w:color="auto" w:fill="FFFFFF"/>
            <w:tcMar>
              <w:top w:w="80" w:type="dxa"/>
              <w:left w:w="140" w:type="dxa"/>
              <w:bottom w:w="80" w:type="dxa"/>
              <w:right w:w="140" w:type="dxa"/>
            </w:tcMar>
            <w:vAlign w:val="center"/>
          </w:tcPr>
          <w:p w14:paraId="3DD47CDB" w14:textId="77777777" w:rsidR="000B1603" w:rsidRDefault="00DD325D">
            <w:pPr>
              <w:spacing w:after="0"/>
              <w:jc w:val="left"/>
            </w:pPr>
            <w:r>
              <w:rPr>
                <w:sz w:val="21"/>
              </w:rPr>
              <w:t>Data Flow Diagram</w:t>
            </w:r>
          </w:p>
        </w:tc>
        <w:tc>
          <w:tcPr>
            <w:tcW w:w="4252" w:type="dxa"/>
            <w:shd w:val="clear" w:color="auto" w:fill="FFFFFF"/>
            <w:tcMar>
              <w:top w:w="80" w:type="dxa"/>
              <w:left w:w="140" w:type="dxa"/>
              <w:bottom w:w="80" w:type="dxa"/>
              <w:right w:w="140" w:type="dxa"/>
            </w:tcMar>
            <w:vAlign w:val="center"/>
          </w:tcPr>
          <w:p w14:paraId="1BC6AF75" w14:textId="77777777" w:rsidR="000B1603" w:rsidRDefault="00DD325D">
            <w:pPr>
              <w:spacing w:after="0"/>
              <w:jc w:val="left"/>
            </w:pPr>
            <w:r>
              <w:rPr>
                <w:sz w:val="21"/>
              </w:rPr>
              <w:t>Sơ đồ luồng dữ liệu</w:t>
            </w:r>
          </w:p>
        </w:tc>
      </w:tr>
      <w:tr w:rsidR="000B1603" w14:paraId="15FEF25B" w14:textId="77777777">
        <w:trPr>
          <w:cantSplit/>
          <w:jc w:val="center"/>
        </w:trPr>
        <w:tc>
          <w:tcPr>
            <w:tcW w:w="1247" w:type="dxa"/>
            <w:shd w:val="clear" w:color="auto" w:fill="F9FAFB"/>
            <w:tcMar>
              <w:top w:w="80" w:type="dxa"/>
              <w:left w:w="140" w:type="dxa"/>
              <w:bottom w:w="80" w:type="dxa"/>
              <w:right w:w="140" w:type="dxa"/>
            </w:tcMar>
            <w:vAlign w:val="center"/>
          </w:tcPr>
          <w:p w14:paraId="0433018E" w14:textId="77777777" w:rsidR="000B1603" w:rsidRDefault="00DD325D">
            <w:pPr>
              <w:spacing w:after="0"/>
              <w:jc w:val="center"/>
            </w:pPr>
            <w:r>
              <w:rPr>
                <w:sz w:val="21"/>
              </w:rPr>
              <w:t>DBMS</w:t>
            </w:r>
          </w:p>
        </w:tc>
        <w:tc>
          <w:tcPr>
            <w:tcW w:w="3288" w:type="dxa"/>
            <w:shd w:val="clear" w:color="auto" w:fill="F9FAFB"/>
            <w:tcMar>
              <w:top w:w="80" w:type="dxa"/>
              <w:left w:w="140" w:type="dxa"/>
              <w:bottom w:w="80" w:type="dxa"/>
              <w:right w:w="140" w:type="dxa"/>
            </w:tcMar>
            <w:vAlign w:val="center"/>
          </w:tcPr>
          <w:p w14:paraId="33CF4B1A" w14:textId="77777777" w:rsidR="000B1603" w:rsidRDefault="00DD325D">
            <w:pPr>
              <w:spacing w:after="0"/>
              <w:jc w:val="left"/>
            </w:pPr>
            <w:r>
              <w:rPr>
                <w:sz w:val="21"/>
              </w:rPr>
              <w:t>Database Management System</w:t>
            </w:r>
          </w:p>
        </w:tc>
        <w:tc>
          <w:tcPr>
            <w:tcW w:w="4252" w:type="dxa"/>
            <w:shd w:val="clear" w:color="auto" w:fill="F9FAFB"/>
            <w:tcMar>
              <w:top w:w="80" w:type="dxa"/>
              <w:left w:w="140" w:type="dxa"/>
              <w:bottom w:w="80" w:type="dxa"/>
              <w:right w:w="140" w:type="dxa"/>
            </w:tcMar>
            <w:vAlign w:val="center"/>
          </w:tcPr>
          <w:p w14:paraId="3280E5DC" w14:textId="77777777" w:rsidR="000B1603" w:rsidRDefault="00DD325D">
            <w:pPr>
              <w:spacing w:after="0"/>
              <w:jc w:val="left"/>
            </w:pPr>
            <w:r>
              <w:rPr>
                <w:sz w:val="21"/>
              </w:rPr>
              <w:t>Hệ quản trị cơ sở dữ liệu</w:t>
            </w:r>
          </w:p>
        </w:tc>
      </w:tr>
      <w:tr w:rsidR="000B1603" w14:paraId="05EF86D5" w14:textId="77777777">
        <w:trPr>
          <w:cantSplit/>
          <w:jc w:val="center"/>
        </w:trPr>
        <w:tc>
          <w:tcPr>
            <w:tcW w:w="1247" w:type="dxa"/>
            <w:shd w:val="clear" w:color="auto" w:fill="FFFFFF"/>
            <w:tcMar>
              <w:top w:w="80" w:type="dxa"/>
              <w:left w:w="140" w:type="dxa"/>
              <w:bottom w:w="80" w:type="dxa"/>
              <w:right w:w="140" w:type="dxa"/>
            </w:tcMar>
            <w:vAlign w:val="center"/>
          </w:tcPr>
          <w:p w14:paraId="70A440D5" w14:textId="77777777" w:rsidR="000B1603" w:rsidRDefault="00DD325D">
            <w:pPr>
              <w:spacing w:after="0"/>
              <w:jc w:val="center"/>
            </w:pPr>
            <w:r>
              <w:rPr>
                <w:sz w:val="21"/>
              </w:rPr>
              <w:t>STT</w:t>
            </w:r>
          </w:p>
        </w:tc>
        <w:tc>
          <w:tcPr>
            <w:tcW w:w="3288" w:type="dxa"/>
            <w:shd w:val="clear" w:color="auto" w:fill="FFFFFF"/>
            <w:tcMar>
              <w:top w:w="80" w:type="dxa"/>
              <w:left w:w="140" w:type="dxa"/>
              <w:bottom w:w="80" w:type="dxa"/>
              <w:right w:w="140" w:type="dxa"/>
            </w:tcMar>
            <w:vAlign w:val="center"/>
          </w:tcPr>
          <w:p w14:paraId="685818EC" w14:textId="77777777" w:rsidR="000B1603" w:rsidRDefault="00DD325D">
            <w:pPr>
              <w:spacing w:after="0"/>
              <w:jc w:val="center"/>
            </w:pPr>
            <w:r>
              <w:rPr>
                <w:sz w:val="21"/>
              </w:rPr>
              <w:t>Số thứ tự</w:t>
            </w:r>
          </w:p>
        </w:tc>
        <w:tc>
          <w:tcPr>
            <w:tcW w:w="4252" w:type="dxa"/>
            <w:shd w:val="clear" w:color="auto" w:fill="FFFFFF"/>
            <w:tcMar>
              <w:top w:w="80" w:type="dxa"/>
              <w:left w:w="140" w:type="dxa"/>
              <w:bottom w:w="80" w:type="dxa"/>
              <w:right w:w="140" w:type="dxa"/>
            </w:tcMar>
            <w:vAlign w:val="center"/>
          </w:tcPr>
          <w:p w14:paraId="16C10528" w14:textId="77777777" w:rsidR="000B1603" w:rsidRDefault="00DD325D">
            <w:pPr>
              <w:spacing w:after="0"/>
              <w:jc w:val="left"/>
            </w:pPr>
            <w:r>
              <w:rPr>
                <w:sz w:val="21"/>
              </w:rPr>
              <w:t>Số thứ tự bốc thăm xếp hàng khám bệnh</w:t>
            </w:r>
          </w:p>
        </w:tc>
      </w:tr>
      <w:tr w:rsidR="000B1603" w14:paraId="39DEF926" w14:textId="77777777">
        <w:trPr>
          <w:cantSplit/>
          <w:jc w:val="center"/>
        </w:trPr>
        <w:tc>
          <w:tcPr>
            <w:tcW w:w="1247" w:type="dxa"/>
            <w:shd w:val="clear" w:color="auto" w:fill="F9FAFB"/>
            <w:tcMar>
              <w:top w:w="80" w:type="dxa"/>
              <w:left w:w="140" w:type="dxa"/>
              <w:bottom w:w="80" w:type="dxa"/>
              <w:right w:w="140" w:type="dxa"/>
            </w:tcMar>
            <w:vAlign w:val="center"/>
          </w:tcPr>
          <w:p w14:paraId="51144ECD" w14:textId="77777777" w:rsidR="000B1603" w:rsidRDefault="00DD325D">
            <w:pPr>
              <w:spacing w:after="0"/>
              <w:jc w:val="center"/>
            </w:pPr>
            <w:r>
              <w:rPr>
                <w:sz w:val="21"/>
              </w:rPr>
              <w:t>KCB</w:t>
            </w:r>
          </w:p>
        </w:tc>
        <w:tc>
          <w:tcPr>
            <w:tcW w:w="3288" w:type="dxa"/>
            <w:shd w:val="clear" w:color="auto" w:fill="F9FAFB"/>
            <w:tcMar>
              <w:top w:w="80" w:type="dxa"/>
              <w:left w:w="140" w:type="dxa"/>
              <w:bottom w:w="80" w:type="dxa"/>
              <w:right w:w="140" w:type="dxa"/>
            </w:tcMar>
            <w:vAlign w:val="center"/>
          </w:tcPr>
          <w:p w14:paraId="131FFBDF" w14:textId="77777777" w:rsidR="000B1603" w:rsidRDefault="00DD325D">
            <w:pPr>
              <w:spacing w:after="0"/>
              <w:jc w:val="left"/>
            </w:pPr>
            <w:r>
              <w:rPr>
                <w:sz w:val="21"/>
              </w:rPr>
              <w:t>Khám chữa bệnh</w:t>
            </w:r>
          </w:p>
        </w:tc>
        <w:tc>
          <w:tcPr>
            <w:tcW w:w="4252" w:type="dxa"/>
            <w:shd w:val="clear" w:color="auto" w:fill="F9FAFB"/>
            <w:tcMar>
              <w:top w:w="80" w:type="dxa"/>
              <w:left w:w="140" w:type="dxa"/>
              <w:bottom w:w="80" w:type="dxa"/>
              <w:right w:w="140" w:type="dxa"/>
            </w:tcMar>
            <w:vAlign w:val="center"/>
          </w:tcPr>
          <w:p w14:paraId="4D0E54FB" w14:textId="77777777" w:rsidR="000B1603" w:rsidRDefault="00DD325D">
            <w:pPr>
              <w:spacing w:after="0"/>
              <w:jc w:val="left"/>
            </w:pPr>
            <w:r>
              <w:rPr>
                <w:sz w:val="21"/>
              </w:rPr>
              <w:t>Hoạt động khám và điều trị bệnh tại cơ sở y tế</w:t>
            </w:r>
          </w:p>
        </w:tc>
      </w:tr>
      <w:tr w:rsidR="000B1603" w14:paraId="6469A05F" w14:textId="77777777">
        <w:trPr>
          <w:cantSplit/>
          <w:jc w:val="center"/>
        </w:trPr>
        <w:tc>
          <w:tcPr>
            <w:tcW w:w="1247" w:type="dxa"/>
            <w:shd w:val="clear" w:color="auto" w:fill="FFFFFF"/>
            <w:tcMar>
              <w:top w:w="80" w:type="dxa"/>
              <w:left w:w="140" w:type="dxa"/>
              <w:bottom w:w="80" w:type="dxa"/>
              <w:right w:w="140" w:type="dxa"/>
            </w:tcMar>
            <w:vAlign w:val="center"/>
          </w:tcPr>
          <w:p w14:paraId="3A090A16" w14:textId="77777777" w:rsidR="000B1603" w:rsidRDefault="00DD325D">
            <w:pPr>
              <w:spacing w:after="0"/>
              <w:jc w:val="center"/>
            </w:pPr>
            <w:r>
              <w:rPr>
                <w:sz w:val="21"/>
              </w:rPr>
              <w:t>FAQ</w:t>
            </w:r>
          </w:p>
        </w:tc>
        <w:tc>
          <w:tcPr>
            <w:tcW w:w="3288" w:type="dxa"/>
            <w:shd w:val="clear" w:color="auto" w:fill="FFFFFF"/>
            <w:tcMar>
              <w:top w:w="80" w:type="dxa"/>
              <w:left w:w="140" w:type="dxa"/>
              <w:bottom w:w="80" w:type="dxa"/>
              <w:right w:w="140" w:type="dxa"/>
            </w:tcMar>
            <w:vAlign w:val="center"/>
          </w:tcPr>
          <w:p w14:paraId="07D4BB52" w14:textId="77777777" w:rsidR="000B1603" w:rsidRDefault="00DD325D">
            <w:pPr>
              <w:spacing w:after="0"/>
              <w:jc w:val="left"/>
            </w:pPr>
            <w:r>
              <w:rPr>
                <w:sz w:val="21"/>
              </w:rPr>
              <w:t>Frequently Asked Questions</w:t>
            </w:r>
          </w:p>
        </w:tc>
        <w:tc>
          <w:tcPr>
            <w:tcW w:w="4252" w:type="dxa"/>
            <w:shd w:val="clear" w:color="auto" w:fill="FFFFFF"/>
            <w:tcMar>
              <w:top w:w="80" w:type="dxa"/>
              <w:left w:w="140" w:type="dxa"/>
              <w:bottom w:w="80" w:type="dxa"/>
              <w:right w:w="140" w:type="dxa"/>
            </w:tcMar>
            <w:vAlign w:val="center"/>
          </w:tcPr>
          <w:p w14:paraId="0722FDA7" w14:textId="77777777" w:rsidR="000B1603" w:rsidRDefault="00DD325D">
            <w:pPr>
              <w:spacing w:after="0"/>
              <w:jc w:val="left"/>
            </w:pPr>
            <w:r>
              <w:rPr>
                <w:sz w:val="21"/>
              </w:rPr>
              <w:t>Các câu hỏi thường gặp và giải đáp tự động</w:t>
            </w:r>
          </w:p>
        </w:tc>
      </w:tr>
      <w:tr w:rsidR="000B1603" w14:paraId="15174241" w14:textId="77777777">
        <w:trPr>
          <w:cantSplit/>
          <w:jc w:val="center"/>
        </w:trPr>
        <w:tc>
          <w:tcPr>
            <w:tcW w:w="1247" w:type="dxa"/>
            <w:shd w:val="clear" w:color="auto" w:fill="F9FAFB"/>
            <w:tcMar>
              <w:top w:w="80" w:type="dxa"/>
              <w:left w:w="140" w:type="dxa"/>
              <w:bottom w:w="80" w:type="dxa"/>
              <w:right w:w="140" w:type="dxa"/>
            </w:tcMar>
            <w:vAlign w:val="center"/>
          </w:tcPr>
          <w:p w14:paraId="433A38E6" w14:textId="77777777" w:rsidR="000B1603" w:rsidRDefault="00DD325D">
            <w:pPr>
              <w:spacing w:after="0"/>
              <w:jc w:val="center"/>
            </w:pPr>
            <w:r>
              <w:rPr>
                <w:sz w:val="21"/>
              </w:rPr>
              <w:t>SSR</w:t>
            </w:r>
          </w:p>
        </w:tc>
        <w:tc>
          <w:tcPr>
            <w:tcW w:w="3288" w:type="dxa"/>
            <w:shd w:val="clear" w:color="auto" w:fill="F9FAFB"/>
            <w:tcMar>
              <w:top w:w="80" w:type="dxa"/>
              <w:left w:w="140" w:type="dxa"/>
              <w:bottom w:w="80" w:type="dxa"/>
              <w:right w:w="140" w:type="dxa"/>
            </w:tcMar>
            <w:vAlign w:val="center"/>
          </w:tcPr>
          <w:p w14:paraId="2BA5A7F9" w14:textId="77777777" w:rsidR="000B1603" w:rsidRDefault="00DD325D">
            <w:pPr>
              <w:spacing w:after="0"/>
              <w:jc w:val="left"/>
            </w:pPr>
            <w:r>
              <w:rPr>
                <w:sz w:val="21"/>
              </w:rPr>
              <w:t>Server-Side Rendering</w:t>
            </w:r>
          </w:p>
        </w:tc>
        <w:tc>
          <w:tcPr>
            <w:tcW w:w="4252" w:type="dxa"/>
            <w:shd w:val="clear" w:color="auto" w:fill="F9FAFB"/>
            <w:tcMar>
              <w:top w:w="80" w:type="dxa"/>
              <w:left w:w="140" w:type="dxa"/>
              <w:bottom w:w="80" w:type="dxa"/>
              <w:right w:w="140" w:type="dxa"/>
            </w:tcMar>
            <w:vAlign w:val="center"/>
          </w:tcPr>
          <w:p w14:paraId="0D29BBD3" w14:textId="77777777" w:rsidR="000B1603" w:rsidRDefault="00DD325D">
            <w:pPr>
              <w:spacing w:after="0"/>
              <w:jc w:val="left"/>
            </w:pPr>
            <w:r>
              <w:rPr>
                <w:sz w:val="21"/>
              </w:rPr>
              <w:t>Kết xuất giao diện từ phía máy chủ</w:t>
            </w:r>
          </w:p>
        </w:tc>
      </w:tr>
      <w:tr w:rsidR="000B1603" w14:paraId="6391602C" w14:textId="77777777">
        <w:trPr>
          <w:cantSplit/>
          <w:jc w:val="center"/>
        </w:trPr>
        <w:tc>
          <w:tcPr>
            <w:tcW w:w="1247" w:type="dxa"/>
            <w:shd w:val="clear" w:color="auto" w:fill="FFFFFF"/>
            <w:tcMar>
              <w:top w:w="80" w:type="dxa"/>
              <w:left w:w="140" w:type="dxa"/>
              <w:bottom w:w="80" w:type="dxa"/>
              <w:right w:w="140" w:type="dxa"/>
            </w:tcMar>
            <w:vAlign w:val="center"/>
          </w:tcPr>
          <w:p w14:paraId="38557EB9" w14:textId="77777777" w:rsidR="000B1603" w:rsidRDefault="00DD325D">
            <w:pPr>
              <w:spacing w:after="0"/>
              <w:jc w:val="center"/>
            </w:pPr>
            <w:r>
              <w:rPr>
                <w:sz w:val="21"/>
              </w:rPr>
              <w:t>LLM</w:t>
            </w:r>
          </w:p>
        </w:tc>
        <w:tc>
          <w:tcPr>
            <w:tcW w:w="3288" w:type="dxa"/>
            <w:shd w:val="clear" w:color="auto" w:fill="FFFFFF"/>
            <w:tcMar>
              <w:top w:w="80" w:type="dxa"/>
              <w:left w:w="140" w:type="dxa"/>
              <w:bottom w:w="80" w:type="dxa"/>
              <w:right w:w="140" w:type="dxa"/>
            </w:tcMar>
            <w:vAlign w:val="center"/>
          </w:tcPr>
          <w:p w14:paraId="42EB4125" w14:textId="77777777" w:rsidR="000B1603" w:rsidRDefault="00DD325D">
            <w:pPr>
              <w:spacing w:after="0"/>
              <w:jc w:val="left"/>
            </w:pPr>
            <w:r>
              <w:rPr>
                <w:sz w:val="21"/>
              </w:rPr>
              <w:t>Large Language Model</w:t>
            </w:r>
          </w:p>
        </w:tc>
        <w:tc>
          <w:tcPr>
            <w:tcW w:w="4252" w:type="dxa"/>
            <w:shd w:val="clear" w:color="auto" w:fill="FFFFFF"/>
            <w:tcMar>
              <w:top w:w="80" w:type="dxa"/>
              <w:left w:w="140" w:type="dxa"/>
              <w:bottom w:w="80" w:type="dxa"/>
              <w:right w:w="140" w:type="dxa"/>
            </w:tcMar>
            <w:vAlign w:val="center"/>
          </w:tcPr>
          <w:p w14:paraId="562EFC49" w14:textId="77777777" w:rsidR="000B1603" w:rsidRDefault="00DD325D">
            <w:pPr>
              <w:spacing w:after="0"/>
              <w:jc w:val="left"/>
            </w:pPr>
            <w:r>
              <w:rPr>
                <w:sz w:val="21"/>
              </w:rPr>
              <w:t>Mô hình ngôn ngữ lớn</w:t>
            </w:r>
          </w:p>
        </w:tc>
      </w:tr>
      <w:tr w:rsidR="000B1603" w14:paraId="61890938" w14:textId="77777777">
        <w:trPr>
          <w:cantSplit/>
          <w:jc w:val="center"/>
        </w:trPr>
        <w:tc>
          <w:tcPr>
            <w:tcW w:w="1247" w:type="dxa"/>
            <w:shd w:val="clear" w:color="auto" w:fill="F9FAFB"/>
            <w:tcMar>
              <w:top w:w="80" w:type="dxa"/>
              <w:left w:w="140" w:type="dxa"/>
              <w:bottom w:w="80" w:type="dxa"/>
              <w:right w:w="140" w:type="dxa"/>
            </w:tcMar>
            <w:vAlign w:val="center"/>
          </w:tcPr>
          <w:p w14:paraId="5B236827" w14:textId="77777777" w:rsidR="000B1603" w:rsidRDefault="00DD325D">
            <w:pPr>
              <w:spacing w:after="0"/>
              <w:jc w:val="center"/>
            </w:pPr>
            <w:r>
              <w:rPr>
                <w:sz w:val="21"/>
              </w:rPr>
              <w:t>UUID</w:t>
            </w:r>
          </w:p>
        </w:tc>
        <w:tc>
          <w:tcPr>
            <w:tcW w:w="3288" w:type="dxa"/>
            <w:shd w:val="clear" w:color="auto" w:fill="F9FAFB"/>
            <w:tcMar>
              <w:top w:w="80" w:type="dxa"/>
              <w:left w:w="140" w:type="dxa"/>
              <w:bottom w:w="80" w:type="dxa"/>
              <w:right w:w="140" w:type="dxa"/>
            </w:tcMar>
            <w:vAlign w:val="center"/>
          </w:tcPr>
          <w:p w14:paraId="785F76C8" w14:textId="77777777" w:rsidR="000B1603" w:rsidRDefault="00DD325D">
            <w:pPr>
              <w:spacing w:after="0"/>
              <w:jc w:val="left"/>
            </w:pPr>
            <w:r>
              <w:rPr>
                <w:sz w:val="21"/>
              </w:rPr>
              <w:t>Universally Unique Identifier</w:t>
            </w:r>
          </w:p>
        </w:tc>
        <w:tc>
          <w:tcPr>
            <w:tcW w:w="4252" w:type="dxa"/>
            <w:shd w:val="clear" w:color="auto" w:fill="F9FAFB"/>
            <w:tcMar>
              <w:top w:w="80" w:type="dxa"/>
              <w:left w:w="140" w:type="dxa"/>
              <w:bottom w:w="80" w:type="dxa"/>
              <w:right w:w="140" w:type="dxa"/>
            </w:tcMar>
            <w:vAlign w:val="center"/>
          </w:tcPr>
          <w:p w14:paraId="015CD5F7" w14:textId="77777777" w:rsidR="000B1603" w:rsidRDefault="00DD325D">
            <w:pPr>
              <w:spacing w:after="0"/>
              <w:jc w:val="left"/>
            </w:pPr>
            <w:r>
              <w:rPr>
                <w:sz w:val="21"/>
              </w:rPr>
              <w:t>Mã định danh duy nhất toàn cầu</w:t>
            </w:r>
          </w:p>
        </w:tc>
      </w:tr>
    </w:tbl>
    <w:p w14:paraId="613394CA" w14:textId="77777777" w:rsidR="000B1603" w:rsidRDefault="000B1603">
      <w:pPr>
        <w:spacing w:after="120"/>
      </w:pPr>
    </w:p>
    <w:p w14:paraId="12E000D2" w14:textId="77777777" w:rsidR="000B1603" w:rsidRDefault="00DD325D" w:rsidP="0021191B">
      <w:pPr>
        <w:pStyle w:val="Heading1"/>
        <w:spacing w:before="320" w:after="160"/>
        <w:jc w:val="center"/>
      </w:pPr>
      <w:bookmarkStart w:id="3" w:name="_Toc244332987"/>
      <w:r>
        <w:rPr>
          <w:rFonts w:ascii="Times New Roman" w:hAnsi="Times New Roman"/>
          <w:color w:val="1A365D"/>
        </w:rPr>
        <w:lastRenderedPageBreak/>
        <w:t>DANH MỤC HÌNH VẼ VÀ SƠ ĐỒ</w:t>
      </w:r>
      <w:bookmarkEnd w:id="3"/>
    </w:p>
    <w:p w14:paraId="368C404C" w14:textId="77777777" w:rsidR="000B1603" w:rsidRDefault="00DD325D">
      <w:pPr>
        <w:keepNext/>
        <w:spacing w:before="200" w:after="60"/>
        <w:jc w:val="left"/>
      </w:pPr>
      <w:r>
        <w:rPr>
          <w:b/>
          <w:i/>
          <w:sz w:val="22"/>
        </w:rPr>
        <w:t>Bảng: Danh mục các hình vẽ và sơ đồ trong báo cáo</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417"/>
        <w:gridCol w:w="6520"/>
        <w:gridCol w:w="867"/>
      </w:tblGrid>
      <w:tr w:rsidR="000B1603" w14:paraId="610668D1" w14:textId="77777777">
        <w:trPr>
          <w:cantSplit/>
          <w:tblHeader/>
          <w:jc w:val="center"/>
        </w:trPr>
        <w:tc>
          <w:tcPr>
            <w:tcW w:w="1417" w:type="dxa"/>
            <w:shd w:val="clear" w:color="auto" w:fill="EAECEF"/>
            <w:tcMar>
              <w:top w:w="100" w:type="dxa"/>
              <w:left w:w="140" w:type="dxa"/>
              <w:bottom w:w="100" w:type="dxa"/>
              <w:right w:w="140" w:type="dxa"/>
            </w:tcMar>
            <w:vAlign w:val="center"/>
          </w:tcPr>
          <w:p w14:paraId="3D8B6C71" w14:textId="77777777" w:rsidR="000B1603" w:rsidRDefault="00DD325D">
            <w:pPr>
              <w:spacing w:after="0"/>
              <w:jc w:val="center"/>
            </w:pPr>
            <w:r>
              <w:rPr>
                <w:b/>
                <w:color w:val="1A365D"/>
                <w:sz w:val="22"/>
              </w:rPr>
              <w:t>Ký hiệu</w:t>
            </w:r>
          </w:p>
        </w:tc>
        <w:tc>
          <w:tcPr>
            <w:tcW w:w="6520" w:type="dxa"/>
            <w:shd w:val="clear" w:color="auto" w:fill="EAECEF"/>
            <w:tcMar>
              <w:top w:w="100" w:type="dxa"/>
              <w:left w:w="140" w:type="dxa"/>
              <w:bottom w:w="100" w:type="dxa"/>
              <w:right w:w="140" w:type="dxa"/>
            </w:tcMar>
            <w:vAlign w:val="center"/>
          </w:tcPr>
          <w:p w14:paraId="28CBF3CF" w14:textId="77777777" w:rsidR="000B1603" w:rsidRDefault="00DD325D">
            <w:pPr>
              <w:spacing w:after="0"/>
              <w:jc w:val="center"/>
            </w:pPr>
            <w:r>
              <w:rPr>
                <w:b/>
                <w:color w:val="1A365D"/>
                <w:sz w:val="22"/>
              </w:rPr>
              <w:t>Tên hình vẽ / sơ đồ kỹ thuật</w:t>
            </w:r>
          </w:p>
        </w:tc>
        <w:tc>
          <w:tcPr>
            <w:tcW w:w="850" w:type="dxa"/>
            <w:shd w:val="clear" w:color="auto" w:fill="EAECEF"/>
            <w:tcMar>
              <w:top w:w="100" w:type="dxa"/>
              <w:left w:w="140" w:type="dxa"/>
              <w:bottom w:w="100" w:type="dxa"/>
              <w:right w:w="140" w:type="dxa"/>
            </w:tcMar>
            <w:vAlign w:val="center"/>
          </w:tcPr>
          <w:p w14:paraId="33550DFD" w14:textId="77777777" w:rsidR="000B1603" w:rsidRDefault="00DD325D">
            <w:pPr>
              <w:spacing w:after="0"/>
              <w:jc w:val="center"/>
            </w:pPr>
            <w:r>
              <w:rPr>
                <w:b/>
                <w:color w:val="1A365D"/>
                <w:sz w:val="22"/>
              </w:rPr>
              <w:t>Trang</w:t>
            </w:r>
          </w:p>
        </w:tc>
      </w:tr>
      <w:tr w:rsidR="000B1603" w14:paraId="07B19F4C" w14:textId="77777777">
        <w:trPr>
          <w:cantSplit/>
          <w:jc w:val="center"/>
        </w:trPr>
        <w:tc>
          <w:tcPr>
            <w:tcW w:w="1417" w:type="dxa"/>
            <w:shd w:val="clear" w:color="auto" w:fill="FFFFFF"/>
            <w:tcMar>
              <w:top w:w="80" w:type="dxa"/>
              <w:left w:w="140" w:type="dxa"/>
              <w:bottom w:w="80" w:type="dxa"/>
              <w:right w:w="140" w:type="dxa"/>
            </w:tcMar>
            <w:vAlign w:val="center"/>
          </w:tcPr>
          <w:p w14:paraId="2EDB4C82" w14:textId="77777777" w:rsidR="00141524" w:rsidRDefault="00F27DEE">
            <w:pPr>
              <w:jc w:val="center"/>
            </w:pPr>
            <w:r>
              <w:rPr>
                <w:sz w:val="21"/>
              </w:rPr>
              <w:t>Hình 3.1</w:t>
            </w:r>
          </w:p>
        </w:tc>
        <w:tc>
          <w:tcPr>
            <w:tcW w:w="6520" w:type="dxa"/>
            <w:shd w:val="clear" w:color="auto" w:fill="FFFFFF"/>
            <w:tcMar>
              <w:top w:w="80" w:type="dxa"/>
              <w:left w:w="140" w:type="dxa"/>
              <w:bottom w:w="80" w:type="dxa"/>
              <w:right w:w="140" w:type="dxa"/>
            </w:tcMar>
            <w:vAlign w:val="center"/>
          </w:tcPr>
          <w:p w14:paraId="2E12F317" w14:textId="77777777" w:rsidR="00141524" w:rsidRDefault="00F27DEE">
            <w:pPr>
              <w:jc w:val="left"/>
            </w:pPr>
            <w:r>
              <w:rPr>
                <w:sz w:val="21"/>
              </w:rPr>
              <w:t>Sơ đồ kiến trúc tổng thể hệ thống 3-Tier kết hợp AI Service Layer</w:t>
            </w:r>
          </w:p>
        </w:tc>
        <w:tc>
          <w:tcPr>
            <w:tcW w:w="850" w:type="dxa"/>
            <w:shd w:val="clear" w:color="auto" w:fill="FFFFFF"/>
            <w:tcMar>
              <w:top w:w="80" w:type="dxa"/>
              <w:left w:w="140" w:type="dxa"/>
              <w:bottom w:w="80" w:type="dxa"/>
              <w:right w:w="140" w:type="dxa"/>
            </w:tcMar>
            <w:vAlign w:val="center"/>
          </w:tcPr>
          <w:p w14:paraId="2804875C" w14:textId="10B34592" w:rsidR="00141524" w:rsidRPr="00D2403D" w:rsidRDefault="00D2403D" w:rsidP="00D2403D">
            <w:pPr>
              <w:jc w:val="center"/>
              <w:rPr>
                <w:rFonts w:cs="Times New Roman"/>
                <w:sz w:val="21"/>
              </w:rPr>
            </w:pPr>
            <w:r w:rsidRPr="00D2403D">
              <w:rPr>
                <w:rFonts w:cs="Times New Roman"/>
                <w:sz w:val="21"/>
              </w:rPr>
              <w:t>41</w:t>
            </w:r>
          </w:p>
        </w:tc>
      </w:tr>
      <w:tr w:rsidR="000B1603" w14:paraId="3A9A72F4" w14:textId="77777777">
        <w:trPr>
          <w:cantSplit/>
          <w:jc w:val="center"/>
        </w:trPr>
        <w:tc>
          <w:tcPr>
            <w:tcW w:w="1417" w:type="dxa"/>
            <w:shd w:val="clear" w:color="auto" w:fill="F9FAFB"/>
            <w:tcMar>
              <w:top w:w="80" w:type="dxa"/>
              <w:left w:w="140" w:type="dxa"/>
              <w:bottom w:w="80" w:type="dxa"/>
              <w:right w:w="140" w:type="dxa"/>
            </w:tcMar>
            <w:vAlign w:val="center"/>
          </w:tcPr>
          <w:p w14:paraId="50C98B45" w14:textId="77777777" w:rsidR="00141524" w:rsidRDefault="00F27DEE">
            <w:pPr>
              <w:jc w:val="center"/>
            </w:pPr>
            <w:r>
              <w:rPr>
                <w:sz w:val="21"/>
              </w:rPr>
              <w:t>Hình 3.2</w:t>
            </w:r>
          </w:p>
        </w:tc>
        <w:tc>
          <w:tcPr>
            <w:tcW w:w="6520" w:type="dxa"/>
            <w:shd w:val="clear" w:color="auto" w:fill="F9FAFB"/>
            <w:tcMar>
              <w:top w:w="80" w:type="dxa"/>
              <w:left w:w="140" w:type="dxa"/>
              <w:bottom w:w="80" w:type="dxa"/>
              <w:right w:w="140" w:type="dxa"/>
            </w:tcMar>
            <w:vAlign w:val="center"/>
          </w:tcPr>
          <w:p w14:paraId="5EF0AE68" w14:textId="77777777" w:rsidR="00141524" w:rsidRDefault="00F27DEE">
            <w:pPr>
              <w:jc w:val="left"/>
            </w:pPr>
            <w:r>
              <w:rPr>
                <w:sz w:val="21"/>
              </w:rPr>
              <w:t>Sơ đồ thành phần (Component Diagram) hệ thống MedAssist AI</w:t>
            </w:r>
          </w:p>
        </w:tc>
        <w:tc>
          <w:tcPr>
            <w:tcW w:w="850" w:type="dxa"/>
            <w:shd w:val="clear" w:color="auto" w:fill="F9FAFB"/>
            <w:tcMar>
              <w:top w:w="80" w:type="dxa"/>
              <w:left w:w="140" w:type="dxa"/>
              <w:bottom w:w="80" w:type="dxa"/>
              <w:right w:w="140" w:type="dxa"/>
            </w:tcMar>
            <w:vAlign w:val="center"/>
          </w:tcPr>
          <w:p w14:paraId="525FAB8A" w14:textId="4880B852" w:rsidR="00141524" w:rsidRPr="00D2403D" w:rsidRDefault="00D2403D" w:rsidP="00D2403D">
            <w:pPr>
              <w:jc w:val="center"/>
              <w:rPr>
                <w:rFonts w:cs="Times New Roman"/>
                <w:sz w:val="21"/>
              </w:rPr>
            </w:pPr>
            <w:r w:rsidRPr="00D2403D">
              <w:rPr>
                <w:rFonts w:cs="Times New Roman"/>
                <w:sz w:val="21"/>
              </w:rPr>
              <w:t>43</w:t>
            </w:r>
          </w:p>
        </w:tc>
      </w:tr>
      <w:tr w:rsidR="000B1603" w14:paraId="192E7859" w14:textId="77777777">
        <w:trPr>
          <w:cantSplit/>
          <w:jc w:val="center"/>
        </w:trPr>
        <w:tc>
          <w:tcPr>
            <w:tcW w:w="1417" w:type="dxa"/>
            <w:shd w:val="clear" w:color="auto" w:fill="FFFFFF"/>
            <w:tcMar>
              <w:top w:w="80" w:type="dxa"/>
              <w:left w:w="140" w:type="dxa"/>
              <w:bottom w:w="80" w:type="dxa"/>
              <w:right w:w="140" w:type="dxa"/>
            </w:tcMar>
            <w:vAlign w:val="center"/>
          </w:tcPr>
          <w:p w14:paraId="3B44AC38" w14:textId="77777777" w:rsidR="00141524" w:rsidRDefault="00F27DEE">
            <w:pPr>
              <w:jc w:val="center"/>
            </w:pPr>
            <w:r>
              <w:rPr>
                <w:sz w:val="21"/>
              </w:rPr>
              <w:t>Hình 3.3</w:t>
            </w:r>
          </w:p>
        </w:tc>
        <w:tc>
          <w:tcPr>
            <w:tcW w:w="6520" w:type="dxa"/>
            <w:shd w:val="clear" w:color="auto" w:fill="FFFFFF"/>
            <w:tcMar>
              <w:top w:w="80" w:type="dxa"/>
              <w:left w:w="140" w:type="dxa"/>
              <w:bottom w:w="80" w:type="dxa"/>
              <w:right w:w="140" w:type="dxa"/>
            </w:tcMar>
            <w:vAlign w:val="center"/>
          </w:tcPr>
          <w:p w14:paraId="548FA713" w14:textId="77777777" w:rsidR="00141524" w:rsidRDefault="00F27DEE">
            <w:pPr>
              <w:jc w:val="left"/>
            </w:pPr>
            <w:r>
              <w:rPr>
                <w:sz w:val="21"/>
              </w:rPr>
              <w:t>Sơ đồ Use Case tổng quát hệ thống MedAssist AI</w:t>
            </w:r>
          </w:p>
        </w:tc>
        <w:tc>
          <w:tcPr>
            <w:tcW w:w="850" w:type="dxa"/>
            <w:shd w:val="clear" w:color="auto" w:fill="FFFFFF"/>
            <w:tcMar>
              <w:top w:w="80" w:type="dxa"/>
              <w:left w:w="140" w:type="dxa"/>
              <w:bottom w:w="80" w:type="dxa"/>
              <w:right w:w="140" w:type="dxa"/>
            </w:tcMar>
            <w:vAlign w:val="center"/>
          </w:tcPr>
          <w:p w14:paraId="26096FBA" w14:textId="0D2C0A2B" w:rsidR="00141524" w:rsidRPr="00D2403D" w:rsidRDefault="00D2403D" w:rsidP="00D2403D">
            <w:pPr>
              <w:jc w:val="center"/>
              <w:rPr>
                <w:rFonts w:cs="Times New Roman"/>
                <w:sz w:val="21"/>
              </w:rPr>
            </w:pPr>
            <w:r w:rsidRPr="00D2403D">
              <w:rPr>
                <w:rFonts w:cs="Times New Roman"/>
                <w:sz w:val="21"/>
              </w:rPr>
              <w:t>44</w:t>
            </w:r>
          </w:p>
        </w:tc>
      </w:tr>
      <w:tr w:rsidR="000B1603" w14:paraId="66816F55" w14:textId="77777777">
        <w:trPr>
          <w:cantSplit/>
          <w:jc w:val="center"/>
        </w:trPr>
        <w:tc>
          <w:tcPr>
            <w:tcW w:w="1417" w:type="dxa"/>
            <w:shd w:val="clear" w:color="auto" w:fill="F9FAFB"/>
            <w:tcMar>
              <w:top w:w="80" w:type="dxa"/>
              <w:left w:w="140" w:type="dxa"/>
              <w:bottom w:w="80" w:type="dxa"/>
              <w:right w:w="140" w:type="dxa"/>
            </w:tcMar>
            <w:vAlign w:val="center"/>
          </w:tcPr>
          <w:p w14:paraId="530FF4A8" w14:textId="77777777" w:rsidR="00141524" w:rsidRDefault="00F27DEE">
            <w:pPr>
              <w:jc w:val="center"/>
            </w:pPr>
            <w:r>
              <w:rPr>
                <w:sz w:val="21"/>
              </w:rPr>
              <w:t>Hình 3.4</w:t>
            </w:r>
          </w:p>
        </w:tc>
        <w:tc>
          <w:tcPr>
            <w:tcW w:w="6520" w:type="dxa"/>
            <w:shd w:val="clear" w:color="auto" w:fill="F9FAFB"/>
            <w:tcMar>
              <w:top w:w="80" w:type="dxa"/>
              <w:left w:w="140" w:type="dxa"/>
              <w:bottom w:w="80" w:type="dxa"/>
              <w:right w:w="140" w:type="dxa"/>
            </w:tcMar>
            <w:vAlign w:val="center"/>
          </w:tcPr>
          <w:p w14:paraId="2629B2D1" w14:textId="77777777" w:rsidR="00141524" w:rsidRDefault="00F27DEE">
            <w:pPr>
              <w:jc w:val="left"/>
            </w:pPr>
            <w:r>
              <w:rPr>
                <w:sz w:val="21"/>
              </w:rPr>
              <w:t>Sơ đồ phân rã chức năng (BFD - Business Function Diagram)</w:t>
            </w:r>
          </w:p>
        </w:tc>
        <w:tc>
          <w:tcPr>
            <w:tcW w:w="850" w:type="dxa"/>
            <w:shd w:val="clear" w:color="auto" w:fill="F9FAFB"/>
            <w:tcMar>
              <w:top w:w="80" w:type="dxa"/>
              <w:left w:w="140" w:type="dxa"/>
              <w:bottom w:w="80" w:type="dxa"/>
              <w:right w:w="140" w:type="dxa"/>
            </w:tcMar>
            <w:vAlign w:val="center"/>
          </w:tcPr>
          <w:p w14:paraId="28BDB0FA" w14:textId="6D8EC812" w:rsidR="00141524" w:rsidRPr="00D2403D" w:rsidRDefault="00D2403D" w:rsidP="00D2403D">
            <w:pPr>
              <w:jc w:val="center"/>
              <w:rPr>
                <w:rFonts w:cs="Times New Roman"/>
                <w:sz w:val="21"/>
              </w:rPr>
            </w:pPr>
            <w:r w:rsidRPr="00D2403D">
              <w:rPr>
                <w:rFonts w:cs="Times New Roman"/>
                <w:sz w:val="21"/>
              </w:rPr>
              <w:t>45</w:t>
            </w:r>
          </w:p>
        </w:tc>
      </w:tr>
      <w:tr w:rsidR="000B1603" w14:paraId="1DF5E709" w14:textId="77777777">
        <w:trPr>
          <w:cantSplit/>
          <w:jc w:val="center"/>
        </w:trPr>
        <w:tc>
          <w:tcPr>
            <w:tcW w:w="1417" w:type="dxa"/>
            <w:shd w:val="clear" w:color="auto" w:fill="FFFFFF"/>
            <w:tcMar>
              <w:top w:w="80" w:type="dxa"/>
              <w:left w:w="140" w:type="dxa"/>
              <w:bottom w:w="80" w:type="dxa"/>
              <w:right w:w="140" w:type="dxa"/>
            </w:tcMar>
            <w:vAlign w:val="center"/>
          </w:tcPr>
          <w:p w14:paraId="103B3161" w14:textId="77777777" w:rsidR="00141524" w:rsidRDefault="00F27DEE">
            <w:pPr>
              <w:jc w:val="center"/>
            </w:pPr>
            <w:r>
              <w:rPr>
                <w:sz w:val="21"/>
              </w:rPr>
              <w:t>Hình 3.5</w:t>
            </w:r>
          </w:p>
        </w:tc>
        <w:tc>
          <w:tcPr>
            <w:tcW w:w="6520" w:type="dxa"/>
            <w:shd w:val="clear" w:color="auto" w:fill="FFFFFF"/>
            <w:tcMar>
              <w:top w:w="80" w:type="dxa"/>
              <w:left w:w="140" w:type="dxa"/>
              <w:bottom w:w="80" w:type="dxa"/>
              <w:right w:w="140" w:type="dxa"/>
            </w:tcMar>
            <w:vAlign w:val="center"/>
          </w:tcPr>
          <w:p w14:paraId="49E1FF73" w14:textId="77777777" w:rsidR="00141524" w:rsidRDefault="00F27DEE">
            <w:pPr>
              <w:jc w:val="left"/>
            </w:pPr>
            <w:r>
              <w:rPr>
                <w:sz w:val="21"/>
              </w:rPr>
              <w:t>Sơ đồ luồng dữ liệu mức ngữ cảnh (Context DFD)</w:t>
            </w:r>
          </w:p>
        </w:tc>
        <w:tc>
          <w:tcPr>
            <w:tcW w:w="850" w:type="dxa"/>
            <w:shd w:val="clear" w:color="auto" w:fill="FFFFFF"/>
            <w:tcMar>
              <w:top w:w="80" w:type="dxa"/>
              <w:left w:w="140" w:type="dxa"/>
              <w:bottom w:w="80" w:type="dxa"/>
              <w:right w:w="140" w:type="dxa"/>
            </w:tcMar>
            <w:vAlign w:val="center"/>
          </w:tcPr>
          <w:p w14:paraId="7E11B4DE" w14:textId="199E3A13" w:rsidR="00141524" w:rsidRPr="00D2403D" w:rsidRDefault="00D2403D" w:rsidP="00D2403D">
            <w:pPr>
              <w:jc w:val="center"/>
              <w:rPr>
                <w:rFonts w:cs="Times New Roman"/>
                <w:sz w:val="21"/>
              </w:rPr>
            </w:pPr>
            <w:r w:rsidRPr="00D2403D">
              <w:rPr>
                <w:rFonts w:cs="Times New Roman"/>
                <w:sz w:val="21"/>
              </w:rPr>
              <w:t>47</w:t>
            </w:r>
          </w:p>
        </w:tc>
      </w:tr>
      <w:tr w:rsidR="000B1603" w14:paraId="6C0F7EDD" w14:textId="77777777">
        <w:trPr>
          <w:cantSplit/>
          <w:jc w:val="center"/>
        </w:trPr>
        <w:tc>
          <w:tcPr>
            <w:tcW w:w="1417" w:type="dxa"/>
            <w:shd w:val="clear" w:color="auto" w:fill="F9FAFB"/>
            <w:tcMar>
              <w:top w:w="80" w:type="dxa"/>
              <w:left w:w="140" w:type="dxa"/>
              <w:bottom w:w="80" w:type="dxa"/>
              <w:right w:w="140" w:type="dxa"/>
            </w:tcMar>
            <w:vAlign w:val="center"/>
          </w:tcPr>
          <w:p w14:paraId="08549D8A" w14:textId="77777777" w:rsidR="00141524" w:rsidRDefault="00F27DEE">
            <w:pPr>
              <w:jc w:val="center"/>
            </w:pPr>
            <w:r>
              <w:rPr>
                <w:sz w:val="21"/>
              </w:rPr>
              <w:t>Hình 3.6</w:t>
            </w:r>
          </w:p>
        </w:tc>
        <w:tc>
          <w:tcPr>
            <w:tcW w:w="6520" w:type="dxa"/>
            <w:shd w:val="clear" w:color="auto" w:fill="F9FAFB"/>
            <w:tcMar>
              <w:top w:w="80" w:type="dxa"/>
              <w:left w:w="140" w:type="dxa"/>
              <w:bottom w:w="80" w:type="dxa"/>
              <w:right w:w="140" w:type="dxa"/>
            </w:tcMar>
            <w:vAlign w:val="center"/>
          </w:tcPr>
          <w:p w14:paraId="312C7866" w14:textId="77777777" w:rsidR="00141524" w:rsidRDefault="00F27DEE">
            <w:pPr>
              <w:jc w:val="left"/>
            </w:pPr>
            <w:r>
              <w:rPr>
                <w:sz w:val="21"/>
              </w:rPr>
              <w:t>Sơ đồ tuần tự: Bệnh nhân gửi triệu chứng và nhận số thứ tự khám</w:t>
            </w:r>
          </w:p>
        </w:tc>
        <w:tc>
          <w:tcPr>
            <w:tcW w:w="850" w:type="dxa"/>
            <w:shd w:val="clear" w:color="auto" w:fill="F9FAFB"/>
            <w:tcMar>
              <w:top w:w="80" w:type="dxa"/>
              <w:left w:w="140" w:type="dxa"/>
              <w:bottom w:w="80" w:type="dxa"/>
              <w:right w:w="140" w:type="dxa"/>
            </w:tcMar>
            <w:vAlign w:val="center"/>
          </w:tcPr>
          <w:p w14:paraId="12139C8D" w14:textId="6626B527" w:rsidR="00141524" w:rsidRPr="00D2403D" w:rsidRDefault="00D2403D" w:rsidP="00D2403D">
            <w:pPr>
              <w:jc w:val="center"/>
              <w:rPr>
                <w:rFonts w:cs="Times New Roman"/>
                <w:sz w:val="21"/>
              </w:rPr>
            </w:pPr>
            <w:r w:rsidRPr="00D2403D">
              <w:rPr>
                <w:rFonts w:cs="Times New Roman"/>
                <w:sz w:val="21"/>
              </w:rPr>
              <w:t>48</w:t>
            </w:r>
          </w:p>
        </w:tc>
      </w:tr>
      <w:tr w:rsidR="000B1603" w14:paraId="2FFA420C" w14:textId="77777777">
        <w:trPr>
          <w:cantSplit/>
          <w:jc w:val="center"/>
        </w:trPr>
        <w:tc>
          <w:tcPr>
            <w:tcW w:w="1417" w:type="dxa"/>
            <w:shd w:val="clear" w:color="auto" w:fill="FFFFFF"/>
            <w:tcMar>
              <w:top w:w="80" w:type="dxa"/>
              <w:left w:w="140" w:type="dxa"/>
              <w:bottom w:w="80" w:type="dxa"/>
              <w:right w:w="140" w:type="dxa"/>
            </w:tcMar>
            <w:vAlign w:val="center"/>
          </w:tcPr>
          <w:p w14:paraId="1569893E" w14:textId="77777777" w:rsidR="00141524" w:rsidRDefault="00F27DEE">
            <w:pPr>
              <w:jc w:val="center"/>
            </w:pPr>
            <w:r>
              <w:rPr>
                <w:sz w:val="21"/>
              </w:rPr>
              <w:t>Hình 3.7</w:t>
            </w:r>
          </w:p>
        </w:tc>
        <w:tc>
          <w:tcPr>
            <w:tcW w:w="6520" w:type="dxa"/>
            <w:shd w:val="clear" w:color="auto" w:fill="FFFFFF"/>
            <w:tcMar>
              <w:top w:w="80" w:type="dxa"/>
              <w:left w:w="140" w:type="dxa"/>
              <w:bottom w:w="80" w:type="dxa"/>
              <w:right w:w="140" w:type="dxa"/>
            </w:tcMar>
            <w:vAlign w:val="center"/>
          </w:tcPr>
          <w:p w14:paraId="0CC2D5F6" w14:textId="77777777" w:rsidR="00141524" w:rsidRDefault="00F27DEE">
            <w:pPr>
              <w:jc w:val="left"/>
            </w:pPr>
            <w:r>
              <w:rPr>
                <w:sz w:val="21"/>
              </w:rPr>
              <w:t>Sơ đồ luồng dữ liệu DFD Mức 1 - Phân tích triệu chứng và đề xuất chuyên khoa</w:t>
            </w:r>
          </w:p>
        </w:tc>
        <w:tc>
          <w:tcPr>
            <w:tcW w:w="850" w:type="dxa"/>
            <w:shd w:val="clear" w:color="auto" w:fill="FFFFFF"/>
            <w:tcMar>
              <w:top w:w="80" w:type="dxa"/>
              <w:left w:w="140" w:type="dxa"/>
              <w:bottom w:w="80" w:type="dxa"/>
              <w:right w:w="140" w:type="dxa"/>
            </w:tcMar>
            <w:vAlign w:val="center"/>
          </w:tcPr>
          <w:p w14:paraId="2996E7F4" w14:textId="76009998" w:rsidR="00141524" w:rsidRPr="00D2403D" w:rsidRDefault="00D2403D" w:rsidP="00D2403D">
            <w:pPr>
              <w:jc w:val="center"/>
              <w:rPr>
                <w:rFonts w:cs="Times New Roman"/>
                <w:sz w:val="21"/>
              </w:rPr>
            </w:pPr>
            <w:r w:rsidRPr="00D2403D">
              <w:rPr>
                <w:rFonts w:cs="Times New Roman"/>
                <w:sz w:val="21"/>
              </w:rPr>
              <w:t>49</w:t>
            </w:r>
          </w:p>
        </w:tc>
      </w:tr>
      <w:tr w:rsidR="000B1603" w14:paraId="37C1C4B5" w14:textId="77777777">
        <w:trPr>
          <w:cantSplit/>
          <w:jc w:val="center"/>
        </w:trPr>
        <w:tc>
          <w:tcPr>
            <w:tcW w:w="1417" w:type="dxa"/>
            <w:shd w:val="clear" w:color="auto" w:fill="F9FAFB"/>
            <w:tcMar>
              <w:top w:w="80" w:type="dxa"/>
              <w:left w:w="140" w:type="dxa"/>
              <w:bottom w:w="80" w:type="dxa"/>
              <w:right w:w="140" w:type="dxa"/>
            </w:tcMar>
            <w:vAlign w:val="center"/>
          </w:tcPr>
          <w:p w14:paraId="1D4D4E37" w14:textId="77777777" w:rsidR="00141524" w:rsidRDefault="00F27DEE">
            <w:pPr>
              <w:jc w:val="center"/>
            </w:pPr>
            <w:r>
              <w:rPr>
                <w:sz w:val="21"/>
              </w:rPr>
              <w:t>Hình 3.8</w:t>
            </w:r>
          </w:p>
        </w:tc>
        <w:tc>
          <w:tcPr>
            <w:tcW w:w="6520" w:type="dxa"/>
            <w:shd w:val="clear" w:color="auto" w:fill="F9FAFB"/>
            <w:tcMar>
              <w:top w:w="80" w:type="dxa"/>
              <w:left w:w="140" w:type="dxa"/>
              <w:bottom w:w="80" w:type="dxa"/>
              <w:right w:w="140" w:type="dxa"/>
            </w:tcMar>
            <w:vAlign w:val="center"/>
          </w:tcPr>
          <w:p w14:paraId="39BE4DE7" w14:textId="77777777" w:rsidR="00141524" w:rsidRDefault="00F27DEE">
            <w:pPr>
              <w:jc w:val="left"/>
            </w:pPr>
            <w:r>
              <w:rPr>
                <w:sz w:val="21"/>
              </w:rPr>
              <w:t>Sơ đồ tuần tự: Trích xuất thông tin thẻ BHYT qua OCR</w:t>
            </w:r>
          </w:p>
        </w:tc>
        <w:tc>
          <w:tcPr>
            <w:tcW w:w="850" w:type="dxa"/>
            <w:shd w:val="clear" w:color="auto" w:fill="F9FAFB"/>
            <w:tcMar>
              <w:top w:w="80" w:type="dxa"/>
              <w:left w:w="140" w:type="dxa"/>
              <w:bottom w:w="80" w:type="dxa"/>
              <w:right w:w="140" w:type="dxa"/>
            </w:tcMar>
            <w:vAlign w:val="center"/>
          </w:tcPr>
          <w:p w14:paraId="54BF5A0E" w14:textId="101142CD" w:rsidR="00141524" w:rsidRPr="00D2403D" w:rsidRDefault="00D2403D" w:rsidP="00D2403D">
            <w:pPr>
              <w:jc w:val="center"/>
              <w:rPr>
                <w:rFonts w:cs="Times New Roman"/>
                <w:sz w:val="21"/>
              </w:rPr>
            </w:pPr>
            <w:r w:rsidRPr="00D2403D">
              <w:rPr>
                <w:rFonts w:cs="Times New Roman"/>
                <w:sz w:val="21"/>
              </w:rPr>
              <w:t>50</w:t>
            </w:r>
          </w:p>
        </w:tc>
      </w:tr>
      <w:tr w:rsidR="000B1603" w14:paraId="1BE0EAF7" w14:textId="77777777">
        <w:trPr>
          <w:cantSplit/>
          <w:jc w:val="center"/>
        </w:trPr>
        <w:tc>
          <w:tcPr>
            <w:tcW w:w="1417" w:type="dxa"/>
            <w:shd w:val="clear" w:color="auto" w:fill="FFFFFF"/>
            <w:tcMar>
              <w:top w:w="80" w:type="dxa"/>
              <w:left w:w="140" w:type="dxa"/>
              <w:bottom w:w="80" w:type="dxa"/>
              <w:right w:w="140" w:type="dxa"/>
            </w:tcMar>
            <w:vAlign w:val="center"/>
          </w:tcPr>
          <w:p w14:paraId="4BEE9B55" w14:textId="77777777" w:rsidR="00141524" w:rsidRDefault="00F27DEE">
            <w:pPr>
              <w:jc w:val="center"/>
            </w:pPr>
            <w:r>
              <w:rPr>
                <w:sz w:val="21"/>
              </w:rPr>
              <w:t>Hình 3.9</w:t>
            </w:r>
          </w:p>
        </w:tc>
        <w:tc>
          <w:tcPr>
            <w:tcW w:w="6520" w:type="dxa"/>
            <w:shd w:val="clear" w:color="auto" w:fill="FFFFFF"/>
            <w:tcMar>
              <w:top w:w="80" w:type="dxa"/>
              <w:left w:w="140" w:type="dxa"/>
              <w:bottom w:w="80" w:type="dxa"/>
              <w:right w:w="140" w:type="dxa"/>
            </w:tcMar>
            <w:vAlign w:val="center"/>
          </w:tcPr>
          <w:p w14:paraId="1BC9FA53" w14:textId="77777777" w:rsidR="00141524" w:rsidRDefault="00F27DEE">
            <w:pPr>
              <w:jc w:val="left"/>
            </w:pPr>
            <w:r>
              <w:rPr>
                <w:sz w:val="21"/>
              </w:rPr>
              <w:t>Sơ đồ thực thể quan hệ (ERD) cơ sở dữ liệu hệ thống MedAssist AI</w:t>
            </w:r>
          </w:p>
        </w:tc>
        <w:tc>
          <w:tcPr>
            <w:tcW w:w="850" w:type="dxa"/>
            <w:shd w:val="clear" w:color="auto" w:fill="FFFFFF"/>
            <w:tcMar>
              <w:top w:w="80" w:type="dxa"/>
              <w:left w:w="140" w:type="dxa"/>
              <w:bottom w:w="80" w:type="dxa"/>
              <w:right w:w="140" w:type="dxa"/>
            </w:tcMar>
            <w:vAlign w:val="center"/>
          </w:tcPr>
          <w:p w14:paraId="2E9511F4" w14:textId="013C5937" w:rsidR="00141524" w:rsidRPr="00D2403D" w:rsidRDefault="00D2403D" w:rsidP="00D2403D">
            <w:pPr>
              <w:jc w:val="center"/>
              <w:rPr>
                <w:rFonts w:cs="Times New Roman"/>
                <w:sz w:val="21"/>
              </w:rPr>
            </w:pPr>
            <w:r w:rsidRPr="00D2403D">
              <w:rPr>
                <w:rFonts w:cs="Times New Roman"/>
                <w:sz w:val="21"/>
              </w:rPr>
              <w:t>51</w:t>
            </w:r>
          </w:p>
        </w:tc>
      </w:tr>
      <w:tr w:rsidR="000B1603" w14:paraId="6228144A" w14:textId="77777777">
        <w:trPr>
          <w:cantSplit/>
          <w:jc w:val="center"/>
        </w:trPr>
        <w:tc>
          <w:tcPr>
            <w:tcW w:w="1417" w:type="dxa"/>
            <w:shd w:val="clear" w:color="auto" w:fill="F9FAFB"/>
            <w:tcMar>
              <w:top w:w="80" w:type="dxa"/>
              <w:left w:w="140" w:type="dxa"/>
              <w:bottom w:w="80" w:type="dxa"/>
              <w:right w:w="140" w:type="dxa"/>
            </w:tcMar>
            <w:vAlign w:val="center"/>
          </w:tcPr>
          <w:p w14:paraId="27DE8247" w14:textId="77777777" w:rsidR="00141524" w:rsidRDefault="00F27DEE">
            <w:pPr>
              <w:jc w:val="center"/>
            </w:pPr>
            <w:r>
              <w:rPr>
                <w:sz w:val="21"/>
              </w:rPr>
              <w:t>Hình 3.10</w:t>
            </w:r>
          </w:p>
        </w:tc>
        <w:tc>
          <w:tcPr>
            <w:tcW w:w="6520" w:type="dxa"/>
            <w:shd w:val="clear" w:color="auto" w:fill="F9FAFB"/>
            <w:tcMar>
              <w:top w:w="80" w:type="dxa"/>
              <w:left w:w="140" w:type="dxa"/>
              <w:bottom w:w="80" w:type="dxa"/>
              <w:right w:w="140" w:type="dxa"/>
            </w:tcMar>
            <w:vAlign w:val="center"/>
          </w:tcPr>
          <w:p w14:paraId="1E389FF5" w14:textId="77777777" w:rsidR="00141524" w:rsidRDefault="00F27DEE">
            <w:pPr>
              <w:jc w:val="left"/>
            </w:pPr>
            <w:r>
              <w:rPr>
                <w:sz w:val="21"/>
              </w:rPr>
              <w:t>Sơ đồ trạng thái (State Diagram) - Vòng đời phiếu khám QUEUE_TICKET</w:t>
            </w:r>
          </w:p>
        </w:tc>
        <w:tc>
          <w:tcPr>
            <w:tcW w:w="850" w:type="dxa"/>
            <w:shd w:val="clear" w:color="auto" w:fill="F9FAFB"/>
            <w:tcMar>
              <w:top w:w="80" w:type="dxa"/>
              <w:left w:w="140" w:type="dxa"/>
              <w:bottom w:w="80" w:type="dxa"/>
              <w:right w:w="140" w:type="dxa"/>
            </w:tcMar>
            <w:vAlign w:val="center"/>
          </w:tcPr>
          <w:p w14:paraId="7D5D3C63" w14:textId="033742F0" w:rsidR="00141524" w:rsidRPr="00D2403D" w:rsidRDefault="00D2403D" w:rsidP="00D2403D">
            <w:pPr>
              <w:jc w:val="center"/>
              <w:rPr>
                <w:rFonts w:cs="Times New Roman"/>
                <w:sz w:val="21"/>
              </w:rPr>
            </w:pPr>
            <w:r w:rsidRPr="00D2403D">
              <w:rPr>
                <w:rFonts w:cs="Times New Roman"/>
                <w:sz w:val="21"/>
              </w:rPr>
              <w:t>54</w:t>
            </w:r>
          </w:p>
        </w:tc>
      </w:tr>
      <w:tr w:rsidR="000B1603" w14:paraId="2592DEAE" w14:textId="77777777">
        <w:trPr>
          <w:cantSplit/>
          <w:jc w:val="center"/>
        </w:trPr>
        <w:tc>
          <w:tcPr>
            <w:tcW w:w="1417" w:type="dxa"/>
            <w:shd w:val="clear" w:color="auto" w:fill="FFFFFF"/>
            <w:tcMar>
              <w:top w:w="80" w:type="dxa"/>
              <w:left w:w="140" w:type="dxa"/>
              <w:bottom w:w="80" w:type="dxa"/>
              <w:right w:w="140" w:type="dxa"/>
            </w:tcMar>
            <w:vAlign w:val="center"/>
          </w:tcPr>
          <w:p w14:paraId="7CE29F9E" w14:textId="77777777" w:rsidR="00141524" w:rsidRDefault="00F27DEE">
            <w:pPr>
              <w:jc w:val="center"/>
            </w:pPr>
            <w:r>
              <w:rPr>
                <w:sz w:val="21"/>
              </w:rPr>
              <w:t>Hình 3.11</w:t>
            </w:r>
          </w:p>
        </w:tc>
        <w:tc>
          <w:tcPr>
            <w:tcW w:w="6520" w:type="dxa"/>
            <w:shd w:val="clear" w:color="auto" w:fill="FFFFFF"/>
            <w:tcMar>
              <w:top w:w="80" w:type="dxa"/>
              <w:left w:w="140" w:type="dxa"/>
              <w:bottom w:w="80" w:type="dxa"/>
              <w:right w:w="140" w:type="dxa"/>
            </w:tcMar>
            <w:vAlign w:val="center"/>
          </w:tcPr>
          <w:p w14:paraId="1D1261C4" w14:textId="77777777" w:rsidR="00141524" w:rsidRDefault="00F27DEE">
            <w:pPr>
              <w:jc w:val="left"/>
            </w:pPr>
            <w:r>
              <w:rPr>
                <w:sz w:val="21"/>
              </w:rPr>
              <w:t>Sơ đồ trạng thái (State Diagram) - Vòng đời phiên hội thoại CHAT_SESSION</w:t>
            </w:r>
          </w:p>
        </w:tc>
        <w:tc>
          <w:tcPr>
            <w:tcW w:w="850" w:type="dxa"/>
            <w:shd w:val="clear" w:color="auto" w:fill="FFFFFF"/>
            <w:tcMar>
              <w:top w:w="80" w:type="dxa"/>
              <w:left w:w="140" w:type="dxa"/>
              <w:bottom w:w="80" w:type="dxa"/>
              <w:right w:w="140" w:type="dxa"/>
            </w:tcMar>
            <w:vAlign w:val="center"/>
          </w:tcPr>
          <w:p w14:paraId="653D6F4C" w14:textId="7A0FAE41" w:rsidR="00141524" w:rsidRPr="00D2403D" w:rsidRDefault="00D2403D" w:rsidP="00D2403D">
            <w:pPr>
              <w:jc w:val="center"/>
              <w:rPr>
                <w:rFonts w:cs="Times New Roman"/>
                <w:sz w:val="21"/>
              </w:rPr>
            </w:pPr>
            <w:r w:rsidRPr="00D2403D">
              <w:rPr>
                <w:rFonts w:cs="Times New Roman"/>
                <w:sz w:val="21"/>
              </w:rPr>
              <w:t>57</w:t>
            </w:r>
          </w:p>
        </w:tc>
      </w:tr>
      <w:tr w:rsidR="00141524" w14:paraId="7C546EEE" w14:textId="77777777">
        <w:trPr>
          <w:jc w:val="center"/>
        </w:trPr>
        <w:tc>
          <w:tcPr>
            <w:tcW w:w="1417" w:type="dxa"/>
          </w:tcPr>
          <w:p w14:paraId="00E3A150" w14:textId="77777777" w:rsidR="00141524" w:rsidRDefault="00F27DEE">
            <w:pPr>
              <w:jc w:val="center"/>
            </w:pPr>
            <w:r>
              <w:rPr>
                <w:sz w:val="21"/>
              </w:rPr>
              <w:t>Hình 3.12</w:t>
            </w:r>
          </w:p>
        </w:tc>
        <w:tc>
          <w:tcPr>
            <w:tcW w:w="6520" w:type="dxa"/>
          </w:tcPr>
          <w:p w14:paraId="37B0205A" w14:textId="77777777" w:rsidR="00141524" w:rsidRDefault="00F27DEE">
            <w:pPr>
              <w:jc w:val="left"/>
            </w:pPr>
            <w:r>
              <w:rPr>
                <w:sz w:val="21"/>
              </w:rPr>
              <w:t>Sơ đồ hoạt động (Activity Diagram) - Luồng Chat AI phân tích triệu chứng</w:t>
            </w:r>
          </w:p>
        </w:tc>
        <w:tc>
          <w:tcPr>
            <w:tcW w:w="850" w:type="dxa"/>
          </w:tcPr>
          <w:p w14:paraId="7AD5EF90" w14:textId="469CDA60" w:rsidR="00141524" w:rsidRPr="00D2403D" w:rsidRDefault="00D2403D" w:rsidP="00D2403D">
            <w:pPr>
              <w:jc w:val="center"/>
              <w:rPr>
                <w:rFonts w:cs="Times New Roman"/>
                <w:sz w:val="21"/>
              </w:rPr>
            </w:pPr>
            <w:r w:rsidRPr="00D2403D">
              <w:rPr>
                <w:rFonts w:cs="Times New Roman"/>
                <w:sz w:val="21"/>
              </w:rPr>
              <w:t>63</w:t>
            </w:r>
          </w:p>
        </w:tc>
      </w:tr>
      <w:tr w:rsidR="00141524" w14:paraId="2E75414B" w14:textId="77777777">
        <w:trPr>
          <w:jc w:val="center"/>
        </w:trPr>
        <w:tc>
          <w:tcPr>
            <w:tcW w:w="1417" w:type="dxa"/>
          </w:tcPr>
          <w:p w14:paraId="4E3097F9" w14:textId="77777777" w:rsidR="00141524" w:rsidRDefault="00F27DEE">
            <w:pPr>
              <w:jc w:val="center"/>
            </w:pPr>
            <w:r>
              <w:rPr>
                <w:sz w:val="21"/>
              </w:rPr>
              <w:t>Hình 3.13</w:t>
            </w:r>
          </w:p>
        </w:tc>
        <w:tc>
          <w:tcPr>
            <w:tcW w:w="6520" w:type="dxa"/>
          </w:tcPr>
          <w:p w14:paraId="3942FA82" w14:textId="77777777" w:rsidR="00141524" w:rsidRDefault="00F27DEE">
            <w:pPr>
              <w:jc w:val="left"/>
            </w:pPr>
            <w:r>
              <w:rPr>
                <w:sz w:val="21"/>
              </w:rPr>
              <w:t>Sơ đồ luồng dữ liệu DFD Mức 1 - Luồng xử lý OCR thẻ BHYT</w:t>
            </w:r>
          </w:p>
        </w:tc>
        <w:tc>
          <w:tcPr>
            <w:tcW w:w="850" w:type="dxa"/>
          </w:tcPr>
          <w:p w14:paraId="599118E7" w14:textId="0A726F9E" w:rsidR="00141524" w:rsidRPr="00D2403D" w:rsidRDefault="00D2403D" w:rsidP="00D2403D">
            <w:pPr>
              <w:jc w:val="center"/>
              <w:rPr>
                <w:rFonts w:cs="Times New Roman"/>
                <w:sz w:val="21"/>
              </w:rPr>
            </w:pPr>
            <w:r w:rsidRPr="00D2403D">
              <w:rPr>
                <w:rFonts w:cs="Times New Roman"/>
                <w:sz w:val="21"/>
              </w:rPr>
              <w:t>66</w:t>
            </w:r>
          </w:p>
        </w:tc>
      </w:tr>
      <w:tr w:rsidR="00141524" w14:paraId="4C7C366D" w14:textId="77777777">
        <w:trPr>
          <w:jc w:val="center"/>
        </w:trPr>
        <w:tc>
          <w:tcPr>
            <w:tcW w:w="1417" w:type="dxa"/>
          </w:tcPr>
          <w:p w14:paraId="635698E2" w14:textId="77777777" w:rsidR="00141524" w:rsidRDefault="00F27DEE">
            <w:pPr>
              <w:jc w:val="center"/>
            </w:pPr>
            <w:r>
              <w:rPr>
                <w:sz w:val="21"/>
              </w:rPr>
              <w:t>Hình 3.14</w:t>
            </w:r>
          </w:p>
        </w:tc>
        <w:tc>
          <w:tcPr>
            <w:tcW w:w="6520" w:type="dxa"/>
          </w:tcPr>
          <w:p w14:paraId="0C34109D" w14:textId="77777777" w:rsidR="00141524" w:rsidRDefault="00F27DEE">
            <w:pPr>
              <w:jc w:val="left"/>
            </w:pPr>
            <w:r>
              <w:rPr>
                <w:sz w:val="21"/>
              </w:rPr>
              <w:t>Sơ đồ luồng điều hướng màn hình theo vai trò người dùng (Sitemap Navigation Flow)</w:t>
            </w:r>
          </w:p>
        </w:tc>
        <w:tc>
          <w:tcPr>
            <w:tcW w:w="850" w:type="dxa"/>
          </w:tcPr>
          <w:p w14:paraId="446E09D6" w14:textId="6330B299" w:rsidR="00141524" w:rsidRPr="00D2403D" w:rsidRDefault="00D2403D" w:rsidP="00D2403D">
            <w:pPr>
              <w:jc w:val="center"/>
              <w:rPr>
                <w:rFonts w:cs="Times New Roman"/>
                <w:sz w:val="21"/>
              </w:rPr>
            </w:pPr>
            <w:r w:rsidRPr="00D2403D">
              <w:rPr>
                <w:rFonts w:cs="Times New Roman"/>
                <w:sz w:val="21"/>
              </w:rPr>
              <w:t>67</w:t>
            </w:r>
          </w:p>
        </w:tc>
      </w:tr>
      <w:tr w:rsidR="00141524" w14:paraId="63658A1F" w14:textId="77777777">
        <w:trPr>
          <w:jc w:val="center"/>
        </w:trPr>
        <w:tc>
          <w:tcPr>
            <w:tcW w:w="1417" w:type="dxa"/>
          </w:tcPr>
          <w:p w14:paraId="5440CBB6" w14:textId="77777777" w:rsidR="00141524" w:rsidRDefault="00F27DEE">
            <w:pPr>
              <w:jc w:val="center"/>
            </w:pPr>
            <w:r>
              <w:rPr>
                <w:sz w:val="21"/>
              </w:rPr>
              <w:t>Hình 3.15</w:t>
            </w:r>
          </w:p>
        </w:tc>
        <w:tc>
          <w:tcPr>
            <w:tcW w:w="6520" w:type="dxa"/>
          </w:tcPr>
          <w:p w14:paraId="54D3F655" w14:textId="77777777" w:rsidR="00141524" w:rsidRDefault="00F27DEE">
            <w:pPr>
              <w:jc w:val="left"/>
            </w:pPr>
            <w:r>
              <w:rPr>
                <w:sz w:val="21"/>
              </w:rPr>
              <w:t>Thiết kế giao diện phân hệ Chatbot AI tiếp đón và phân luồng bệnh nhân</w:t>
            </w:r>
          </w:p>
        </w:tc>
        <w:tc>
          <w:tcPr>
            <w:tcW w:w="850" w:type="dxa"/>
          </w:tcPr>
          <w:p w14:paraId="629E0653" w14:textId="5E408C3E" w:rsidR="00141524" w:rsidRPr="00D2403D" w:rsidRDefault="00D2403D" w:rsidP="00D2403D">
            <w:pPr>
              <w:jc w:val="center"/>
              <w:rPr>
                <w:rFonts w:cs="Times New Roman"/>
                <w:sz w:val="21"/>
              </w:rPr>
            </w:pPr>
            <w:r w:rsidRPr="00D2403D">
              <w:rPr>
                <w:rFonts w:cs="Times New Roman"/>
                <w:sz w:val="21"/>
              </w:rPr>
              <w:t>68</w:t>
            </w:r>
          </w:p>
        </w:tc>
      </w:tr>
      <w:tr w:rsidR="00141524" w14:paraId="2C3E0E5D" w14:textId="77777777">
        <w:trPr>
          <w:jc w:val="center"/>
        </w:trPr>
        <w:tc>
          <w:tcPr>
            <w:tcW w:w="1417" w:type="dxa"/>
          </w:tcPr>
          <w:p w14:paraId="4970BDA6" w14:textId="77777777" w:rsidR="00141524" w:rsidRDefault="00F27DEE">
            <w:pPr>
              <w:jc w:val="center"/>
            </w:pPr>
            <w:r>
              <w:rPr>
                <w:sz w:val="21"/>
              </w:rPr>
              <w:t>Hình 3.16</w:t>
            </w:r>
          </w:p>
        </w:tc>
        <w:tc>
          <w:tcPr>
            <w:tcW w:w="6520" w:type="dxa"/>
          </w:tcPr>
          <w:p w14:paraId="052862D9" w14:textId="77777777" w:rsidR="00141524" w:rsidRDefault="00F27DEE">
            <w:pPr>
              <w:jc w:val="left"/>
            </w:pPr>
            <w:r>
              <w:rPr>
                <w:sz w:val="21"/>
              </w:rPr>
              <w:t>Thiết kế giao diện Hồ sơ cá nhân và Lịch sử khám bệnh khấu trừ BHYT</w:t>
            </w:r>
          </w:p>
        </w:tc>
        <w:tc>
          <w:tcPr>
            <w:tcW w:w="850" w:type="dxa"/>
          </w:tcPr>
          <w:p w14:paraId="7964D4A1" w14:textId="6D511F9B" w:rsidR="00141524" w:rsidRPr="00D2403D" w:rsidRDefault="00D2403D" w:rsidP="00D2403D">
            <w:pPr>
              <w:jc w:val="center"/>
              <w:rPr>
                <w:rFonts w:cs="Times New Roman"/>
                <w:sz w:val="21"/>
              </w:rPr>
            </w:pPr>
            <w:r w:rsidRPr="00D2403D">
              <w:rPr>
                <w:rFonts w:cs="Times New Roman"/>
                <w:sz w:val="21"/>
              </w:rPr>
              <w:t>68</w:t>
            </w:r>
          </w:p>
        </w:tc>
      </w:tr>
      <w:tr w:rsidR="00141524" w14:paraId="12851686" w14:textId="77777777">
        <w:trPr>
          <w:jc w:val="center"/>
        </w:trPr>
        <w:tc>
          <w:tcPr>
            <w:tcW w:w="1417" w:type="dxa"/>
          </w:tcPr>
          <w:p w14:paraId="63B9D296" w14:textId="77777777" w:rsidR="00141524" w:rsidRDefault="00F27DEE">
            <w:pPr>
              <w:jc w:val="center"/>
            </w:pPr>
            <w:r>
              <w:rPr>
                <w:sz w:val="21"/>
              </w:rPr>
              <w:t>Hình 3.17</w:t>
            </w:r>
          </w:p>
        </w:tc>
        <w:tc>
          <w:tcPr>
            <w:tcW w:w="6520" w:type="dxa"/>
          </w:tcPr>
          <w:p w14:paraId="6AD0A54C" w14:textId="77777777" w:rsidR="00141524" w:rsidRDefault="00F27DEE">
            <w:pPr>
              <w:jc w:val="left"/>
            </w:pPr>
            <w:r>
              <w:rPr>
                <w:sz w:val="21"/>
              </w:rPr>
              <w:t>Sơ đồ tuần tự: Y tá gọi số và điều phối hàng đợi khám bệnh</w:t>
            </w:r>
          </w:p>
        </w:tc>
        <w:tc>
          <w:tcPr>
            <w:tcW w:w="850" w:type="dxa"/>
          </w:tcPr>
          <w:p w14:paraId="61624886" w14:textId="5C366B87" w:rsidR="00141524" w:rsidRPr="00D2403D" w:rsidRDefault="00D2403D" w:rsidP="00D2403D">
            <w:pPr>
              <w:jc w:val="center"/>
              <w:rPr>
                <w:rFonts w:cs="Times New Roman"/>
                <w:sz w:val="21"/>
              </w:rPr>
            </w:pPr>
            <w:r w:rsidRPr="00D2403D">
              <w:rPr>
                <w:rFonts w:cs="Times New Roman"/>
                <w:sz w:val="21"/>
              </w:rPr>
              <w:t>69</w:t>
            </w:r>
          </w:p>
        </w:tc>
      </w:tr>
      <w:tr w:rsidR="00141524" w14:paraId="562B3447" w14:textId="77777777">
        <w:trPr>
          <w:jc w:val="center"/>
        </w:trPr>
        <w:tc>
          <w:tcPr>
            <w:tcW w:w="1417" w:type="dxa"/>
          </w:tcPr>
          <w:p w14:paraId="16BDBDFE" w14:textId="77777777" w:rsidR="00141524" w:rsidRDefault="00F27DEE">
            <w:pPr>
              <w:jc w:val="center"/>
            </w:pPr>
            <w:r>
              <w:rPr>
                <w:sz w:val="21"/>
              </w:rPr>
              <w:t>Hình 3.18</w:t>
            </w:r>
          </w:p>
        </w:tc>
        <w:tc>
          <w:tcPr>
            <w:tcW w:w="6520" w:type="dxa"/>
          </w:tcPr>
          <w:p w14:paraId="082E6C4E" w14:textId="77777777" w:rsidR="00141524" w:rsidRDefault="00F27DEE">
            <w:pPr>
              <w:jc w:val="left"/>
            </w:pPr>
            <w:r>
              <w:rPr>
                <w:sz w:val="21"/>
              </w:rPr>
              <w:t>Sơ đồ triển khai hệ thống (Deployment Diagram) trên môi trường Docker</w:t>
            </w:r>
          </w:p>
        </w:tc>
        <w:tc>
          <w:tcPr>
            <w:tcW w:w="850" w:type="dxa"/>
          </w:tcPr>
          <w:p w14:paraId="77FD9432" w14:textId="2EC7FB60" w:rsidR="00141524" w:rsidRPr="00D2403D" w:rsidRDefault="00D2403D" w:rsidP="00D2403D">
            <w:pPr>
              <w:jc w:val="center"/>
              <w:rPr>
                <w:rFonts w:cs="Times New Roman"/>
                <w:sz w:val="21"/>
              </w:rPr>
            </w:pPr>
            <w:r w:rsidRPr="00D2403D">
              <w:rPr>
                <w:rFonts w:cs="Times New Roman"/>
                <w:sz w:val="21"/>
              </w:rPr>
              <w:t>71</w:t>
            </w:r>
          </w:p>
        </w:tc>
      </w:tr>
      <w:tr w:rsidR="00141524" w14:paraId="51477645" w14:textId="77777777">
        <w:trPr>
          <w:jc w:val="center"/>
        </w:trPr>
        <w:tc>
          <w:tcPr>
            <w:tcW w:w="1417" w:type="dxa"/>
          </w:tcPr>
          <w:p w14:paraId="52817A35" w14:textId="77777777" w:rsidR="00141524" w:rsidRDefault="00F27DEE">
            <w:pPr>
              <w:jc w:val="center"/>
            </w:pPr>
            <w:r>
              <w:rPr>
                <w:sz w:val="21"/>
              </w:rPr>
              <w:t>Hình 3.19</w:t>
            </w:r>
          </w:p>
        </w:tc>
        <w:tc>
          <w:tcPr>
            <w:tcW w:w="6520" w:type="dxa"/>
          </w:tcPr>
          <w:p w14:paraId="4C3A2B1B" w14:textId="77777777" w:rsidR="00141524" w:rsidRDefault="00F27DEE">
            <w:pPr>
              <w:jc w:val="left"/>
            </w:pPr>
            <w:r>
              <w:rPr>
                <w:sz w:val="21"/>
              </w:rPr>
              <w:t>Sơ đồ hoạt động (Activity Diagram) - Luồng tính toán viện phí và khấu trừ BHYT</w:t>
            </w:r>
          </w:p>
        </w:tc>
        <w:tc>
          <w:tcPr>
            <w:tcW w:w="850" w:type="dxa"/>
          </w:tcPr>
          <w:p w14:paraId="6E947B34" w14:textId="490369D7" w:rsidR="00141524" w:rsidRPr="00D2403D" w:rsidRDefault="00D2403D" w:rsidP="00D2403D">
            <w:pPr>
              <w:jc w:val="center"/>
              <w:rPr>
                <w:rFonts w:cs="Times New Roman"/>
                <w:sz w:val="21"/>
              </w:rPr>
            </w:pPr>
            <w:r w:rsidRPr="00D2403D">
              <w:rPr>
                <w:rFonts w:cs="Times New Roman"/>
                <w:sz w:val="21"/>
              </w:rPr>
              <w:t>74</w:t>
            </w:r>
          </w:p>
        </w:tc>
      </w:tr>
    </w:tbl>
    <w:p w14:paraId="0E758C29" w14:textId="77777777" w:rsidR="000B1603" w:rsidRDefault="000B1603">
      <w:pPr>
        <w:spacing w:after="120"/>
      </w:pPr>
    </w:p>
    <w:p w14:paraId="4E8EB74B" w14:textId="48EF87A6" w:rsidR="000B1603" w:rsidRPr="001853B4" w:rsidRDefault="0021191B" w:rsidP="001853B4">
      <w:pPr>
        <w:spacing w:after="200" w:line="276" w:lineRule="auto"/>
        <w:jc w:val="left"/>
        <w:rPr>
          <w:rFonts w:eastAsiaTheme="majorEastAsia" w:cstheme="majorBidi"/>
          <w:b/>
          <w:bCs/>
          <w:color w:val="1A365D"/>
          <w:sz w:val="28"/>
          <w:szCs w:val="28"/>
        </w:rPr>
      </w:pPr>
      <w:r>
        <w:rPr>
          <w:color w:val="1A365D"/>
        </w:rPr>
        <w:br w:type="page"/>
      </w:r>
      <w:bookmarkStart w:id="4" w:name="_Toc244332988"/>
      <w:r w:rsidR="00DD325D">
        <w:rPr>
          <w:color w:val="1A365D"/>
        </w:rPr>
        <w:lastRenderedPageBreak/>
        <w:t>DANH MỤC BẢNG BIỂU</w:t>
      </w:r>
      <w:bookmarkEnd w:id="4"/>
    </w:p>
    <w:p w14:paraId="541A8D24" w14:textId="77777777" w:rsidR="000B1603" w:rsidRDefault="00DD325D">
      <w:pPr>
        <w:keepNext/>
        <w:spacing w:before="200" w:after="60"/>
        <w:jc w:val="left"/>
      </w:pPr>
      <w:r>
        <w:rPr>
          <w:b/>
          <w:i/>
          <w:sz w:val="22"/>
        </w:rPr>
        <w:t>Bảng: Danh mục các bảng biểu kỹ thuật trong báo cáo</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417"/>
        <w:gridCol w:w="6520"/>
        <w:gridCol w:w="867"/>
      </w:tblGrid>
      <w:tr w:rsidR="000B1603" w14:paraId="2314E675" w14:textId="77777777">
        <w:trPr>
          <w:cantSplit/>
          <w:tblHeader/>
          <w:jc w:val="center"/>
        </w:trPr>
        <w:tc>
          <w:tcPr>
            <w:tcW w:w="1417" w:type="dxa"/>
            <w:shd w:val="clear" w:color="auto" w:fill="EAECEF"/>
            <w:tcMar>
              <w:top w:w="100" w:type="dxa"/>
              <w:left w:w="140" w:type="dxa"/>
              <w:bottom w:w="100" w:type="dxa"/>
              <w:right w:w="140" w:type="dxa"/>
            </w:tcMar>
            <w:vAlign w:val="center"/>
          </w:tcPr>
          <w:p w14:paraId="19A57034" w14:textId="77777777" w:rsidR="000B1603" w:rsidRDefault="00DD325D">
            <w:pPr>
              <w:spacing w:after="0"/>
              <w:jc w:val="center"/>
            </w:pPr>
            <w:r>
              <w:rPr>
                <w:b/>
                <w:color w:val="1A365D"/>
                <w:sz w:val="22"/>
              </w:rPr>
              <w:t>Ký hiệu</w:t>
            </w:r>
          </w:p>
        </w:tc>
        <w:tc>
          <w:tcPr>
            <w:tcW w:w="6520" w:type="dxa"/>
            <w:shd w:val="clear" w:color="auto" w:fill="EAECEF"/>
            <w:tcMar>
              <w:top w:w="100" w:type="dxa"/>
              <w:left w:w="140" w:type="dxa"/>
              <w:bottom w:w="100" w:type="dxa"/>
              <w:right w:w="140" w:type="dxa"/>
            </w:tcMar>
            <w:vAlign w:val="center"/>
          </w:tcPr>
          <w:p w14:paraId="7ACE315C" w14:textId="77777777" w:rsidR="000B1603" w:rsidRDefault="00DD325D">
            <w:pPr>
              <w:spacing w:after="0"/>
              <w:jc w:val="center"/>
            </w:pPr>
            <w:r>
              <w:rPr>
                <w:b/>
                <w:color w:val="1A365D"/>
                <w:sz w:val="22"/>
              </w:rPr>
              <w:t>Tên bảng biểu mô tả kỹ thuật</w:t>
            </w:r>
          </w:p>
        </w:tc>
        <w:tc>
          <w:tcPr>
            <w:tcW w:w="850" w:type="dxa"/>
            <w:shd w:val="clear" w:color="auto" w:fill="EAECEF"/>
            <w:tcMar>
              <w:top w:w="100" w:type="dxa"/>
              <w:left w:w="140" w:type="dxa"/>
              <w:bottom w:w="100" w:type="dxa"/>
              <w:right w:w="140" w:type="dxa"/>
            </w:tcMar>
            <w:vAlign w:val="center"/>
          </w:tcPr>
          <w:p w14:paraId="534898A5" w14:textId="77777777" w:rsidR="000B1603" w:rsidRDefault="00DD325D">
            <w:pPr>
              <w:spacing w:after="0"/>
              <w:jc w:val="center"/>
            </w:pPr>
            <w:r>
              <w:rPr>
                <w:b/>
                <w:color w:val="1A365D"/>
                <w:sz w:val="22"/>
              </w:rPr>
              <w:t>Trang</w:t>
            </w:r>
          </w:p>
        </w:tc>
      </w:tr>
      <w:tr w:rsidR="000B1603" w14:paraId="76FA8436" w14:textId="77777777">
        <w:trPr>
          <w:cantSplit/>
          <w:jc w:val="center"/>
        </w:trPr>
        <w:tc>
          <w:tcPr>
            <w:tcW w:w="1417" w:type="dxa"/>
            <w:shd w:val="clear" w:color="auto" w:fill="FFFFFF"/>
            <w:tcMar>
              <w:top w:w="80" w:type="dxa"/>
              <w:left w:w="140" w:type="dxa"/>
              <w:bottom w:w="80" w:type="dxa"/>
              <w:right w:w="140" w:type="dxa"/>
            </w:tcMar>
            <w:vAlign w:val="center"/>
          </w:tcPr>
          <w:p w14:paraId="73D9DB49" w14:textId="77777777" w:rsidR="000B1603" w:rsidRDefault="00DD325D">
            <w:pPr>
              <w:spacing w:after="0"/>
              <w:jc w:val="center"/>
            </w:pPr>
            <w:r>
              <w:rPr>
                <w:sz w:val="21"/>
              </w:rPr>
              <w:t>Bảng 1.1</w:t>
            </w:r>
          </w:p>
        </w:tc>
        <w:tc>
          <w:tcPr>
            <w:tcW w:w="6520" w:type="dxa"/>
            <w:shd w:val="clear" w:color="auto" w:fill="FFFFFF"/>
            <w:tcMar>
              <w:top w:w="80" w:type="dxa"/>
              <w:left w:w="140" w:type="dxa"/>
              <w:bottom w:w="80" w:type="dxa"/>
              <w:right w:w="140" w:type="dxa"/>
            </w:tcMar>
            <w:vAlign w:val="center"/>
          </w:tcPr>
          <w:p w14:paraId="07BE75FC" w14:textId="77777777" w:rsidR="000B1603" w:rsidRDefault="00DD325D">
            <w:pPr>
              <w:spacing w:after="0"/>
              <w:jc w:val="left"/>
            </w:pPr>
            <w:r>
              <w:rPr>
                <w:sz w:val="21"/>
              </w:rPr>
              <w:t>So sánh đặc điểm các mô hình phân loại văn bản tiếng Việt</w:t>
            </w:r>
          </w:p>
        </w:tc>
        <w:tc>
          <w:tcPr>
            <w:tcW w:w="850" w:type="dxa"/>
            <w:shd w:val="clear" w:color="auto" w:fill="FFFFFF"/>
            <w:tcMar>
              <w:top w:w="80" w:type="dxa"/>
              <w:left w:w="140" w:type="dxa"/>
              <w:bottom w:w="80" w:type="dxa"/>
              <w:right w:w="140" w:type="dxa"/>
            </w:tcMar>
            <w:vAlign w:val="center"/>
          </w:tcPr>
          <w:p w14:paraId="30C0FEC4" w14:textId="5BB2E34A" w:rsidR="000B1603" w:rsidRPr="00D2403D" w:rsidRDefault="00D2403D" w:rsidP="00D2403D">
            <w:pPr>
              <w:spacing w:after="0"/>
              <w:jc w:val="center"/>
              <w:rPr>
                <w:rFonts w:cs="Times New Roman"/>
                <w:sz w:val="21"/>
              </w:rPr>
            </w:pPr>
            <w:r w:rsidRPr="00D2403D">
              <w:rPr>
                <w:rFonts w:cs="Times New Roman"/>
                <w:sz w:val="21"/>
              </w:rPr>
              <w:t>21</w:t>
            </w:r>
          </w:p>
        </w:tc>
      </w:tr>
      <w:tr w:rsidR="000B1603" w14:paraId="3273EA08" w14:textId="77777777">
        <w:trPr>
          <w:cantSplit/>
          <w:jc w:val="center"/>
        </w:trPr>
        <w:tc>
          <w:tcPr>
            <w:tcW w:w="1417" w:type="dxa"/>
            <w:shd w:val="clear" w:color="auto" w:fill="F9FAFB"/>
            <w:tcMar>
              <w:top w:w="80" w:type="dxa"/>
              <w:left w:w="140" w:type="dxa"/>
              <w:bottom w:w="80" w:type="dxa"/>
              <w:right w:w="140" w:type="dxa"/>
            </w:tcMar>
            <w:vAlign w:val="center"/>
          </w:tcPr>
          <w:p w14:paraId="03AEF1C0" w14:textId="77777777" w:rsidR="000B1603" w:rsidRDefault="00DD325D">
            <w:pPr>
              <w:spacing w:after="0"/>
              <w:jc w:val="center"/>
            </w:pPr>
            <w:r>
              <w:rPr>
                <w:sz w:val="21"/>
              </w:rPr>
              <w:t>Bảng 1.2</w:t>
            </w:r>
          </w:p>
        </w:tc>
        <w:tc>
          <w:tcPr>
            <w:tcW w:w="6520" w:type="dxa"/>
            <w:shd w:val="clear" w:color="auto" w:fill="F9FAFB"/>
            <w:tcMar>
              <w:top w:w="80" w:type="dxa"/>
              <w:left w:w="140" w:type="dxa"/>
              <w:bottom w:w="80" w:type="dxa"/>
              <w:right w:w="140" w:type="dxa"/>
            </w:tcMar>
            <w:vAlign w:val="center"/>
          </w:tcPr>
          <w:p w14:paraId="697CF60A" w14:textId="77777777" w:rsidR="000B1603" w:rsidRDefault="00DD325D">
            <w:pPr>
              <w:spacing w:after="0"/>
              <w:jc w:val="left"/>
            </w:pPr>
            <w:r>
              <w:rPr>
                <w:sz w:val="21"/>
              </w:rPr>
              <w:t>So sánh kiến trúc YOLOv8 với các thuật toán Object Detection khác</w:t>
            </w:r>
          </w:p>
        </w:tc>
        <w:tc>
          <w:tcPr>
            <w:tcW w:w="850" w:type="dxa"/>
            <w:shd w:val="clear" w:color="auto" w:fill="F9FAFB"/>
            <w:tcMar>
              <w:top w:w="80" w:type="dxa"/>
              <w:left w:w="140" w:type="dxa"/>
              <w:bottom w:w="80" w:type="dxa"/>
              <w:right w:w="140" w:type="dxa"/>
            </w:tcMar>
            <w:vAlign w:val="center"/>
          </w:tcPr>
          <w:p w14:paraId="79F7CCAC" w14:textId="7120D7DF" w:rsidR="000B1603" w:rsidRPr="00D2403D" w:rsidRDefault="00D2403D" w:rsidP="00D2403D">
            <w:pPr>
              <w:spacing w:after="0"/>
              <w:jc w:val="center"/>
              <w:rPr>
                <w:rFonts w:cs="Times New Roman"/>
                <w:sz w:val="21"/>
              </w:rPr>
            </w:pPr>
            <w:r w:rsidRPr="00D2403D">
              <w:rPr>
                <w:rFonts w:cs="Times New Roman"/>
                <w:sz w:val="21"/>
              </w:rPr>
              <w:t>23</w:t>
            </w:r>
          </w:p>
        </w:tc>
      </w:tr>
      <w:tr w:rsidR="000B1603" w14:paraId="2C03F2C0" w14:textId="77777777">
        <w:trPr>
          <w:cantSplit/>
          <w:jc w:val="center"/>
        </w:trPr>
        <w:tc>
          <w:tcPr>
            <w:tcW w:w="1417" w:type="dxa"/>
            <w:shd w:val="clear" w:color="auto" w:fill="FFFFFF"/>
            <w:tcMar>
              <w:top w:w="80" w:type="dxa"/>
              <w:left w:w="140" w:type="dxa"/>
              <w:bottom w:w="80" w:type="dxa"/>
              <w:right w:w="140" w:type="dxa"/>
            </w:tcMar>
            <w:vAlign w:val="center"/>
          </w:tcPr>
          <w:p w14:paraId="23E5FF03" w14:textId="77777777" w:rsidR="000B1603" w:rsidRDefault="00DD325D">
            <w:pPr>
              <w:spacing w:after="0"/>
              <w:jc w:val="center"/>
            </w:pPr>
            <w:r>
              <w:rPr>
                <w:sz w:val="21"/>
              </w:rPr>
              <w:t>Bảng 1.3</w:t>
            </w:r>
          </w:p>
        </w:tc>
        <w:tc>
          <w:tcPr>
            <w:tcW w:w="6520" w:type="dxa"/>
            <w:shd w:val="clear" w:color="auto" w:fill="FFFFFF"/>
            <w:tcMar>
              <w:top w:w="80" w:type="dxa"/>
              <w:left w:w="140" w:type="dxa"/>
              <w:bottom w:w="80" w:type="dxa"/>
              <w:right w:w="140" w:type="dxa"/>
            </w:tcMar>
            <w:vAlign w:val="center"/>
          </w:tcPr>
          <w:p w14:paraId="4974E237" w14:textId="77777777" w:rsidR="000B1603" w:rsidRDefault="00DD325D">
            <w:pPr>
              <w:spacing w:after="0"/>
              <w:jc w:val="left"/>
            </w:pPr>
            <w:r>
              <w:rPr>
                <w:sz w:val="21"/>
              </w:rPr>
              <w:t>Tổng hợp ngăn xếp công nghệ (Technology Stack) của hệ thống MedAssist AI</w:t>
            </w:r>
          </w:p>
        </w:tc>
        <w:tc>
          <w:tcPr>
            <w:tcW w:w="850" w:type="dxa"/>
            <w:shd w:val="clear" w:color="auto" w:fill="FFFFFF"/>
            <w:tcMar>
              <w:top w:w="80" w:type="dxa"/>
              <w:left w:w="140" w:type="dxa"/>
              <w:bottom w:w="80" w:type="dxa"/>
              <w:right w:w="140" w:type="dxa"/>
            </w:tcMar>
            <w:vAlign w:val="center"/>
          </w:tcPr>
          <w:p w14:paraId="241746CD" w14:textId="59BF3912" w:rsidR="000B1603" w:rsidRPr="00D2403D" w:rsidRDefault="00D2403D" w:rsidP="00D2403D">
            <w:pPr>
              <w:spacing w:after="0"/>
              <w:jc w:val="center"/>
              <w:rPr>
                <w:rFonts w:cs="Times New Roman"/>
                <w:sz w:val="21"/>
              </w:rPr>
            </w:pPr>
            <w:r w:rsidRPr="00D2403D">
              <w:rPr>
                <w:rFonts w:cs="Times New Roman"/>
                <w:sz w:val="21"/>
              </w:rPr>
              <w:t>26</w:t>
            </w:r>
          </w:p>
        </w:tc>
      </w:tr>
      <w:tr w:rsidR="000B1603" w14:paraId="2E007A39" w14:textId="77777777">
        <w:trPr>
          <w:cantSplit/>
          <w:jc w:val="center"/>
        </w:trPr>
        <w:tc>
          <w:tcPr>
            <w:tcW w:w="1417" w:type="dxa"/>
            <w:shd w:val="clear" w:color="auto" w:fill="F9FAFB"/>
            <w:tcMar>
              <w:top w:w="80" w:type="dxa"/>
              <w:left w:w="140" w:type="dxa"/>
              <w:bottom w:w="80" w:type="dxa"/>
              <w:right w:w="140" w:type="dxa"/>
            </w:tcMar>
            <w:vAlign w:val="center"/>
          </w:tcPr>
          <w:p w14:paraId="2E848625" w14:textId="77777777" w:rsidR="000B1603" w:rsidRDefault="00DD325D">
            <w:pPr>
              <w:spacing w:after="0"/>
              <w:jc w:val="center"/>
            </w:pPr>
            <w:r>
              <w:rPr>
                <w:sz w:val="21"/>
              </w:rPr>
              <w:t>Bảng 2.1</w:t>
            </w:r>
          </w:p>
        </w:tc>
        <w:tc>
          <w:tcPr>
            <w:tcW w:w="6520" w:type="dxa"/>
            <w:shd w:val="clear" w:color="auto" w:fill="F9FAFB"/>
            <w:tcMar>
              <w:top w:w="80" w:type="dxa"/>
              <w:left w:w="140" w:type="dxa"/>
              <w:bottom w:w="80" w:type="dxa"/>
              <w:right w:w="140" w:type="dxa"/>
            </w:tcMar>
            <w:vAlign w:val="center"/>
          </w:tcPr>
          <w:p w14:paraId="2D1AFD7A" w14:textId="77777777" w:rsidR="000B1603" w:rsidRDefault="00DD325D">
            <w:pPr>
              <w:spacing w:after="0"/>
              <w:jc w:val="left"/>
            </w:pPr>
            <w:r>
              <w:rPr>
                <w:sz w:val="21"/>
              </w:rPr>
              <w:t>So sánh quy trình tiếp đón truyền thống và quy trình tự động hóa với MedAssist AI</w:t>
            </w:r>
          </w:p>
        </w:tc>
        <w:tc>
          <w:tcPr>
            <w:tcW w:w="850" w:type="dxa"/>
            <w:shd w:val="clear" w:color="auto" w:fill="F9FAFB"/>
            <w:tcMar>
              <w:top w:w="80" w:type="dxa"/>
              <w:left w:w="140" w:type="dxa"/>
              <w:bottom w:w="80" w:type="dxa"/>
              <w:right w:w="140" w:type="dxa"/>
            </w:tcMar>
            <w:vAlign w:val="center"/>
          </w:tcPr>
          <w:p w14:paraId="7F7B0875" w14:textId="77777777" w:rsidR="000B1603" w:rsidRDefault="00DD325D">
            <w:pPr>
              <w:spacing w:after="0"/>
              <w:jc w:val="center"/>
            </w:pPr>
            <w:r>
              <w:rPr>
                <w:sz w:val="21"/>
              </w:rPr>
              <w:t>27</w:t>
            </w:r>
          </w:p>
        </w:tc>
      </w:tr>
      <w:tr w:rsidR="000B1603" w14:paraId="158C9DBD" w14:textId="77777777">
        <w:trPr>
          <w:cantSplit/>
          <w:jc w:val="center"/>
        </w:trPr>
        <w:tc>
          <w:tcPr>
            <w:tcW w:w="1417" w:type="dxa"/>
            <w:shd w:val="clear" w:color="auto" w:fill="FFFFFF"/>
            <w:tcMar>
              <w:top w:w="80" w:type="dxa"/>
              <w:left w:w="140" w:type="dxa"/>
              <w:bottom w:w="80" w:type="dxa"/>
              <w:right w:w="140" w:type="dxa"/>
            </w:tcMar>
            <w:vAlign w:val="center"/>
          </w:tcPr>
          <w:p w14:paraId="635DB126" w14:textId="77777777" w:rsidR="000B1603" w:rsidRDefault="00DD325D">
            <w:pPr>
              <w:spacing w:after="0"/>
              <w:jc w:val="center"/>
            </w:pPr>
            <w:r>
              <w:rPr>
                <w:sz w:val="21"/>
              </w:rPr>
              <w:t>Bảng 2.2</w:t>
            </w:r>
          </w:p>
        </w:tc>
        <w:tc>
          <w:tcPr>
            <w:tcW w:w="6520" w:type="dxa"/>
            <w:shd w:val="clear" w:color="auto" w:fill="FFFFFF"/>
            <w:tcMar>
              <w:top w:w="80" w:type="dxa"/>
              <w:left w:w="140" w:type="dxa"/>
              <w:bottom w:w="80" w:type="dxa"/>
              <w:right w:w="140" w:type="dxa"/>
            </w:tcMar>
            <w:vAlign w:val="center"/>
          </w:tcPr>
          <w:p w14:paraId="1C61F3D8" w14:textId="77777777" w:rsidR="000B1603" w:rsidRDefault="00DD325D">
            <w:pPr>
              <w:spacing w:after="0"/>
              <w:jc w:val="left"/>
            </w:pPr>
            <w:r>
              <w:rPr>
                <w:sz w:val="21"/>
              </w:rPr>
              <w:t>Danh mục 11 chuyên khoa phân luồng chính trong hệ thống MedAssist AI</w:t>
            </w:r>
          </w:p>
        </w:tc>
        <w:tc>
          <w:tcPr>
            <w:tcW w:w="850" w:type="dxa"/>
            <w:shd w:val="clear" w:color="auto" w:fill="FFFFFF"/>
            <w:tcMar>
              <w:top w:w="80" w:type="dxa"/>
              <w:left w:w="140" w:type="dxa"/>
              <w:bottom w:w="80" w:type="dxa"/>
              <w:right w:w="140" w:type="dxa"/>
            </w:tcMar>
            <w:vAlign w:val="center"/>
          </w:tcPr>
          <w:p w14:paraId="74D474AA" w14:textId="77777777" w:rsidR="000B1603" w:rsidRDefault="00DD325D">
            <w:pPr>
              <w:spacing w:after="0"/>
              <w:jc w:val="center"/>
            </w:pPr>
            <w:r>
              <w:rPr>
                <w:sz w:val="21"/>
              </w:rPr>
              <w:t>33</w:t>
            </w:r>
          </w:p>
        </w:tc>
      </w:tr>
      <w:tr w:rsidR="000B1603" w14:paraId="018CB881" w14:textId="77777777">
        <w:trPr>
          <w:cantSplit/>
          <w:jc w:val="center"/>
        </w:trPr>
        <w:tc>
          <w:tcPr>
            <w:tcW w:w="1417" w:type="dxa"/>
            <w:shd w:val="clear" w:color="auto" w:fill="F9FAFB"/>
            <w:tcMar>
              <w:top w:w="80" w:type="dxa"/>
              <w:left w:w="140" w:type="dxa"/>
              <w:bottom w:w="80" w:type="dxa"/>
              <w:right w:w="140" w:type="dxa"/>
            </w:tcMar>
            <w:vAlign w:val="center"/>
          </w:tcPr>
          <w:p w14:paraId="4E8C186D" w14:textId="77777777" w:rsidR="000B1603" w:rsidRDefault="00DD325D">
            <w:pPr>
              <w:spacing w:after="0"/>
              <w:jc w:val="center"/>
            </w:pPr>
            <w:r>
              <w:rPr>
                <w:sz w:val="21"/>
              </w:rPr>
              <w:t>Bảng 2.3</w:t>
            </w:r>
          </w:p>
        </w:tc>
        <w:tc>
          <w:tcPr>
            <w:tcW w:w="6520" w:type="dxa"/>
            <w:shd w:val="clear" w:color="auto" w:fill="F9FAFB"/>
            <w:tcMar>
              <w:top w:w="80" w:type="dxa"/>
              <w:left w:w="140" w:type="dxa"/>
              <w:bottom w:w="80" w:type="dxa"/>
              <w:right w:w="140" w:type="dxa"/>
            </w:tcMar>
            <w:vAlign w:val="center"/>
          </w:tcPr>
          <w:p w14:paraId="6F91F359" w14:textId="77777777" w:rsidR="000B1603" w:rsidRDefault="00DD325D">
            <w:pPr>
              <w:spacing w:after="0"/>
              <w:jc w:val="left"/>
            </w:pPr>
            <w:r>
              <w:rPr>
                <w:sz w:val="21"/>
              </w:rPr>
              <w:t>Bảng phân tích yêu cầu chức năng (FR) của hệ thống MedAssist AI</w:t>
            </w:r>
          </w:p>
        </w:tc>
        <w:tc>
          <w:tcPr>
            <w:tcW w:w="850" w:type="dxa"/>
            <w:shd w:val="clear" w:color="auto" w:fill="F9FAFB"/>
            <w:tcMar>
              <w:top w:w="80" w:type="dxa"/>
              <w:left w:w="140" w:type="dxa"/>
              <w:bottom w:w="80" w:type="dxa"/>
              <w:right w:w="140" w:type="dxa"/>
            </w:tcMar>
            <w:vAlign w:val="center"/>
          </w:tcPr>
          <w:p w14:paraId="4D3190CC" w14:textId="77777777" w:rsidR="000B1603" w:rsidRDefault="00DD325D">
            <w:pPr>
              <w:spacing w:after="0"/>
              <w:jc w:val="center"/>
            </w:pPr>
            <w:r>
              <w:rPr>
                <w:sz w:val="21"/>
              </w:rPr>
              <w:t>35</w:t>
            </w:r>
          </w:p>
        </w:tc>
      </w:tr>
      <w:tr w:rsidR="000B1603" w14:paraId="148B0E43" w14:textId="77777777">
        <w:trPr>
          <w:cantSplit/>
          <w:jc w:val="center"/>
        </w:trPr>
        <w:tc>
          <w:tcPr>
            <w:tcW w:w="1417" w:type="dxa"/>
            <w:shd w:val="clear" w:color="auto" w:fill="FFFFFF"/>
            <w:tcMar>
              <w:top w:w="80" w:type="dxa"/>
              <w:left w:w="140" w:type="dxa"/>
              <w:bottom w:w="80" w:type="dxa"/>
              <w:right w:w="140" w:type="dxa"/>
            </w:tcMar>
            <w:vAlign w:val="center"/>
          </w:tcPr>
          <w:p w14:paraId="0E8EF0E7" w14:textId="77777777" w:rsidR="000B1603" w:rsidRDefault="00DD325D">
            <w:pPr>
              <w:spacing w:after="0"/>
              <w:jc w:val="center"/>
            </w:pPr>
            <w:r>
              <w:rPr>
                <w:sz w:val="21"/>
              </w:rPr>
              <w:t>Bảng 2.4</w:t>
            </w:r>
          </w:p>
        </w:tc>
        <w:tc>
          <w:tcPr>
            <w:tcW w:w="6520" w:type="dxa"/>
            <w:shd w:val="clear" w:color="auto" w:fill="FFFFFF"/>
            <w:tcMar>
              <w:top w:w="80" w:type="dxa"/>
              <w:left w:w="140" w:type="dxa"/>
              <w:bottom w:w="80" w:type="dxa"/>
              <w:right w:w="140" w:type="dxa"/>
            </w:tcMar>
            <w:vAlign w:val="center"/>
          </w:tcPr>
          <w:p w14:paraId="1CBC7EB3" w14:textId="77777777" w:rsidR="000B1603" w:rsidRDefault="00DD325D">
            <w:pPr>
              <w:spacing w:after="0"/>
              <w:jc w:val="left"/>
            </w:pPr>
            <w:r>
              <w:rPr>
                <w:sz w:val="21"/>
              </w:rPr>
              <w:t>Bảng phân tích yêu cầu phi chức năng (NFR) của hệ thống MedAssist AI</w:t>
            </w:r>
          </w:p>
        </w:tc>
        <w:tc>
          <w:tcPr>
            <w:tcW w:w="850" w:type="dxa"/>
            <w:shd w:val="clear" w:color="auto" w:fill="FFFFFF"/>
            <w:tcMar>
              <w:top w:w="80" w:type="dxa"/>
              <w:left w:w="140" w:type="dxa"/>
              <w:bottom w:w="80" w:type="dxa"/>
              <w:right w:w="140" w:type="dxa"/>
            </w:tcMar>
            <w:vAlign w:val="center"/>
          </w:tcPr>
          <w:p w14:paraId="06556186" w14:textId="77777777" w:rsidR="000B1603" w:rsidRDefault="00DD325D">
            <w:pPr>
              <w:spacing w:after="0"/>
              <w:jc w:val="center"/>
            </w:pPr>
            <w:r>
              <w:rPr>
                <w:sz w:val="21"/>
              </w:rPr>
              <w:t>37</w:t>
            </w:r>
          </w:p>
        </w:tc>
      </w:tr>
      <w:tr w:rsidR="000B1603" w14:paraId="733E439F" w14:textId="77777777">
        <w:trPr>
          <w:cantSplit/>
          <w:jc w:val="center"/>
        </w:trPr>
        <w:tc>
          <w:tcPr>
            <w:tcW w:w="1417" w:type="dxa"/>
            <w:shd w:val="clear" w:color="auto" w:fill="F9FAFB"/>
            <w:tcMar>
              <w:top w:w="80" w:type="dxa"/>
              <w:left w:w="140" w:type="dxa"/>
              <w:bottom w:w="80" w:type="dxa"/>
              <w:right w:w="140" w:type="dxa"/>
            </w:tcMar>
            <w:vAlign w:val="center"/>
          </w:tcPr>
          <w:p w14:paraId="35AEE17E" w14:textId="77777777" w:rsidR="000B1603" w:rsidRDefault="00DD325D">
            <w:pPr>
              <w:spacing w:after="0"/>
              <w:jc w:val="center"/>
            </w:pPr>
            <w:r>
              <w:rPr>
                <w:sz w:val="21"/>
              </w:rPr>
              <w:t>Bảng 3.1</w:t>
            </w:r>
          </w:p>
        </w:tc>
        <w:tc>
          <w:tcPr>
            <w:tcW w:w="6520" w:type="dxa"/>
            <w:shd w:val="clear" w:color="auto" w:fill="F9FAFB"/>
            <w:tcMar>
              <w:top w:w="80" w:type="dxa"/>
              <w:left w:w="140" w:type="dxa"/>
              <w:bottom w:w="80" w:type="dxa"/>
              <w:right w:w="140" w:type="dxa"/>
            </w:tcMar>
            <w:vAlign w:val="center"/>
          </w:tcPr>
          <w:p w14:paraId="110D6300" w14:textId="77777777" w:rsidR="000B1603" w:rsidRDefault="00DD325D">
            <w:pPr>
              <w:spacing w:after="0"/>
              <w:jc w:val="left"/>
            </w:pPr>
            <w:r>
              <w:rPr>
                <w:sz w:val="21"/>
              </w:rPr>
              <w:t>Đặc tả Use Case chi tiết UC-01 (Đăng nhập hệ thống)</w:t>
            </w:r>
          </w:p>
        </w:tc>
        <w:tc>
          <w:tcPr>
            <w:tcW w:w="850" w:type="dxa"/>
            <w:shd w:val="clear" w:color="auto" w:fill="F9FAFB"/>
            <w:tcMar>
              <w:top w:w="80" w:type="dxa"/>
              <w:left w:w="140" w:type="dxa"/>
              <w:bottom w:w="80" w:type="dxa"/>
              <w:right w:w="140" w:type="dxa"/>
            </w:tcMar>
            <w:vAlign w:val="center"/>
          </w:tcPr>
          <w:p w14:paraId="499BA60E" w14:textId="6B7F83DD" w:rsidR="000B1603" w:rsidRPr="00D2403D" w:rsidRDefault="00D2403D" w:rsidP="00D2403D">
            <w:pPr>
              <w:spacing w:after="0"/>
              <w:jc w:val="center"/>
              <w:rPr>
                <w:rFonts w:cs="Times New Roman"/>
                <w:sz w:val="21"/>
              </w:rPr>
            </w:pPr>
            <w:r w:rsidRPr="00D2403D">
              <w:rPr>
                <w:rFonts w:cs="Times New Roman"/>
                <w:sz w:val="21"/>
              </w:rPr>
              <w:t>46</w:t>
            </w:r>
          </w:p>
        </w:tc>
      </w:tr>
      <w:tr w:rsidR="000B1603" w14:paraId="5991C840" w14:textId="77777777">
        <w:trPr>
          <w:cantSplit/>
          <w:jc w:val="center"/>
        </w:trPr>
        <w:tc>
          <w:tcPr>
            <w:tcW w:w="1417" w:type="dxa"/>
            <w:shd w:val="clear" w:color="auto" w:fill="FFFFFF"/>
            <w:tcMar>
              <w:top w:w="80" w:type="dxa"/>
              <w:left w:w="140" w:type="dxa"/>
              <w:bottom w:w="80" w:type="dxa"/>
              <w:right w:w="140" w:type="dxa"/>
            </w:tcMar>
            <w:vAlign w:val="center"/>
          </w:tcPr>
          <w:p w14:paraId="36B5111D" w14:textId="77777777" w:rsidR="000B1603" w:rsidRDefault="00DD325D">
            <w:pPr>
              <w:spacing w:after="0"/>
              <w:jc w:val="center"/>
            </w:pPr>
            <w:r>
              <w:rPr>
                <w:sz w:val="21"/>
              </w:rPr>
              <w:t>Bảng 3.2</w:t>
            </w:r>
          </w:p>
        </w:tc>
        <w:tc>
          <w:tcPr>
            <w:tcW w:w="6520" w:type="dxa"/>
            <w:shd w:val="clear" w:color="auto" w:fill="FFFFFF"/>
            <w:tcMar>
              <w:top w:w="80" w:type="dxa"/>
              <w:left w:w="140" w:type="dxa"/>
              <w:bottom w:w="80" w:type="dxa"/>
              <w:right w:w="140" w:type="dxa"/>
            </w:tcMar>
            <w:vAlign w:val="center"/>
          </w:tcPr>
          <w:p w14:paraId="5B5E642B" w14:textId="77777777" w:rsidR="000B1603" w:rsidRDefault="00DD325D">
            <w:pPr>
              <w:spacing w:after="0"/>
              <w:jc w:val="left"/>
            </w:pPr>
            <w:r>
              <w:rPr>
                <w:sz w:val="21"/>
              </w:rPr>
              <w:t>Đặc tả Use Case chi tiết UC-06 (Chat tư vấn triệu chứng và phân luồng AI)</w:t>
            </w:r>
          </w:p>
        </w:tc>
        <w:tc>
          <w:tcPr>
            <w:tcW w:w="850" w:type="dxa"/>
            <w:shd w:val="clear" w:color="auto" w:fill="FFFFFF"/>
            <w:tcMar>
              <w:top w:w="80" w:type="dxa"/>
              <w:left w:w="140" w:type="dxa"/>
              <w:bottom w:w="80" w:type="dxa"/>
              <w:right w:w="140" w:type="dxa"/>
            </w:tcMar>
            <w:vAlign w:val="center"/>
          </w:tcPr>
          <w:p w14:paraId="4F35AF45" w14:textId="175AD9ED" w:rsidR="000B1603" w:rsidRPr="00D2403D" w:rsidRDefault="00D2403D" w:rsidP="00D2403D">
            <w:pPr>
              <w:spacing w:after="0"/>
              <w:jc w:val="center"/>
              <w:rPr>
                <w:rFonts w:cs="Times New Roman"/>
                <w:sz w:val="21"/>
              </w:rPr>
            </w:pPr>
            <w:r w:rsidRPr="00D2403D">
              <w:rPr>
                <w:rFonts w:cs="Times New Roman"/>
                <w:sz w:val="21"/>
              </w:rPr>
              <w:t>46</w:t>
            </w:r>
          </w:p>
        </w:tc>
      </w:tr>
      <w:tr w:rsidR="000B1603" w14:paraId="179862A9" w14:textId="77777777">
        <w:trPr>
          <w:cantSplit/>
          <w:jc w:val="center"/>
        </w:trPr>
        <w:tc>
          <w:tcPr>
            <w:tcW w:w="1417" w:type="dxa"/>
            <w:shd w:val="clear" w:color="auto" w:fill="F9FAFB"/>
            <w:tcMar>
              <w:top w:w="80" w:type="dxa"/>
              <w:left w:w="140" w:type="dxa"/>
              <w:bottom w:w="80" w:type="dxa"/>
              <w:right w:w="140" w:type="dxa"/>
            </w:tcMar>
            <w:vAlign w:val="center"/>
          </w:tcPr>
          <w:p w14:paraId="48BC2574" w14:textId="77777777" w:rsidR="000B1603" w:rsidRDefault="00DD325D">
            <w:pPr>
              <w:spacing w:after="0"/>
              <w:jc w:val="center"/>
            </w:pPr>
            <w:r>
              <w:rPr>
                <w:sz w:val="21"/>
              </w:rPr>
              <w:t>Bảng 3.3</w:t>
            </w:r>
          </w:p>
        </w:tc>
        <w:tc>
          <w:tcPr>
            <w:tcW w:w="6520" w:type="dxa"/>
            <w:shd w:val="clear" w:color="auto" w:fill="F9FAFB"/>
            <w:tcMar>
              <w:top w:w="80" w:type="dxa"/>
              <w:left w:w="140" w:type="dxa"/>
              <w:bottom w:w="80" w:type="dxa"/>
              <w:right w:w="140" w:type="dxa"/>
            </w:tcMar>
            <w:vAlign w:val="center"/>
          </w:tcPr>
          <w:p w14:paraId="74F5A3B0" w14:textId="77777777" w:rsidR="000B1603" w:rsidRDefault="00DD325D">
            <w:pPr>
              <w:spacing w:after="0"/>
              <w:jc w:val="left"/>
            </w:pPr>
            <w:r>
              <w:rPr>
                <w:sz w:val="21"/>
              </w:rPr>
              <w:t>Đặc tả bảng dữ liệu USERS (Quản lý người dùng, nhân viên và bệnh nhân)</w:t>
            </w:r>
          </w:p>
        </w:tc>
        <w:tc>
          <w:tcPr>
            <w:tcW w:w="850" w:type="dxa"/>
            <w:shd w:val="clear" w:color="auto" w:fill="F9FAFB"/>
            <w:tcMar>
              <w:top w:w="80" w:type="dxa"/>
              <w:left w:w="140" w:type="dxa"/>
              <w:bottom w:w="80" w:type="dxa"/>
              <w:right w:w="140" w:type="dxa"/>
            </w:tcMar>
            <w:vAlign w:val="center"/>
          </w:tcPr>
          <w:p w14:paraId="0E957AE5" w14:textId="75AD3A4D" w:rsidR="000B1603" w:rsidRPr="00D2403D" w:rsidRDefault="00D2403D" w:rsidP="00D2403D">
            <w:pPr>
              <w:spacing w:after="0"/>
              <w:jc w:val="center"/>
              <w:rPr>
                <w:rFonts w:cs="Times New Roman"/>
                <w:sz w:val="21"/>
              </w:rPr>
            </w:pPr>
            <w:r w:rsidRPr="00D2403D">
              <w:rPr>
                <w:rFonts w:cs="Times New Roman"/>
                <w:sz w:val="21"/>
              </w:rPr>
              <w:t>52</w:t>
            </w:r>
          </w:p>
        </w:tc>
      </w:tr>
      <w:tr w:rsidR="000B1603" w14:paraId="05F87859" w14:textId="77777777">
        <w:trPr>
          <w:cantSplit/>
          <w:jc w:val="center"/>
        </w:trPr>
        <w:tc>
          <w:tcPr>
            <w:tcW w:w="1417" w:type="dxa"/>
            <w:shd w:val="clear" w:color="auto" w:fill="FFFFFF"/>
            <w:tcMar>
              <w:top w:w="80" w:type="dxa"/>
              <w:left w:w="140" w:type="dxa"/>
              <w:bottom w:w="80" w:type="dxa"/>
              <w:right w:w="140" w:type="dxa"/>
            </w:tcMar>
            <w:vAlign w:val="center"/>
          </w:tcPr>
          <w:p w14:paraId="4C0D9B1A" w14:textId="77777777" w:rsidR="000B1603" w:rsidRDefault="00DD325D">
            <w:pPr>
              <w:spacing w:after="0"/>
              <w:jc w:val="center"/>
            </w:pPr>
            <w:r>
              <w:rPr>
                <w:sz w:val="21"/>
              </w:rPr>
              <w:t>Bảng 3.4</w:t>
            </w:r>
          </w:p>
        </w:tc>
        <w:tc>
          <w:tcPr>
            <w:tcW w:w="6520" w:type="dxa"/>
            <w:shd w:val="clear" w:color="auto" w:fill="FFFFFF"/>
            <w:tcMar>
              <w:top w:w="80" w:type="dxa"/>
              <w:left w:w="140" w:type="dxa"/>
              <w:bottom w:w="80" w:type="dxa"/>
              <w:right w:w="140" w:type="dxa"/>
            </w:tcMar>
            <w:vAlign w:val="center"/>
          </w:tcPr>
          <w:p w14:paraId="410406A4" w14:textId="77777777" w:rsidR="000B1603" w:rsidRDefault="00DD325D">
            <w:pPr>
              <w:spacing w:after="0"/>
              <w:jc w:val="left"/>
            </w:pPr>
            <w:r>
              <w:rPr>
                <w:sz w:val="21"/>
              </w:rPr>
              <w:t>Đặc tả bảng dữ liệu DEPARTMENTS (Danh mục chuyên khoa và chỉ dẫn đường đi)</w:t>
            </w:r>
          </w:p>
        </w:tc>
        <w:tc>
          <w:tcPr>
            <w:tcW w:w="850" w:type="dxa"/>
            <w:shd w:val="clear" w:color="auto" w:fill="FFFFFF"/>
            <w:tcMar>
              <w:top w:w="80" w:type="dxa"/>
              <w:left w:w="140" w:type="dxa"/>
              <w:bottom w:w="80" w:type="dxa"/>
              <w:right w:w="140" w:type="dxa"/>
            </w:tcMar>
            <w:vAlign w:val="center"/>
          </w:tcPr>
          <w:p w14:paraId="527FA562" w14:textId="24E12C72" w:rsidR="000B1603" w:rsidRPr="00D2403D" w:rsidRDefault="00D2403D" w:rsidP="00D2403D">
            <w:pPr>
              <w:spacing w:after="0"/>
              <w:jc w:val="center"/>
              <w:rPr>
                <w:rFonts w:cs="Times New Roman"/>
                <w:sz w:val="21"/>
              </w:rPr>
            </w:pPr>
            <w:r w:rsidRPr="00D2403D">
              <w:rPr>
                <w:rFonts w:cs="Times New Roman"/>
                <w:sz w:val="21"/>
              </w:rPr>
              <w:t>53</w:t>
            </w:r>
          </w:p>
        </w:tc>
      </w:tr>
      <w:tr w:rsidR="000B1603" w14:paraId="5E7C2D9E" w14:textId="77777777">
        <w:trPr>
          <w:cantSplit/>
          <w:jc w:val="center"/>
        </w:trPr>
        <w:tc>
          <w:tcPr>
            <w:tcW w:w="1417" w:type="dxa"/>
            <w:shd w:val="clear" w:color="auto" w:fill="F9FAFB"/>
            <w:tcMar>
              <w:top w:w="80" w:type="dxa"/>
              <w:left w:w="140" w:type="dxa"/>
              <w:bottom w:w="80" w:type="dxa"/>
              <w:right w:w="140" w:type="dxa"/>
            </w:tcMar>
            <w:vAlign w:val="center"/>
          </w:tcPr>
          <w:p w14:paraId="282D9658" w14:textId="77777777" w:rsidR="000B1603" w:rsidRDefault="00DD325D">
            <w:pPr>
              <w:spacing w:after="0"/>
              <w:jc w:val="center"/>
            </w:pPr>
            <w:r>
              <w:rPr>
                <w:sz w:val="21"/>
              </w:rPr>
              <w:t>Bảng 3.5</w:t>
            </w:r>
          </w:p>
        </w:tc>
        <w:tc>
          <w:tcPr>
            <w:tcW w:w="6520" w:type="dxa"/>
            <w:shd w:val="clear" w:color="auto" w:fill="F9FAFB"/>
            <w:tcMar>
              <w:top w:w="80" w:type="dxa"/>
              <w:left w:w="140" w:type="dxa"/>
              <w:bottom w:w="80" w:type="dxa"/>
              <w:right w:w="140" w:type="dxa"/>
            </w:tcMar>
            <w:vAlign w:val="center"/>
          </w:tcPr>
          <w:p w14:paraId="77ED87A8" w14:textId="77777777" w:rsidR="000B1603" w:rsidRDefault="00DD325D">
            <w:pPr>
              <w:spacing w:after="0"/>
              <w:jc w:val="left"/>
            </w:pPr>
            <w:r>
              <w:rPr>
                <w:sz w:val="21"/>
              </w:rPr>
              <w:t>Đặc tả bảng dữ liệu QUEUE_TICKETS (Phiếu khám và số thứ tự hàng đợi)</w:t>
            </w:r>
          </w:p>
        </w:tc>
        <w:tc>
          <w:tcPr>
            <w:tcW w:w="850" w:type="dxa"/>
            <w:shd w:val="clear" w:color="auto" w:fill="F9FAFB"/>
            <w:tcMar>
              <w:top w:w="80" w:type="dxa"/>
              <w:left w:w="140" w:type="dxa"/>
              <w:bottom w:w="80" w:type="dxa"/>
              <w:right w:w="140" w:type="dxa"/>
            </w:tcMar>
            <w:vAlign w:val="center"/>
          </w:tcPr>
          <w:p w14:paraId="6E7A2221" w14:textId="6A98A6BA" w:rsidR="000B1603" w:rsidRPr="00D2403D" w:rsidRDefault="00D2403D" w:rsidP="00D2403D">
            <w:pPr>
              <w:spacing w:after="0"/>
              <w:jc w:val="center"/>
              <w:rPr>
                <w:rFonts w:cs="Times New Roman"/>
                <w:sz w:val="21"/>
              </w:rPr>
            </w:pPr>
            <w:r w:rsidRPr="00D2403D">
              <w:rPr>
                <w:rFonts w:cs="Times New Roman"/>
                <w:sz w:val="21"/>
              </w:rPr>
              <w:t>53</w:t>
            </w:r>
          </w:p>
        </w:tc>
      </w:tr>
      <w:tr w:rsidR="000B1603" w14:paraId="700B4B5A" w14:textId="77777777">
        <w:trPr>
          <w:cantSplit/>
          <w:jc w:val="center"/>
        </w:trPr>
        <w:tc>
          <w:tcPr>
            <w:tcW w:w="1417" w:type="dxa"/>
            <w:shd w:val="clear" w:color="auto" w:fill="FFFFFF"/>
            <w:tcMar>
              <w:top w:w="80" w:type="dxa"/>
              <w:left w:w="140" w:type="dxa"/>
              <w:bottom w:w="80" w:type="dxa"/>
              <w:right w:w="140" w:type="dxa"/>
            </w:tcMar>
            <w:vAlign w:val="center"/>
          </w:tcPr>
          <w:p w14:paraId="5CEEFA50" w14:textId="77777777" w:rsidR="000B1603" w:rsidRDefault="00DD325D">
            <w:pPr>
              <w:spacing w:after="0"/>
              <w:jc w:val="center"/>
            </w:pPr>
            <w:r>
              <w:rPr>
                <w:sz w:val="21"/>
              </w:rPr>
              <w:t>Bảng 3.6</w:t>
            </w:r>
          </w:p>
        </w:tc>
        <w:tc>
          <w:tcPr>
            <w:tcW w:w="6520" w:type="dxa"/>
            <w:shd w:val="clear" w:color="auto" w:fill="FFFFFF"/>
            <w:tcMar>
              <w:top w:w="80" w:type="dxa"/>
              <w:left w:w="140" w:type="dxa"/>
              <w:bottom w:w="80" w:type="dxa"/>
              <w:right w:w="140" w:type="dxa"/>
            </w:tcMar>
            <w:vAlign w:val="center"/>
          </w:tcPr>
          <w:p w14:paraId="5705A8D3" w14:textId="77777777" w:rsidR="000B1603" w:rsidRDefault="00DD325D">
            <w:pPr>
              <w:spacing w:after="0"/>
              <w:jc w:val="left"/>
            </w:pPr>
            <w:r>
              <w:rPr>
                <w:sz w:val="21"/>
              </w:rPr>
              <w:t>Đặc tả bảng dữ liệu VISIT_RECORDS (Hồ sơ lượt khám và viện phí)</w:t>
            </w:r>
          </w:p>
        </w:tc>
        <w:tc>
          <w:tcPr>
            <w:tcW w:w="850" w:type="dxa"/>
            <w:shd w:val="clear" w:color="auto" w:fill="FFFFFF"/>
            <w:tcMar>
              <w:top w:w="80" w:type="dxa"/>
              <w:left w:w="140" w:type="dxa"/>
              <w:bottom w:w="80" w:type="dxa"/>
              <w:right w:w="140" w:type="dxa"/>
            </w:tcMar>
            <w:vAlign w:val="center"/>
          </w:tcPr>
          <w:p w14:paraId="0F2A97B9" w14:textId="4475456B" w:rsidR="000B1603" w:rsidRPr="00D2403D" w:rsidRDefault="00D2403D" w:rsidP="00D2403D">
            <w:pPr>
              <w:spacing w:after="0"/>
              <w:jc w:val="center"/>
              <w:rPr>
                <w:rFonts w:cs="Times New Roman"/>
                <w:sz w:val="21"/>
              </w:rPr>
            </w:pPr>
            <w:r w:rsidRPr="00D2403D">
              <w:rPr>
                <w:rFonts w:cs="Times New Roman"/>
                <w:sz w:val="21"/>
              </w:rPr>
              <w:t>54</w:t>
            </w:r>
          </w:p>
        </w:tc>
      </w:tr>
      <w:tr w:rsidR="000B1603" w14:paraId="0BD3C06A" w14:textId="77777777">
        <w:trPr>
          <w:cantSplit/>
          <w:jc w:val="center"/>
        </w:trPr>
        <w:tc>
          <w:tcPr>
            <w:tcW w:w="1417" w:type="dxa"/>
            <w:shd w:val="clear" w:color="auto" w:fill="F9FAFB"/>
            <w:tcMar>
              <w:top w:w="80" w:type="dxa"/>
              <w:left w:w="140" w:type="dxa"/>
              <w:bottom w:w="80" w:type="dxa"/>
              <w:right w:w="140" w:type="dxa"/>
            </w:tcMar>
            <w:vAlign w:val="center"/>
          </w:tcPr>
          <w:p w14:paraId="7C56AFE8" w14:textId="77777777" w:rsidR="000B1603" w:rsidRDefault="00DD325D">
            <w:pPr>
              <w:spacing w:after="0"/>
              <w:jc w:val="center"/>
            </w:pPr>
            <w:r>
              <w:rPr>
                <w:sz w:val="21"/>
              </w:rPr>
              <w:t>Bảng 3.7</w:t>
            </w:r>
          </w:p>
        </w:tc>
        <w:tc>
          <w:tcPr>
            <w:tcW w:w="6520" w:type="dxa"/>
            <w:shd w:val="clear" w:color="auto" w:fill="F9FAFB"/>
            <w:tcMar>
              <w:top w:w="80" w:type="dxa"/>
              <w:left w:w="140" w:type="dxa"/>
              <w:bottom w:w="80" w:type="dxa"/>
              <w:right w:w="140" w:type="dxa"/>
            </w:tcMar>
            <w:vAlign w:val="center"/>
          </w:tcPr>
          <w:p w14:paraId="24A74CFF" w14:textId="77777777" w:rsidR="000B1603" w:rsidRDefault="00DD325D">
            <w:pPr>
              <w:spacing w:after="0"/>
              <w:jc w:val="left"/>
            </w:pPr>
            <w:r>
              <w:rPr>
                <w:sz w:val="21"/>
              </w:rPr>
              <w:t>Đặc tả bảng dữ liệu MEDICAL_SERVICES (Danh mục dịch vụ y tế và cận lâm sàng)</w:t>
            </w:r>
          </w:p>
        </w:tc>
        <w:tc>
          <w:tcPr>
            <w:tcW w:w="850" w:type="dxa"/>
            <w:shd w:val="clear" w:color="auto" w:fill="F9FAFB"/>
            <w:tcMar>
              <w:top w:w="80" w:type="dxa"/>
              <w:left w:w="140" w:type="dxa"/>
              <w:bottom w:w="80" w:type="dxa"/>
              <w:right w:w="140" w:type="dxa"/>
            </w:tcMar>
            <w:vAlign w:val="center"/>
          </w:tcPr>
          <w:p w14:paraId="414193E6" w14:textId="0C7E6712" w:rsidR="000B1603" w:rsidRPr="00D2403D" w:rsidRDefault="00D2403D" w:rsidP="00D2403D">
            <w:pPr>
              <w:spacing w:after="0"/>
              <w:jc w:val="center"/>
              <w:rPr>
                <w:rFonts w:cs="Times New Roman"/>
                <w:sz w:val="21"/>
              </w:rPr>
            </w:pPr>
            <w:r w:rsidRPr="00D2403D">
              <w:rPr>
                <w:rFonts w:cs="Times New Roman"/>
                <w:sz w:val="21"/>
              </w:rPr>
              <w:t>55</w:t>
            </w:r>
          </w:p>
        </w:tc>
      </w:tr>
      <w:tr w:rsidR="000B1603" w14:paraId="73B880A2" w14:textId="77777777">
        <w:trPr>
          <w:cantSplit/>
          <w:jc w:val="center"/>
        </w:trPr>
        <w:tc>
          <w:tcPr>
            <w:tcW w:w="1417" w:type="dxa"/>
            <w:shd w:val="clear" w:color="auto" w:fill="FFFFFF"/>
            <w:tcMar>
              <w:top w:w="80" w:type="dxa"/>
              <w:left w:w="140" w:type="dxa"/>
              <w:bottom w:w="80" w:type="dxa"/>
              <w:right w:w="140" w:type="dxa"/>
            </w:tcMar>
            <w:vAlign w:val="center"/>
          </w:tcPr>
          <w:p w14:paraId="55895E86" w14:textId="77777777" w:rsidR="000B1603" w:rsidRDefault="00DD325D">
            <w:pPr>
              <w:spacing w:after="0"/>
              <w:jc w:val="center"/>
            </w:pPr>
            <w:r>
              <w:rPr>
                <w:sz w:val="21"/>
              </w:rPr>
              <w:t>Bảng 3.8</w:t>
            </w:r>
          </w:p>
        </w:tc>
        <w:tc>
          <w:tcPr>
            <w:tcW w:w="6520" w:type="dxa"/>
            <w:shd w:val="clear" w:color="auto" w:fill="FFFFFF"/>
            <w:tcMar>
              <w:top w:w="80" w:type="dxa"/>
              <w:left w:w="140" w:type="dxa"/>
              <w:bottom w:w="80" w:type="dxa"/>
              <w:right w:w="140" w:type="dxa"/>
            </w:tcMar>
            <w:vAlign w:val="center"/>
          </w:tcPr>
          <w:p w14:paraId="11FC277B" w14:textId="77777777" w:rsidR="000B1603" w:rsidRDefault="00DD325D">
            <w:pPr>
              <w:spacing w:after="0"/>
              <w:jc w:val="left"/>
            </w:pPr>
            <w:r>
              <w:rPr>
                <w:sz w:val="21"/>
              </w:rPr>
              <w:t>Đặc tả bảng dữ liệu VISIT_SERVICES (Chi tiết dịch vụ trong lượt khám)</w:t>
            </w:r>
          </w:p>
        </w:tc>
        <w:tc>
          <w:tcPr>
            <w:tcW w:w="850" w:type="dxa"/>
            <w:shd w:val="clear" w:color="auto" w:fill="FFFFFF"/>
            <w:tcMar>
              <w:top w:w="80" w:type="dxa"/>
              <w:left w:w="140" w:type="dxa"/>
              <w:bottom w:w="80" w:type="dxa"/>
              <w:right w:w="140" w:type="dxa"/>
            </w:tcMar>
            <w:vAlign w:val="center"/>
          </w:tcPr>
          <w:p w14:paraId="11834346" w14:textId="324A212E" w:rsidR="000B1603" w:rsidRPr="00D2403D" w:rsidRDefault="00D2403D" w:rsidP="00D2403D">
            <w:pPr>
              <w:spacing w:after="0"/>
              <w:jc w:val="center"/>
              <w:rPr>
                <w:rFonts w:cs="Times New Roman"/>
                <w:sz w:val="21"/>
              </w:rPr>
            </w:pPr>
            <w:r w:rsidRPr="00D2403D">
              <w:rPr>
                <w:rFonts w:cs="Times New Roman"/>
                <w:sz w:val="21"/>
              </w:rPr>
              <w:t>55</w:t>
            </w:r>
          </w:p>
        </w:tc>
      </w:tr>
      <w:tr w:rsidR="000B1603" w14:paraId="74FE6A33" w14:textId="77777777">
        <w:trPr>
          <w:cantSplit/>
          <w:jc w:val="center"/>
        </w:trPr>
        <w:tc>
          <w:tcPr>
            <w:tcW w:w="1417" w:type="dxa"/>
            <w:shd w:val="clear" w:color="auto" w:fill="F9FAFB"/>
            <w:tcMar>
              <w:top w:w="80" w:type="dxa"/>
              <w:left w:w="140" w:type="dxa"/>
              <w:bottom w:w="80" w:type="dxa"/>
              <w:right w:w="140" w:type="dxa"/>
            </w:tcMar>
            <w:vAlign w:val="center"/>
          </w:tcPr>
          <w:p w14:paraId="082BCD80" w14:textId="77777777" w:rsidR="000B1603" w:rsidRDefault="00DD325D">
            <w:pPr>
              <w:spacing w:after="0"/>
              <w:jc w:val="center"/>
            </w:pPr>
            <w:r>
              <w:rPr>
                <w:sz w:val="21"/>
              </w:rPr>
              <w:t>Bảng 3.9</w:t>
            </w:r>
          </w:p>
        </w:tc>
        <w:tc>
          <w:tcPr>
            <w:tcW w:w="6520" w:type="dxa"/>
            <w:shd w:val="clear" w:color="auto" w:fill="F9FAFB"/>
            <w:tcMar>
              <w:top w:w="80" w:type="dxa"/>
              <w:left w:w="140" w:type="dxa"/>
              <w:bottom w:w="80" w:type="dxa"/>
              <w:right w:w="140" w:type="dxa"/>
            </w:tcMar>
            <w:vAlign w:val="center"/>
          </w:tcPr>
          <w:p w14:paraId="13776AB7" w14:textId="77777777" w:rsidR="000B1603" w:rsidRDefault="00DD325D">
            <w:pPr>
              <w:spacing w:after="0"/>
              <w:jc w:val="left"/>
            </w:pPr>
            <w:r>
              <w:rPr>
                <w:sz w:val="21"/>
              </w:rPr>
              <w:t>Đặc tả bảng dữ liệu MEDICINES (Danh mục thuốc)</w:t>
            </w:r>
          </w:p>
        </w:tc>
        <w:tc>
          <w:tcPr>
            <w:tcW w:w="850" w:type="dxa"/>
            <w:shd w:val="clear" w:color="auto" w:fill="F9FAFB"/>
            <w:tcMar>
              <w:top w:w="80" w:type="dxa"/>
              <w:left w:w="140" w:type="dxa"/>
              <w:bottom w:w="80" w:type="dxa"/>
              <w:right w:w="140" w:type="dxa"/>
            </w:tcMar>
            <w:vAlign w:val="center"/>
          </w:tcPr>
          <w:p w14:paraId="67459F55" w14:textId="323E827C" w:rsidR="000B1603" w:rsidRPr="00D2403D" w:rsidRDefault="00D2403D" w:rsidP="00D2403D">
            <w:pPr>
              <w:spacing w:after="0"/>
              <w:jc w:val="center"/>
              <w:rPr>
                <w:rFonts w:cs="Times New Roman"/>
                <w:sz w:val="21"/>
              </w:rPr>
            </w:pPr>
            <w:r w:rsidRPr="00D2403D">
              <w:rPr>
                <w:rFonts w:cs="Times New Roman"/>
                <w:sz w:val="21"/>
              </w:rPr>
              <w:t>56</w:t>
            </w:r>
          </w:p>
        </w:tc>
      </w:tr>
      <w:tr w:rsidR="000B1603" w14:paraId="5BDA7EE0" w14:textId="77777777">
        <w:trPr>
          <w:cantSplit/>
          <w:jc w:val="center"/>
        </w:trPr>
        <w:tc>
          <w:tcPr>
            <w:tcW w:w="1417" w:type="dxa"/>
            <w:shd w:val="clear" w:color="auto" w:fill="FFFFFF"/>
            <w:tcMar>
              <w:top w:w="80" w:type="dxa"/>
              <w:left w:w="140" w:type="dxa"/>
              <w:bottom w:w="80" w:type="dxa"/>
              <w:right w:w="140" w:type="dxa"/>
            </w:tcMar>
            <w:vAlign w:val="center"/>
          </w:tcPr>
          <w:p w14:paraId="5F3D1D10" w14:textId="77777777" w:rsidR="000B1603" w:rsidRDefault="00DD325D">
            <w:pPr>
              <w:spacing w:after="0"/>
              <w:jc w:val="center"/>
            </w:pPr>
            <w:r>
              <w:rPr>
                <w:sz w:val="21"/>
              </w:rPr>
              <w:t>Bảng 3.10</w:t>
            </w:r>
          </w:p>
        </w:tc>
        <w:tc>
          <w:tcPr>
            <w:tcW w:w="6520" w:type="dxa"/>
            <w:shd w:val="clear" w:color="auto" w:fill="FFFFFF"/>
            <w:tcMar>
              <w:top w:w="80" w:type="dxa"/>
              <w:left w:w="140" w:type="dxa"/>
              <w:bottom w:w="80" w:type="dxa"/>
              <w:right w:w="140" w:type="dxa"/>
            </w:tcMar>
            <w:vAlign w:val="center"/>
          </w:tcPr>
          <w:p w14:paraId="4690D670" w14:textId="77777777" w:rsidR="000B1603" w:rsidRDefault="00DD325D">
            <w:pPr>
              <w:spacing w:after="0"/>
              <w:jc w:val="left"/>
            </w:pPr>
            <w:r>
              <w:rPr>
                <w:sz w:val="21"/>
              </w:rPr>
              <w:t>Đặc tả bảng dữ liệu PRESCRIPTIONS (Đơn thuốc chi tiết)</w:t>
            </w:r>
          </w:p>
        </w:tc>
        <w:tc>
          <w:tcPr>
            <w:tcW w:w="850" w:type="dxa"/>
            <w:shd w:val="clear" w:color="auto" w:fill="FFFFFF"/>
            <w:tcMar>
              <w:top w:w="80" w:type="dxa"/>
              <w:left w:w="140" w:type="dxa"/>
              <w:bottom w:w="80" w:type="dxa"/>
              <w:right w:w="140" w:type="dxa"/>
            </w:tcMar>
            <w:vAlign w:val="center"/>
          </w:tcPr>
          <w:p w14:paraId="3D7F688B" w14:textId="37521A42" w:rsidR="000B1603" w:rsidRPr="00D2403D" w:rsidRDefault="00D2403D" w:rsidP="00D2403D">
            <w:pPr>
              <w:spacing w:after="0"/>
              <w:jc w:val="center"/>
              <w:rPr>
                <w:rFonts w:cs="Times New Roman"/>
                <w:sz w:val="21"/>
              </w:rPr>
            </w:pPr>
            <w:r w:rsidRPr="00D2403D">
              <w:rPr>
                <w:rFonts w:cs="Times New Roman"/>
                <w:sz w:val="21"/>
              </w:rPr>
              <w:t>56</w:t>
            </w:r>
          </w:p>
        </w:tc>
      </w:tr>
      <w:tr w:rsidR="000B1603" w14:paraId="7CAB6CF9" w14:textId="77777777">
        <w:trPr>
          <w:cantSplit/>
          <w:jc w:val="center"/>
        </w:trPr>
        <w:tc>
          <w:tcPr>
            <w:tcW w:w="1417" w:type="dxa"/>
            <w:shd w:val="clear" w:color="auto" w:fill="F9FAFB"/>
            <w:tcMar>
              <w:top w:w="80" w:type="dxa"/>
              <w:left w:w="140" w:type="dxa"/>
              <w:bottom w:w="80" w:type="dxa"/>
              <w:right w:w="140" w:type="dxa"/>
            </w:tcMar>
            <w:vAlign w:val="center"/>
          </w:tcPr>
          <w:p w14:paraId="6842442B" w14:textId="77777777" w:rsidR="000B1603" w:rsidRDefault="00DD325D">
            <w:pPr>
              <w:spacing w:after="0"/>
              <w:jc w:val="center"/>
            </w:pPr>
            <w:r>
              <w:rPr>
                <w:sz w:val="21"/>
              </w:rPr>
              <w:t>Bảng 3.11</w:t>
            </w:r>
          </w:p>
        </w:tc>
        <w:tc>
          <w:tcPr>
            <w:tcW w:w="6520" w:type="dxa"/>
            <w:shd w:val="clear" w:color="auto" w:fill="F9FAFB"/>
            <w:tcMar>
              <w:top w:w="80" w:type="dxa"/>
              <w:left w:w="140" w:type="dxa"/>
              <w:bottom w:w="80" w:type="dxa"/>
              <w:right w:w="140" w:type="dxa"/>
            </w:tcMar>
            <w:vAlign w:val="center"/>
          </w:tcPr>
          <w:p w14:paraId="513E1BEF" w14:textId="77777777" w:rsidR="000B1603" w:rsidRDefault="00DD325D">
            <w:pPr>
              <w:spacing w:after="0"/>
              <w:jc w:val="left"/>
            </w:pPr>
            <w:r>
              <w:rPr>
                <w:sz w:val="21"/>
              </w:rPr>
              <w:t>Đặc tả bảng dữ liệu CHAT_SESSIONS (Phiên hội thoại)</w:t>
            </w:r>
          </w:p>
        </w:tc>
        <w:tc>
          <w:tcPr>
            <w:tcW w:w="850" w:type="dxa"/>
            <w:shd w:val="clear" w:color="auto" w:fill="F9FAFB"/>
            <w:tcMar>
              <w:top w:w="80" w:type="dxa"/>
              <w:left w:w="140" w:type="dxa"/>
              <w:bottom w:w="80" w:type="dxa"/>
              <w:right w:w="140" w:type="dxa"/>
            </w:tcMar>
            <w:vAlign w:val="center"/>
          </w:tcPr>
          <w:p w14:paraId="56C27265" w14:textId="43CC461E" w:rsidR="000B1603" w:rsidRPr="00D2403D" w:rsidRDefault="00D2403D" w:rsidP="00D2403D">
            <w:pPr>
              <w:spacing w:after="0"/>
              <w:jc w:val="center"/>
              <w:rPr>
                <w:rFonts w:cs="Times New Roman"/>
                <w:sz w:val="21"/>
              </w:rPr>
            </w:pPr>
            <w:r w:rsidRPr="00D2403D">
              <w:rPr>
                <w:rFonts w:cs="Times New Roman"/>
                <w:sz w:val="21"/>
              </w:rPr>
              <w:t>57</w:t>
            </w:r>
          </w:p>
        </w:tc>
      </w:tr>
      <w:tr w:rsidR="000B1603" w14:paraId="6D8C159C" w14:textId="77777777">
        <w:trPr>
          <w:cantSplit/>
          <w:jc w:val="center"/>
        </w:trPr>
        <w:tc>
          <w:tcPr>
            <w:tcW w:w="1417" w:type="dxa"/>
            <w:shd w:val="clear" w:color="auto" w:fill="FFFFFF"/>
            <w:tcMar>
              <w:top w:w="80" w:type="dxa"/>
              <w:left w:w="140" w:type="dxa"/>
              <w:bottom w:w="80" w:type="dxa"/>
              <w:right w:w="140" w:type="dxa"/>
            </w:tcMar>
            <w:vAlign w:val="center"/>
          </w:tcPr>
          <w:p w14:paraId="578075F4" w14:textId="77777777" w:rsidR="000B1603" w:rsidRDefault="00DD325D">
            <w:pPr>
              <w:spacing w:after="0"/>
              <w:jc w:val="center"/>
            </w:pPr>
            <w:r>
              <w:rPr>
                <w:sz w:val="21"/>
              </w:rPr>
              <w:t>Bảng 3.12</w:t>
            </w:r>
          </w:p>
        </w:tc>
        <w:tc>
          <w:tcPr>
            <w:tcW w:w="6520" w:type="dxa"/>
            <w:shd w:val="clear" w:color="auto" w:fill="FFFFFF"/>
            <w:tcMar>
              <w:top w:w="80" w:type="dxa"/>
              <w:left w:w="140" w:type="dxa"/>
              <w:bottom w:w="80" w:type="dxa"/>
              <w:right w:w="140" w:type="dxa"/>
            </w:tcMar>
            <w:vAlign w:val="center"/>
          </w:tcPr>
          <w:p w14:paraId="763A0840" w14:textId="77777777" w:rsidR="000B1603" w:rsidRDefault="00DD325D">
            <w:pPr>
              <w:spacing w:after="0"/>
              <w:jc w:val="left"/>
            </w:pPr>
            <w:r>
              <w:rPr>
                <w:sz w:val="21"/>
              </w:rPr>
              <w:t>Đặc tả bảng dữ liệu CHAT_MESSAGES (Tin nhắn hội thoại)</w:t>
            </w:r>
          </w:p>
        </w:tc>
        <w:tc>
          <w:tcPr>
            <w:tcW w:w="850" w:type="dxa"/>
            <w:shd w:val="clear" w:color="auto" w:fill="FFFFFF"/>
            <w:tcMar>
              <w:top w:w="80" w:type="dxa"/>
              <w:left w:w="140" w:type="dxa"/>
              <w:bottom w:w="80" w:type="dxa"/>
              <w:right w:w="140" w:type="dxa"/>
            </w:tcMar>
            <w:vAlign w:val="center"/>
          </w:tcPr>
          <w:p w14:paraId="2B5B6DB2" w14:textId="47E4DA5A" w:rsidR="000B1603" w:rsidRPr="00D2403D" w:rsidRDefault="00D2403D" w:rsidP="00D2403D">
            <w:pPr>
              <w:spacing w:after="0"/>
              <w:jc w:val="center"/>
              <w:rPr>
                <w:rFonts w:cs="Times New Roman"/>
                <w:sz w:val="21"/>
              </w:rPr>
            </w:pPr>
            <w:r w:rsidRPr="00D2403D">
              <w:rPr>
                <w:rFonts w:cs="Times New Roman"/>
                <w:sz w:val="21"/>
              </w:rPr>
              <w:t>58</w:t>
            </w:r>
          </w:p>
        </w:tc>
      </w:tr>
      <w:tr w:rsidR="000B1603" w14:paraId="2AA4B53D" w14:textId="77777777">
        <w:trPr>
          <w:cantSplit/>
          <w:jc w:val="center"/>
        </w:trPr>
        <w:tc>
          <w:tcPr>
            <w:tcW w:w="1417" w:type="dxa"/>
            <w:shd w:val="clear" w:color="auto" w:fill="F9FAFB"/>
            <w:tcMar>
              <w:top w:w="80" w:type="dxa"/>
              <w:left w:w="140" w:type="dxa"/>
              <w:bottom w:w="80" w:type="dxa"/>
              <w:right w:w="140" w:type="dxa"/>
            </w:tcMar>
            <w:vAlign w:val="center"/>
          </w:tcPr>
          <w:p w14:paraId="3225FA9B" w14:textId="77777777" w:rsidR="000B1603" w:rsidRDefault="00DD325D">
            <w:pPr>
              <w:spacing w:after="0"/>
              <w:jc w:val="center"/>
            </w:pPr>
            <w:r>
              <w:rPr>
                <w:sz w:val="21"/>
              </w:rPr>
              <w:lastRenderedPageBreak/>
              <w:t>Bảng 3.13</w:t>
            </w:r>
          </w:p>
        </w:tc>
        <w:tc>
          <w:tcPr>
            <w:tcW w:w="6520" w:type="dxa"/>
            <w:shd w:val="clear" w:color="auto" w:fill="F9FAFB"/>
            <w:tcMar>
              <w:top w:w="80" w:type="dxa"/>
              <w:left w:w="140" w:type="dxa"/>
              <w:bottom w:w="80" w:type="dxa"/>
              <w:right w:w="140" w:type="dxa"/>
            </w:tcMar>
            <w:vAlign w:val="center"/>
          </w:tcPr>
          <w:p w14:paraId="760BECBD" w14:textId="77777777" w:rsidR="000B1603" w:rsidRDefault="00DD325D">
            <w:pPr>
              <w:spacing w:after="0"/>
              <w:jc w:val="left"/>
            </w:pPr>
            <w:r>
              <w:rPr>
                <w:sz w:val="21"/>
              </w:rPr>
              <w:t>Đặc tả bảng dữ liệu AI_ANALYSIS_LOGS (Nhật ký phân tích và suy luận AI)</w:t>
            </w:r>
          </w:p>
        </w:tc>
        <w:tc>
          <w:tcPr>
            <w:tcW w:w="850" w:type="dxa"/>
            <w:shd w:val="clear" w:color="auto" w:fill="F9FAFB"/>
            <w:tcMar>
              <w:top w:w="80" w:type="dxa"/>
              <w:left w:w="140" w:type="dxa"/>
              <w:bottom w:w="80" w:type="dxa"/>
              <w:right w:w="140" w:type="dxa"/>
            </w:tcMar>
            <w:vAlign w:val="center"/>
          </w:tcPr>
          <w:p w14:paraId="42860619" w14:textId="681258B8" w:rsidR="000B1603" w:rsidRPr="00D2403D" w:rsidRDefault="00D2403D" w:rsidP="00D2403D">
            <w:pPr>
              <w:spacing w:after="0"/>
              <w:jc w:val="center"/>
              <w:rPr>
                <w:rFonts w:cs="Times New Roman"/>
                <w:sz w:val="21"/>
              </w:rPr>
            </w:pPr>
            <w:r w:rsidRPr="00D2403D">
              <w:rPr>
                <w:rFonts w:cs="Times New Roman"/>
                <w:sz w:val="21"/>
              </w:rPr>
              <w:t>58</w:t>
            </w:r>
          </w:p>
        </w:tc>
      </w:tr>
      <w:tr w:rsidR="000B1603" w14:paraId="141D1E4A" w14:textId="77777777">
        <w:trPr>
          <w:cantSplit/>
          <w:jc w:val="center"/>
        </w:trPr>
        <w:tc>
          <w:tcPr>
            <w:tcW w:w="1417" w:type="dxa"/>
            <w:shd w:val="clear" w:color="auto" w:fill="FFFFFF"/>
            <w:tcMar>
              <w:top w:w="80" w:type="dxa"/>
              <w:left w:w="140" w:type="dxa"/>
              <w:bottom w:w="80" w:type="dxa"/>
              <w:right w:w="140" w:type="dxa"/>
            </w:tcMar>
            <w:vAlign w:val="center"/>
          </w:tcPr>
          <w:p w14:paraId="0BC9BBEE" w14:textId="77777777" w:rsidR="000B1603" w:rsidRDefault="00DD325D">
            <w:pPr>
              <w:spacing w:after="0"/>
              <w:jc w:val="center"/>
            </w:pPr>
            <w:r>
              <w:rPr>
                <w:sz w:val="21"/>
              </w:rPr>
              <w:t>Bảng 3.14</w:t>
            </w:r>
          </w:p>
        </w:tc>
        <w:tc>
          <w:tcPr>
            <w:tcW w:w="6520" w:type="dxa"/>
            <w:shd w:val="clear" w:color="auto" w:fill="FFFFFF"/>
            <w:tcMar>
              <w:top w:w="80" w:type="dxa"/>
              <w:left w:w="140" w:type="dxa"/>
              <w:bottom w:w="80" w:type="dxa"/>
              <w:right w:w="140" w:type="dxa"/>
            </w:tcMar>
            <w:vAlign w:val="center"/>
          </w:tcPr>
          <w:p w14:paraId="553B59F9" w14:textId="77777777" w:rsidR="000B1603" w:rsidRDefault="00DD325D">
            <w:pPr>
              <w:spacing w:after="0"/>
              <w:jc w:val="left"/>
            </w:pPr>
            <w:r>
              <w:rPr>
                <w:sz w:val="21"/>
              </w:rPr>
              <w:t>Đặc tả bảng dữ liệu FAQS (Hỏi đáp thường gặp)</w:t>
            </w:r>
          </w:p>
        </w:tc>
        <w:tc>
          <w:tcPr>
            <w:tcW w:w="850" w:type="dxa"/>
            <w:shd w:val="clear" w:color="auto" w:fill="FFFFFF"/>
            <w:tcMar>
              <w:top w:w="80" w:type="dxa"/>
              <w:left w:w="140" w:type="dxa"/>
              <w:bottom w:w="80" w:type="dxa"/>
              <w:right w:w="140" w:type="dxa"/>
            </w:tcMar>
            <w:vAlign w:val="center"/>
          </w:tcPr>
          <w:p w14:paraId="60F78E5B" w14:textId="641A89C7" w:rsidR="000B1603" w:rsidRPr="00D2403D" w:rsidRDefault="00D2403D" w:rsidP="00D2403D">
            <w:pPr>
              <w:spacing w:after="0"/>
              <w:jc w:val="center"/>
              <w:rPr>
                <w:rFonts w:cs="Times New Roman"/>
                <w:sz w:val="21"/>
              </w:rPr>
            </w:pPr>
            <w:r w:rsidRPr="00D2403D">
              <w:rPr>
                <w:rFonts w:cs="Times New Roman"/>
                <w:sz w:val="21"/>
              </w:rPr>
              <w:t>58</w:t>
            </w:r>
          </w:p>
        </w:tc>
      </w:tr>
      <w:tr w:rsidR="000B1603" w14:paraId="0DEB2690" w14:textId="77777777">
        <w:trPr>
          <w:cantSplit/>
          <w:jc w:val="center"/>
        </w:trPr>
        <w:tc>
          <w:tcPr>
            <w:tcW w:w="1417" w:type="dxa"/>
            <w:shd w:val="clear" w:color="auto" w:fill="F9FAFB"/>
            <w:tcMar>
              <w:top w:w="80" w:type="dxa"/>
              <w:left w:w="140" w:type="dxa"/>
              <w:bottom w:w="80" w:type="dxa"/>
              <w:right w:w="140" w:type="dxa"/>
            </w:tcMar>
            <w:vAlign w:val="center"/>
          </w:tcPr>
          <w:p w14:paraId="3C1FBF92" w14:textId="77777777" w:rsidR="000B1603" w:rsidRDefault="00DD325D">
            <w:pPr>
              <w:spacing w:after="0"/>
              <w:jc w:val="center"/>
            </w:pPr>
            <w:r>
              <w:rPr>
                <w:sz w:val="21"/>
              </w:rPr>
              <w:t>Bảng 3.15</w:t>
            </w:r>
          </w:p>
        </w:tc>
        <w:tc>
          <w:tcPr>
            <w:tcW w:w="6520" w:type="dxa"/>
            <w:shd w:val="clear" w:color="auto" w:fill="F9FAFB"/>
            <w:tcMar>
              <w:top w:w="80" w:type="dxa"/>
              <w:left w:w="140" w:type="dxa"/>
              <w:bottom w:w="80" w:type="dxa"/>
              <w:right w:w="140" w:type="dxa"/>
            </w:tcMar>
            <w:vAlign w:val="center"/>
          </w:tcPr>
          <w:p w14:paraId="290510D8" w14:textId="77777777" w:rsidR="000B1603" w:rsidRDefault="00DD325D">
            <w:pPr>
              <w:spacing w:after="0"/>
              <w:jc w:val="left"/>
            </w:pPr>
            <w:r>
              <w:rPr>
                <w:sz w:val="21"/>
              </w:rPr>
              <w:t>Danh sách REST API - Nhóm xác thực và phân quyền (Authentication APIs)</w:t>
            </w:r>
          </w:p>
        </w:tc>
        <w:tc>
          <w:tcPr>
            <w:tcW w:w="850" w:type="dxa"/>
            <w:shd w:val="clear" w:color="auto" w:fill="F9FAFB"/>
            <w:tcMar>
              <w:top w:w="80" w:type="dxa"/>
              <w:left w:w="140" w:type="dxa"/>
              <w:bottom w:w="80" w:type="dxa"/>
              <w:right w:w="140" w:type="dxa"/>
            </w:tcMar>
            <w:vAlign w:val="center"/>
          </w:tcPr>
          <w:p w14:paraId="4263E8EA" w14:textId="36FAECAE" w:rsidR="000B1603" w:rsidRPr="00D2403D" w:rsidRDefault="00D2403D" w:rsidP="00D2403D">
            <w:pPr>
              <w:spacing w:after="0"/>
              <w:jc w:val="center"/>
              <w:rPr>
                <w:rFonts w:cs="Times New Roman"/>
                <w:sz w:val="21"/>
              </w:rPr>
            </w:pPr>
            <w:r w:rsidRPr="00D2403D">
              <w:rPr>
                <w:rFonts w:cs="Times New Roman"/>
                <w:sz w:val="21"/>
              </w:rPr>
              <w:t>59</w:t>
            </w:r>
          </w:p>
        </w:tc>
      </w:tr>
      <w:tr w:rsidR="000B1603" w14:paraId="7F642857" w14:textId="77777777">
        <w:trPr>
          <w:cantSplit/>
          <w:jc w:val="center"/>
        </w:trPr>
        <w:tc>
          <w:tcPr>
            <w:tcW w:w="1417" w:type="dxa"/>
            <w:shd w:val="clear" w:color="auto" w:fill="FFFFFF"/>
            <w:tcMar>
              <w:top w:w="80" w:type="dxa"/>
              <w:left w:w="140" w:type="dxa"/>
              <w:bottom w:w="80" w:type="dxa"/>
              <w:right w:w="140" w:type="dxa"/>
            </w:tcMar>
            <w:vAlign w:val="center"/>
          </w:tcPr>
          <w:p w14:paraId="113315B7" w14:textId="77777777" w:rsidR="000B1603" w:rsidRDefault="00DD325D">
            <w:pPr>
              <w:spacing w:after="0"/>
              <w:jc w:val="center"/>
            </w:pPr>
            <w:r>
              <w:rPr>
                <w:sz w:val="21"/>
              </w:rPr>
              <w:t>Bảng 3.16</w:t>
            </w:r>
          </w:p>
        </w:tc>
        <w:tc>
          <w:tcPr>
            <w:tcW w:w="6520" w:type="dxa"/>
            <w:shd w:val="clear" w:color="auto" w:fill="FFFFFF"/>
            <w:tcMar>
              <w:top w:w="80" w:type="dxa"/>
              <w:left w:w="140" w:type="dxa"/>
              <w:bottom w:w="80" w:type="dxa"/>
              <w:right w:w="140" w:type="dxa"/>
            </w:tcMar>
            <w:vAlign w:val="center"/>
          </w:tcPr>
          <w:p w14:paraId="6FD4D82E" w14:textId="77777777" w:rsidR="000B1603" w:rsidRDefault="00DD325D">
            <w:pPr>
              <w:spacing w:after="0"/>
              <w:jc w:val="left"/>
            </w:pPr>
            <w:r>
              <w:rPr>
                <w:sz w:val="21"/>
              </w:rPr>
              <w:t>Danh sách REST API - Nhóm quản lý hồ sơ bệnh nhân (Patient APIs)</w:t>
            </w:r>
          </w:p>
        </w:tc>
        <w:tc>
          <w:tcPr>
            <w:tcW w:w="850" w:type="dxa"/>
            <w:shd w:val="clear" w:color="auto" w:fill="FFFFFF"/>
            <w:tcMar>
              <w:top w:w="80" w:type="dxa"/>
              <w:left w:w="140" w:type="dxa"/>
              <w:bottom w:w="80" w:type="dxa"/>
              <w:right w:w="140" w:type="dxa"/>
            </w:tcMar>
            <w:vAlign w:val="center"/>
          </w:tcPr>
          <w:p w14:paraId="53766095" w14:textId="3B25117C" w:rsidR="000B1603" w:rsidRPr="00D2403D" w:rsidRDefault="00D2403D" w:rsidP="00D2403D">
            <w:pPr>
              <w:spacing w:after="0"/>
              <w:jc w:val="center"/>
              <w:rPr>
                <w:rFonts w:cs="Times New Roman"/>
                <w:sz w:val="21"/>
              </w:rPr>
            </w:pPr>
            <w:r w:rsidRPr="00D2403D">
              <w:rPr>
                <w:rFonts w:cs="Times New Roman"/>
                <w:sz w:val="21"/>
              </w:rPr>
              <w:t>59</w:t>
            </w:r>
          </w:p>
        </w:tc>
      </w:tr>
      <w:tr w:rsidR="000B1603" w14:paraId="575773D5" w14:textId="77777777">
        <w:trPr>
          <w:cantSplit/>
          <w:jc w:val="center"/>
        </w:trPr>
        <w:tc>
          <w:tcPr>
            <w:tcW w:w="1417" w:type="dxa"/>
            <w:shd w:val="clear" w:color="auto" w:fill="F9FAFB"/>
            <w:tcMar>
              <w:top w:w="80" w:type="dxa"/>
              <w:left w:w="140" w:type="dxa"/>
              <w:bottom w:w="80" w:type="dxa"/>
              <w:right w:w="140" w:type="dxa"/>
            </w:tcMar>
            <w:vAlign w:val="center"/>
          </w:tcPr>
          <w:p w14:paraId="406C873E" w14:textId="77777777" w:rsidR="000B1603" w:rsidRDefault="00DD325D">
            <w:pPr>
              <w:spacing w:after="0"/>
              <w:jc w:val="center"/>
            </w:pPr>
            <w:r>
              <w:rPr>
                <w:sz w:val="21"/>
              </w:rPr>
              <w:t>Bảng 3.17</w:t>
            </w:r>
          </w:p>
        </w:tc>
        <w:tc>
          <w:tcPr>
            <w:tcW w:w="6520" w:type="dxa"/>
            <w:shd w:val="clear" w:color="auto" w:fill="F9FAFB"/>
            <w:tcMar>
              <w:top w:w="80" w:type="dxa"/>
              <w:left w:w="140" w:type="dxa"/>
              <w:bottom w:w="80" w:type="dxa"/>
              <w:right w:w="140" w:type="dxa"/>
            </w:tcMar>
            <w:vAlign w:val="center"/>
          </w:tcPr>
          <w:p w14:paraId="1E8D3642" w14:textId="77777777" w:rsidR="000B1603" w:rsidRDefault="00DD325D">
            <w:pPr>
              <w:spacing w:after="0"/>
              <w:jc w:val="left"/>
            </w:pPr>
            <w:r>
              <w:rPr>
                <w:sz w:val="21"/>
              </w:rPr>
              <w:t>Danh sách REST API - Nhóm lịch sử khám và viện phí (Visit History APIs)</w:t>
            </w:r>
          </w:p>
        </w:tc>
        <w:tc>
          <w:tcPr>
            <w:tcW w:w="850" w:type="dxa"/>
            <w:shd w:val="clear" w:color="auto" w:fill="F9FAFB"/>
            <w:tcMar>
              <w:top w:w="80" w:type="dxa"/>
              <w:left w:w="140" w:type="dxa"/>
              <w:bottom w:w="80" w:type="dxa"/>
              <w:right w:w="140" w:type="dxa"/>
            </w:tcMar>
            <w:vAlign w:val="center"/>
          </w:tcPr>
          <w:p w14:paraId="2A674890" w14:textId="1E3E9200" w:rsidR="000B1603" w:rsidRPr="00D2403D" w:rsidRDefault="00D2403D" w:rsidP="00D2403D">
            <w:pPr>
              <w:spacing w:after="0"/>
              <w:jc w:val="center"/>
              <w:rPr>
                <w:rFonts w:cs="Times New Roman"/>
                <w:sz w:val="21"/>
              </w:rPr>
            </w:pPr>
            <w:r w:rsidRPr="00D2403D">
              <w:rPr>
                <w:rFonts w:cs="Times New Roman"/>
                <w:sz w:val="21"/>
              </w:rPr>
              <w:t>60</w:t>
            </w:r>
          </w:p>
        </w:tc>
      </w:tr>
      <w:tr w:rsidR="000B1603" w14:paraId="50DE4689" w14:textId="77777777">
        <w:trPr>
          <w:cantSplit/>
          <w:jc w:val="center"/>
        </w:trPr>
        <w:tc>
          <w:tcPr>
            <w:tcW w:w="1417" w:type="dxa"/>
            <w:shd w:val="clear" w:color="auto" w:fill="FFFFFF"/>
            <w:tcMar>
              <w:top w:w="80" w:type="dxa"/>
              <w:left w:w="140" w:type="dxa"/>
              <w:bottom w:w="80" w:type="dxa"/>
              <w:right w:w="140" w:type="dxa"/>
            </w:tcMar>
            <w:vAlign w:val="center"/>
          </w:tcPr>
          <w:p w14:paraId="5103A312" w14:textId="77777777" w:rsidR="000B1603" w:rsidRDefault="00DD325D">
            <w:pPr>
              <w:spacing w:after="0"/>
              <w:jc w:val="center"/>
            </w:pPr>
            <w:r>
              <w:rPr>
                <w:sz w:val="21"/>
              </w:rPr>
              <w:t>Bảng 3.18</w:t>
            </w:r>
          </w:p>
        </w:tc>
        <w:tc>
          <w:tcPr>
            <w:tcW w:w="6520" w:type="dxa"/>
            <w:shd w:val="clear" w:color="auto" w:fill="FFFFFF"/>
            <w:tcMar>
              <w:top w:w="80" w:type="dxa"/>
              <w:left w:w="140" w:type="dxa"/>
              <w:bottom w:w="80" w:type="dxa"/>
              <w:right w:w="140" w:type="dxa"/>
            </w:tcMar>
            <w:vAlign w:val="center"/>
          </w:tcPr>
          <w:p w14:paraId="1393CA93" w14:textId="77777777" w:rsidR="000B1603" w:rsidRDefault="00DD325D">
            <w:pPr>
              <w:spacing w:after="0"/>
              <w:jc w:val="left"/>
            </w:pPr>
            <w:r>
              <w:rPr>
                <w:sz w:val="21"/>
              </w:rPr>
              <w:t>Danh sách REST API - Nhóm hội thoại Chatbot (Chat APIs)</w:t>
            </w:r>
          </w:p>
        </w:tc>
        <w:tc>
          <w:tcPr>
            <w:tcW w:w="850" w:type="dxa"/>
            <w:shd w:val="clear" w:color="auto" w:fill="FFFFFF"/>
            <w:tcMar>
              <w:top w:w="80" w:type="dxa"/>
              <w:left w:w="140" w:type="dxa"/>
              <w:bottom w:w="80" w:type="dxa"/>
              <w:right w:w="140" w:type="dxa"/>
            </w:tcMar>
            <w:vAlign w:val="center"/>
          </w:tcPr>
          <w:p w14:paraId="27CF257F" w14:textId="30BCFD0B" w:rsidR="000B1603" w:rsidRPr="00D2403D" w:rsidRDefault="00D2403D" w:rsidP="00D2403D">
            <w:pPr>
              <w:spacing w:after="0"/>
              <w:jc w:val="center"/>
              <w:rPr>
                <w:rFonts w:cs="Times New Roman"/>
                <w:sz w:val="21"/>
              </w:rPr>
            </w:pPr>
            <w:r w:rsidRPr="00D2403D">
              <w:rPr>
                <w:rFonts w:cs="Times New Roman"/>
                <w:sz w:val="21"/>
              </w:rPr>
              <w:t>60</w:t>
            </w:r>
          </w:p>
        </w:tc>
      </w:tr>
      <w:tr w:rsidR="000B1603" w14:paraId="192FDB6B" w14:textId="77777777">
        <w:trPr>
          <w:cantSplit/>
          <w:jc w:val="center"/>
        </w:trPr>
        <w:tc>
          <w:tcPr>
            <w:tcW w:w="1417" w:type="dxa"/>
            <w:shd w:val="clear" w:color="auto" w:fill="F9FAFB"/>
            <w:tcMar>
              <w:top w:w="80" w:type="dxa"/>
              <w:left w:w="140" w:type="dxa"/>
              <w:bottom w:w="80" w:type="dxa"/>
              <w:right w:w="140" w:type="dxa"/>
            </w:tcMar>
            <w:vAlign w:val="center"/>
          </w:tcPr>
          <w:p w14:paraId="7A44E7F5" w14:textId="77777777" w:rsidR="000B1603" w:rsidRDefault="00DD325D">
            <w:pPr>
              <w:spacing w:after="0"/>
              <w:jc w:val="center"/>
            </w:pPr>
            <w:r>
              <w:rPr>
                <w:sz w:val="21"/>
              </w:rPr>
              <w:t>Bảng 3.19</w:t>
            </w:r>
          </w:p>
        </w:tc>
        <w:tc>
          <w:tcPr>
            <w:tcW w:w="6520" w:type="dxa"/>
            <w:shd w:val="clear" w:color="auto" w:fill="F9FAFB"/>
            <w:tcMar>
              <w:top w:w="80" w:type="dxa"/>
              <w:left w:w="140" w:type="dxa"/>
              <w:bottom w:w="80" w:type="dxa"/>
              <w:right w:w="140" w:type="dxa"/>
            </w:tcMar>
            <w:vAlign w:val="center"/>
          </w:tcPr>
          <w:p w14:paraId="40839B50" w14:textId="77777777" w:rsidR="000B1603" w:rsidRDefault="00DD325D">
            <w:pPr>
              <w:spacing w:after="0"/>
              <w:jc w:val="left"/>
            </w:pPr>
            <w:r>
              <w:rPr>
                <w:sz w:val="21"/>
              </w:rPr>
              <w:t>Danh sách REST API - Nhóm điều phối hàng đợi (Queue APIs)</w:t>
            </w:r>
          </w:p>
        </w:tc>
        <w:tc>
          <w:tcPr>
            <w:tcW w:w="850" w:type="dxa"/>
            <w:shd w:val="clear" w:color="auto" w:fill="F9FAFB"/>
            <w:tcMar>
              <w:top w:w="80" w:type="dxa"/>
              <w:left w:w="140" w:type="dxa"/>
              <w:bottom w:w="80" w:type="dxa"/>
              <w:right w:w="140" w:type="dxa"/>
            </w:tcMar>
            <w:vAlign w:val="center"/>
          </w:tcPr>
          <w:p w14:paraId="13EA28E7" w14:textId="24BBA850" w:rsidR="000B1603" w:rsidRPr="00D2403D" w:rsidRDefault="00D2403D" w:rsidP="00D2403D">
            <w:pPr>
              <w:spacing w:after="0"/>
              <w:jc w:val="center"/>
              <w:rPr>
                <w:rFonts w:cs="Times New Roman"/>
                <w:sz w:val="21"/>
              </w:rPr>
            </w:pPr>
            <w:r w:rsidRPr="00D2403D">
              <w:rPr>
                <w:rFonts w:cs="Times New Roman"/>
                <w:sz w:val="21"/>
              </w:rPr>
              <w:t>61</w:t>
            </w:r>
          </w:p>
        </w:tc>
      </w:tr>
      <w:tr w:rsidR="000B1603" w14:paraId="7AF3241D" w14:textId="77777777">
        <w:trPr>
          <w:cantSplit/>
          <w:jc w:val="center"/>
        </w:trPr>
        <w:tc>
          <w:tcPr>
            <w:tcW w:w="1417" w:type="dxa"/>
            <w:shd w:val="clear" w:color="auto" w:fill="FFFFFF"/>
            <w:tcMar>
              <w:top w:w="80" w:type="dxa"/>
              <w:left w:w="140" w:type="dxa"/>
              <w:bottom w:w="80" w:type="dxa"/>
              <w:right w:w="140" w:type="dxa"/>
            </w:tcMar>
            <w:vAlign w:val="center"/>
          </w:tcPr>
          <w:p w14:paraId="5C0165DF" w14:textId="77777777" w:rsidR="000B1603" w:rsidRDefault="00DD325D">
            <w:pPr>
              <w:spacing w:after="0"/>
              <w:jc w:val="center"/>
            </w:pPr>
            <w:r>
              <w:rPr>
                <w:sz w:val="21"/>
              </w:rPr>
              <w:t>Bảng 3.20</w:t>
            </w:r>
          </w:p>
        </w:tc>
        <w:tc>
          <w:tcPr>
            <w:tcW w:w="6520" w:type="dxa"/>
            <w:shd w:val="clear" w:color="auto" w:fill="FFFFFF"/>
            <w:tcMar>
              <w:top w:w="80" w:type="dxa"/>
              <w:left w:w="140" w:type="dxa"/>
              <w:bottom w:w="80" w:type="dxa"/>
              <w:right w:w="140" w:type="dxa"/>
            </w:tcMar>
            <w:vAlign w:val="center"/>
          </w:tcPr>
          <w:p w14:paraId="3CADF939" w14:textId="77777777" w:rsidR="000B1603" w:rsidRDefault="00DD325D">
            <w:pPr>
              <w:spacing w:after="0"/>
              <w:jc w:val="left"/>
            </w:pPr>
            <w:r>
              <w:rPr>
                <w:sz w:val="21"/>
              </w:rPr>
              <w:t>Danh sách REST API - Nhóm danh mục chuyên khoa và chỉ dẫn (Departments APIs)</w:t>
            </w:r>
          </w:p>
        </w:tc>
        <w:tc>
          <w:tcPr>
            <w:tcW w:w="850" w:type="dxa"/>
            <w:shd w:val="clear" w:color="auto" w:fill="FFFFFF"/>
            <w:tcMar>
              <w:top w:w="80" w:type="dxa"/>
              <w:left w:w="140" w:type="dxa"/>
              <w:bottom w:w="80" w:type="dxa"/>
              <w:right w:w="140" w:type="dxa"/>
            </w:tcMar>
            <w:vAlign w:val="center"/>
          </w:tcPr>
          <w:p w14:paraId="793ED80B" w14:textId="59F3FCA5" w:rsidR="000B1603" w:rsidRPr="00D2403D" w:rsidRDefault="00D2403D" w:rsidP="00D2403D">
            <w:pPr>
              <w:spacing w:after="0"/>
              <w:jc w:val="center"/>
              <w:rPr>
                <w:rFonts w:cs="Times New Roman"/>
                <w:sz w:val="21"/>
              </w:rPr>
            </w:pPr>
            <w:r w:rsidRPr="00D2403D">
              <w:rPr>
                <w:rFonts w:cs="Times New Roman"/>
                <w:sz w:val="21"/>
              </w:rPr>
              <w:t>61</w:t>
            </w:r>
          </w:p>
        </w:tc>
      </w:tr>
      <w:tr w:rsidR="000B1603" w14:paraId="7A57FBEE" w14:textId="77777777">
        <w:trPr>
          <w:cantSplit/>
          <w:jc w:val="center"/>
        </w:trPr>
        <w:tc>
          <w:tcPr>
            <w:tcW w:w="1417" w:type="dxa"/>
            <w:shd w:val="clear" w:color="auto" w:fill="F9FAFB"/>
            <w:tcMar>
              <w:top w:w="80" w:type="dxa"/>
              <w:left w:w="140" w:type="dxa"/>
              <w:bottom w:w="80" w:type="dxa"/>
              <w:right w:w="140" w:type="dxa"/>
            </w:tcMar>
            <w:vAlign w:val="center"/>
          </w:tcPr>
          <w:p w14:paraId="5CBD7222" w14:textId="77777777" w:rsidR="000B1603" w:rsidRDefault="00DD325D">
            <w:pPr>
              <w:spacing w:after="0"/>
              <w:jc w:val="center"/>
            </w:pPr>
            <w:r>
              <w:rPr>
                <w:sz w:val="21"/>
              </w:rPr>
              <w:t>Bảng 3.21</w:t>
            </w:r>
          </w:p>
        </w:tc>
        <w:tc>
          <w:tcPr>
            <w:tcW w:w="6520" w:type="dxa"/>
            <w:shd w:val="clear" w:color="auto" w:fill="F9FAFB"/>
            <w:tcMar>
              <w:top w:w="80" w:type="dxa"/>
              <w:left w:w="140" w:type="dxa"/>
              <w:bottom w:w="80" w:type="dxa"/>
              <w:right w:w="140" w:type="dxa"/>
            </w:tcMar>
            <w:vAlign w:val="center"/>
          </w:tcPr>
          <w:p w14:paraId="6AD05718" w14:textId="77777777" w:rsidR="000B1603" w:rsidRDefault="00DD325D">
            <w:pPr>
              <w:spacing w:after="0"/>
              <w:jc w:val="left"/>
            </w:pPr>
            <w:r>
              <w:rPr>
                <w:sz w:val="21"/>
              </w:rPr>
              <w:t>Danh sách REST API - Nhóm cổng kết nối trí tuệ nhân tạo (AI Gateway APIs)</w:t>
            </w:r>
          </w:p>
        </w:tc>
        <w:tc>
          <w:tcPr>
            <w:tcW w:w="850" w:type="dxa"/>
            <w:shd w:val="clear" w:color="auto" w:fill="F9FAFB"/>
            <w:tcMar>
              <w:top w:w="80" w:type="dxa"/>
              <w:left w:w="140" w:type="dxa"/>
              <w:bottom w:w="80" w:type="dxa"/>
              <w:right w:w="140" w:type="dxa"/>
            </w:tcMar>
            <w:vAlign w:val="center"/>
          </w:tcPr>
          <w:p w14:paraId="55AA1E44" w14:textId="53B870E0" w:rsidR="000B1603" w:rsidRPr="00D2403D" w:rsidRDefault="00D2403D" w:rsidP="00D2403D">
            <w:pPr>
              <w:spacing w:after="0"/>
              <w:jc w:val="center"/>
              <w:rPr>
                <w:rFonts w:cs="Times New Roman"/>
                <w:sz w:val="21"/>
              </w:rPr>
            </w:pPr>
            <w:r w:rsidRPr="00D2403D">
              <w:rPr>
                <w:rFonts w:cs="Times New Roman"/>
                <w:sz w:val="21"/>
              </w:rPr>
              <w:t>62</w:t>
            </w:r>
          </w:p>
        </w:tc>
      </w:tr>
      <w:tr w:rsidR="000B1603" w14:paraId="0ED45133" w14:textId="77777777">
        <w:trPr>
          <w:cantSplit/>
          <w:jc w:val="center"/>
        </w:trPr>
        <w:tc>
          <w:tcPr>
            <w:tcW w:w="1417" w:type="dxa"/>
            <w:shd w:val="clear" w:color="auto" w:fill="FFFFFF"/>
            <w:tcMar>
              <w:top w:w="80" w:type="dxa"/>
              <w:left w:w="140" w:type="dxa"/>
              <w:bottom w:w="80" w:type="dxa"/>
              <w:right w:w="140" w:type="dxa"/>
            </w:tcMar>
            <w:vAlign w:val="center"/>
          </w:tcPr>
          <w:p w14:paraId="1C68C283" w14:textId="77777777" w:rsidR="000B1603" w:rsidRDefault="00DD325D">
            <w:pPr>
              <w:spacing w:after="0"/>
              <w:jc w:val="center"/>
            </w:pPr>
            <w:r>
              <w:rPr>
                <w:sz w:val="21"/>
              </w:rPr>
              <w:t>Bảng 3.22</w:t>
            </w:r>
          </w:p>
        </w:tc>
        <w:tc>
          <w:tcPr>
            <w:tcW w:w="6520" w:type="dxa"/>
            <w:shd w:val="clear" w:color="auto" w:fill="FFFFFF"/>
            <w:tcMar>
              <w:top w:w="80" w:type="dxa"/>
              <w:left w:w="140" w:type="dxa"/>
              <w:bottom w:w="80" w:type="dxa"/>
              <w:right w:w="140" w:type="dxa"/>
            </w:tcMar>
            <w:vAlign w:val="center"/>
          </w:tcPr>
          <w:p w14:paraId="79FAE88A" w14:textId="77777777" w:rsidR="000B1603" w:rsidRDefault="00DD325D">
            <w:pPr>
              <w:spacing w:after="0"/>
              <w:jc w:val="left"/>
            </w:pPr>
            <w:r>
              <w:rPr>
                <w:sz w:val="21"/>
              </w:rPr>
              <w:t>Danh mục WebSocket STOMP Endpoints truyền thông thời gian thực</w:t>
            </w:r>
          </w:p>
        </w:tc>
        <w:tc>
          <w:tcPr>
            <w:tcW w:w="850" w:type="dxa"/>
            <w:shd w:val="clear" w:color="auto" w:fill="FFFFFF"/>
            <w:tcMar>
              <w:top w:w="80" w:type="dxa"/>
              <w:left w:w="140" w:type="dxa"/>
              <w:bottom w:w="80" w:type="dxa"/>
              <w:right w:w="140" w:type="dxa"/>
            </w:tcMar>
            <w:vAlign w:val="center"/>
          </w:tcPr>
          <w:p w14:paraId="29B7E4E1" w14:textId="575F1580" w:rsidR="000B1603" w:rsidRPr="00D2403D" w:rsidRDefault="00D2403D" w:rsidP="00D2403D">
            <w:pPr>
              <w:spacing w:after="0"/>
              <w:jc w:val="center"/>
              <w:rPr>
                <w:rFonts w:cs="Times New Roman"/>
                <w:sz w:val="21"/>
              </w:rPr>
            </w:pPr>
            <w:r w:rsidRPr="00D2403D">
              <w:rPr>
                <w:rFonts w:cs="Times New Roman"/>
                <w:sz w:val="21"/>
              </w:rPr>
              <w:t>62</w:t>
            </w:r>
          </w:p>
        </w:tc>
      </w:tr>
      <w:tr w:rsidR="000B1603" w14:paraId="02350B2B" w14:textId="77777777">
        <w:trPr>
          <w:cantSplit/>
          <w:jc w:val="center"/>
        </w:trPr>
        <w:tc>
          <w:tcPr>
            <w:tcW w:w="1417" w:type="dxa"/>
            <w:shd w:val="clear" w:color="auto" w:fill="F9FAFB"/>
            <w:tcMar>
              <w:top w:w="80" w:type="dxa"/>
              <w:left w:w="140" w:type="dxa"/>
              <w:bottom w:w="80" w:type="dxa"/>
              <w:right w:w="140" w:type="dxa"/>
            </w:tcMar>
            <w:vAlign w:val="center"/>
          </w:tcPr>
          <w:p w14:paraId="023BD39E" w14:textId="77777777" w:rsidR="000B1603" w:rsidRDefault="00DD325D">
            <w:pPr>
              <w:spacing w:after="0"/>
              <w:jc w:val="center"/>
            </w:pPr>
            <w:r>
              <w:rPr>
                <w:sz w:val="21"/>
              </w:rPr>
              <w:t>Bảng 3.23</w:t>
            </w:r>
          </w:p>
        </w:tc>
        <w:tc>
          <w:tcPr>
            <w:tcW w:w="6520" w:type="dxa"/>
            <w:shd w:val="clear" w:color="auto" w:fill="F9FAFB"/>
            <w:tcMar>
              <w:top w:w="80" w:type="dxa"/>
              <w:left w:w="140" w:type="dxa"/>
              <w:bottom w:w="80" w:type="dxa"/>
              <w:right w:w="140" w:type="dxa"/>
            </w:tcMar>
            <w:vAlign w:val="center"/>
          </w:tcPr>
          <w:p w14:paraId="4C320FD1" w14:textId="77777777" w:rsidR="000B1603" w:rsidRDefault="00DD325D">
            <w:pPr>
              <w:spacing w:after="0"/>
              <w:jc w:val="left"/>
            </w:pPr>
            <w:r>
              <w:rPr>
                <w:sz w:val="21"/>
              </w:rPr>
              <w:t>Thang phân tầng mức độ ưu tiên lâm sàng theo chuẩn cấp cứu (M1 - M5)</w:t>
            </w:r>
          </w:p>
        </w:tc>
        <w:tc>
          <w:tcPr>
            <w:tcW w:w="850" w:type="dxa"/>
            <w:shd w:val="clear" w:color="auto" w:fill="F9FAFB"/>
            <w:tcMar>
              <w:top w:w="80" w:type="dxa"/>
              <w:left w:w="140" w:type="dxa"/>
              <w:bottom w:w="80" w:type="dxa"/>
              <w:right w:w="140" w:type="dxa"/>
            </w:tcMar>
            <w:vAlign w:val="center"/>
          </w:tcPr>
          <w:p w14:paraId="3795A057" w14:textId="2FE12B96" w:rsidR="000B1603" w:rsidRPr="00D2403D" w:rsidRDefault="00D2403D" w:rsidP="00D2403D">
            <w:pPr>
              <w:spacing w:after="0"/>
              <w:jc w:val="center"/>
              <w:rPr>
                <w:rFonts w:cs="Times New Roman"/>
                <w:sz w:val="21"/>
              </w:rPr>
            </w:pPr>
            <w:r w:rsidRPr="00D2403D">
              <w:rPr>
                <w:rFonts w:cs="Times New Roman"/>
                <w:sz w:val="21"/>
              </w:rPr>
              <w:t>64</w:t>
            </w:r>
          </w:p>
        </w:tc>
      </w:tr>
      <w:tr w:rsidR="000B1603" w14:paraId="47681C12" w14:textId="77777777">
        <w:trPr>
          <w:cantSplit/>
          <w:jc w:val="center"/>
        </w:trPr>
        <w:tc>
          <w:tcPr>
            <w:tcW w:w="1417" w:type="dxa"/>
            <w:shd w:val="clear" w:color="auto" w:fill="FFFFFF"/>
            <w:tcMar>
              <w:top w:w="80" w:type="dxa"/>
              <w:left w:w="140" w:type="dxa"/>
              <w:bottom w:w="80" w:type="dxa"/>
              <w:right w:w="140" w:type="dxa"/>
            </w:tcMar>
            <w:vAlign w:val="center"/>
          </w:tcPr>
          <w:p w14:paraId="47FA10C4" w14:textId="77777777" w:rsidR="000B1603" w:rsidRDefault="00DD325D">
            <w:pPr>
              <w:spacing w:after="0"/>
              <w:jc w:val="center"/>
            </w:pPr>
            <w:r>
              <w:rPr>
                <w:sz w:val="21"/>
              </w:rPr>
              <w:t>Bảng 3.24</w:t>
            </w:r>
          </w:p>
        </w:tc>
        <w:tc>
          <w:tcPr>
            <w:tcW w:w="6520" w:type="dxa"/>
            <w:shd w:val="clear" w:color="auto" w:fill="FFFFFF"/>
            <w:tcMar>
              <w:top w:w="80" w:type="dxa"/>
              <w:left w:w="140" w:type="dxa"/>
              <w:bottom w:w="80" w:type="dxa"/>
              <w:right w:w="140" w:type="dxa"/>
            </w:tcMar>
            <w:vAlign w:val="center"/>
          </w:tcPr>
          <w:p w14:paraId="5F62061F" w14:textId="77777777" w:rsidR="000B1603" w:rsidRDefault="00DD325D">
            <w:pPr>
              <w:spacing w:after="0"/>
              <w:jc w:val="left"/>
            </w:pPr>
            <w:r>
              <w:rPr>
                <w:sz w:val="21"/>
              </w:rPr>
              <w:t>Danh mục 9 nhóm đối tượng BHYT mô phỏng và mức hưởng bảo hiểm</w:t>
            </w:r>
          </w:p>
        </w:tc>
        <w:tc>
          <w:tcPr>
            <w:tcW w:w="850" w:type="dxa"/>
            <w:shd w:val="clear" w:color="auto" w:fill="FFFFFF"/>
            <w:tcMar>
              <w:top w:w="80" w:type="dxa"/>
              <w:left w:w="140" w:type="dxa"/>
              <w:bottom w:w="80" w:type="dxa"/>
              <w:right w:w="140" w:type="dxa"/>
            </w:tcMar>
            <w:vAlign w:val="center"/>
          </w:tcPr>
          <w:p w14:paraId="4E91B8B7" w14:textId="1DD1627C" w:rsidR="000B1603" w:rsidRPr="00D2403D" w:rsidRDefault="00D2403D" w:rsidP="00D2403D">
            <w:pPr>
              <w:spacing w:after="0"/>
              <w:jc w:val="center"/>
              <w:rPr>
                <w:rFonts w:cs="Times New Roman"/>
                <w:sz w:val="21"/>
              </w:rPr>
            </w:pPr>
            <w:r w:rsidRPr="00D2403D">
              <w:rPr>
                <w:rFonts w:cs="Times New Roman"/>
                <w:sz w:val="21"/>
              </w:rPr>
              <w:t>72</w:t>
            </w:r>
          </w:p>
        </w:tc>
      </w:tr>
      <w:tr w:rsidR="000B1603" w14:paraId="2CEEDE3B" w14:textId="77777777">
        <w:trPr>
          <w:cantSplit/>
          <w:jc w:val="center"/>
        </w:trPr>
        <w:tc>
          <w:tcPr>
            <w:tcW w:w="1417" w:type="dxa"/>
            <w:shd w:val="clear" w:color="auto" w:fill="F9FAFB"/>
            <w:tcMar>
              <w:top w:w="80" w:type="dxa"/>
              <w:left w:w="140" w:type="dxa"/>
              <w:bottom w:w="80" w:type="dxa"/>
              <w:right w:w="140" w:type="dxa"/>
            </w:tcMar>
            <w:vAlign w:val="center"/>
          </w:tcPr>
          <w:p w14:paraId="0009C558" w14:textId="77777777" w:rsidR="000B1603" w:rsidRDefault="00DD325D">
            <w:pPr>
              <w:spacing w:after="0"/>
              <w:jc w:val="center"/>
            </w:pPr>
            <w:r>
              <w:rPr>
                <w:sz w:val="21"/>
              </w:rPr>
              <w:t>Bảng 3.25</w:t>
            </w:r>
          </w:p>
        </w:tc>
        <w:tc>
          <w:tcPr>
            <w:tcW w:w="6520" w:type="dxa"/>
            <w:shd w:val="clear" w:color="auto" w:fill="F9FAFB"/>
            <w:tcMar>
              <w:top w:w="80" w:type="dxa"/>
              <w:left w:w="140" w:type="dxa"/>
              <w:bottom w:w="80" w:type="dxa"/>
              <w:right w:w="140" w:type="dxa"/>
            </w:tcMar>
            <w:vAlign w:val="center"/>
          </w:tcPr>
          <w:p w14:paraId="11E47C8A" w14:textId="77777777" w:rsidR="000B1603" w:rsidRDefault="00DD325D">
            <w:pPr>
              <w:spacing w:after="0"/>
              <w:jc w:val="left"/>
            </w:pPr>
            <w:r>
              <w:rPr>
                <w:sz w:val="21"/>
              </w:rPr>
              <w:t>Danh mục tài khoản kiểm thử hệ thống (Seed Data)</w:t>
            </w:r>
          </w:p>
        </w:tc>
        <w:tc>
          <w:tcPr>
            <w:tcW w:w="850" w:type="dxa"/>
            <w:shd w:val="clear" w:color="auto" w:fill="F9FAFB"/>
            <w:tcMar>
              <w:top w:w="80" w:type="dxa"/>
              <w:left w:w="140" w:type="dxa"/>
              <w:bottom w:w="80" w:type="dxa"/>
              <w:right w:w="140" w:type="dxa"/>
            </w:tcMar>
            <w:vAlign w:val="center"/>
          </w:tcPr>
          <w:p w14:paraId="058A7D20" w14:textId="3B26CFBA" w:rsidR="000B1603" w:rsidRPr="00D2403D" w:rsidRDefault="00D2403D" w:rsidP="00D2403D">
            <w:pPr>
              <w:spacing w:after="0"/>
              <w:jc w:val="center"/>
              <w:rPr>
                <w:rFonts w:cs="Times New Roman"/>
                <w:sz w:val="21"/>
              </w:rPr>
            </w:pPr>
            <w:r w:rsidRPr="00D2403D">
              <w:rPr>
                <w:rFonts w:cs="Times New Roman"/>
                <w:sz w:val="21"/>
              </w:rPr>
              <w:t>75</w:t>
            </w:r>
          </w:p>
        </w:tc>
      </w:tr>
      <w:tr w:rsidR="000B1603" w14:paraId="2A29D0BD" w14:textId="77777777">
        <w:trPr>
          <w:cantSplit/>
          <w:jc w:val="center"/>
        </w:trPr>
        <w:tc>
          <w:tcPr>
            <w:tcW w:w="1417" w:type="dxa"/>
            <w:shd w:val="clear" w:color="auto" w:fill="FFFFFF"/>
            <w:tcMar>
              <w:top w:w="80" w:type="dxa"/>
              <w:left w:w="140" w:type="dxa"/>
              <w:bottom w:w="80" w:type="dxa"/>
              <w:right w:w="140" w:type="dxa"/>
            </w:tcMar>
            <w:vAlign w:val="center"/>
          </w:tcPr>
          <w:p w14:paraId="62D04827" w14:textId="77777777" w:rsidR="000B1603" w:rsidRDefault="00DD325D">
            <w:pPr>
              <w:spacing w:after="0"/>
              <w:jc w:val="center"/>
            </w:pPr>
            <w:r>
              <w:rPr>
                <w:sz w:val="21"/>
              </w:rPr>
              <w:t>Bảng 3.26</w:t>
            </w:r>
          </w:p>
        </w:tc>
        <w:tc>
          <w:tcPr>
            <w:tcW w:w="6520" w:type="dxa"/>
            <w:shd w:val="clear" w:color="auto" w:fill="FFFFFF"/>
            <w:tcMar>
              <w:top w:w="80" w:type="dxa"/>
              <w:left w:w="140" w:type="dxa"/>
              <w:bottom w:w="80" w:type="dxa"/>
              <w:right w:w="140" w:type="dxa"/>
            </w:tcMar>
            <w:vAlign w:val="center"/>
          </w:tcPr>
          <w:p w14:paraId="6B6CFC2C" w14:textId="77777777" w:rsidR="000B1603" w:rsidRDefault="00DD325D">
            <w:pPr>
              <w:spacing w:after="0"/>
              <w:jc w:val="left"/>
            </w:pPr>
            <w:r>
              <w:rPr>
                <w:sz w:val="21"/>
              </w:rPr>
              <w:t>Tổng hợp kết quả hiện thực hóa và đánh giá chức năng hệ thống</w:t>
            </w:r>
          </w:p>
        </w:tc>
        <w:tc>
          <w:tcPr>
            <w:tcW w:w="850" w:type="dxa"/>
            <w:shd w:val="clear" w:color="auto" w:fill="FFFFFF"/>
            <w:tcMar>
              <w:top w:w="80" w:type="dxa"/>
              <w:left w:w="140" w:type="dxa"/>
              <w:bottom w:w="80" w:type="dxa"/>
              <w:right w:w="140" w:type="dxa"/>
            </w:tcMar>
            <w:vAlign w:val="center"/>
          </w:tcPr>
          <w:p w14:paraId="4F13156D" w14:textId="0B592476" w:rsidR="000B1603" w:rsidRPr="00D2403D" w:rsidRDefault="00D2403D" w:rsidP="00D2403D">
            <w:pPr>
              <w:spacing w:after="0"/>
              <w:jc w:val="center"/>
              <w:rPr>
                <w:rFonts w:cs="Times New Roman"/>
                <w:sz w:val="21"/>
              </w:rPr>
            </w:pPr>
            <w:r w:rsidRPr="00D2403D">
              <w:rPr>
                <w:rFonts w:cs="Times New Roman"/>
                <w:sz w:val="21"/>
              </w:rPr>
              <w:t>76</w:t>
            </w:r>
          </w:p>
        </w:tc>
      </w:tr>
    </w:tbl>
    <w:p w14:paraId="2139A9D8" w14:textId="77777777" w:rsidR="000B1603" w:rsidRDefault="000B1603">
      <w:pPr>
        <w:spacing w:after="120"/>
      </w:pPr>
    </w:p>
    <w:p w14:paraId="39C943AC" w14:textId="77777777" w:rsidR="000B1603" w:rsidRDefault="000B1603">
      <w:pPr>
        <w:sectPr w:rsidR="000B1603">
          <w:headerReference w:type="default" r:id="rId9"/>
          <w:footerReference w:type="default" r:id="rId10"/>
          <w:pgSz w:w="11906" w:h="16838"/>
          <w:pgMar w:top="1417" w:right="1134" w:bottom="1417" w:left="1984" w:header="720" w:footer="720" w:gutter="0"/>
          <w:cols w:space="720"/>
          <w:docGrid w:linePitch="360"/>
        </w:sectPr>
      </w:pPr>
    </w:p>
    <w:p w14:paraId="7935F42C" w14:textId="77777777" w:rsidR="000B1603" w:rsidRDefault="00DD325D" w:rsidP="0021191B">
      <w:pPr>
        <w:pStyle w:val="Heading1"/>
        <w:spacing w:before="320" w:after="160"/>
        <w:jc w:val="center"/>
      </w:pPr>
      <w:bookmarkStart w:id="5" w:name="_Toc244332989"/>
      <w:r>
        <w:rPr>
          <w:rFonts w:ascii="Times New Roman" w:hAnsi="Times New Roman"/>
          <w:color w:val="1A365D"/>
        </w:rPr>
        <w:lastRenderedPageBreak/>
        <w:t>LỜI MỞ ĐẦU</w:t>
      </w:r>
      <w:bookmarkEnd w:id="5"/>
    </w:p>
    <w:p w14:paraId="25E54242" w14:textId="77777777" w:rsidR="000B1603" w:rsidRDefault="00DD325D">
      <w:pPr>
        <w:pStyle w:val="Heading2"/>
        <w:spacing w:before="240" w:after="80"/>
        <w:jc w:val="left"/>
      </w:pPr>
      <w:bookmarkStart w:id="6" w:name="_Toc244332990"/>
      <w:r>
        <w:rPr>
          <w:rFonts w:ascii="Times New Roman" w:hAnsi="Times New Roman"/>
          <w:color w:val="1A365D"/>
        </w:rPr>
        <w:t>1. Lý do chọn đề tài</w:t>
      </w:r>
      <w:bookmarkEnd w:id="6"/>
    </w:p>
    <w:p w14:paraId="672BA4A2" w14:textId="77777777" w:rsidR="000B1603" w:rsidRDefault="00DD325D">
      <w:pPr>
        <w:ind w:firstLine="567"/>
      </w:pPr>
      <w:r>
        <w:t>Trong tiến trình chuyển đổi số quốc gia giai đoạn hiện nay, ngành y tế đóng vai trò đặc biệt quan trọng, tác động trực tiếp đến chất lượng cuộc sống, sự an toàn và sức khỏe của cộng đồng. Tuy nhiên, một trong những nghịch lý nhức nhối đang diễn ra tại hầu hết các bệnh viện công lập và phòng khám đa khoa tại Việt Nam là tình trạng quá tải nghiêm trọng tại khâu tiếp đón ban đầu (triage and reception).</w:t>
      </w:r>
    </w:p>
    <w:p w14:paraId="1057BFB5" w14:textId="77777777" w:rsidR="000B1603" w:rsidRDefault="00DD325D">
      <w:pPr>
        <w:ind w:firstLine="567"/>
      </w:pPr>
      <w:r>
        <w:t>Mỗi ngày, hàng trăm đến hàng nghìn lượt người dân đổ về các cơ sở y tế từ sáng sớm. Bệnh nhân phải trải qua chuỗi hành trình mệt mỏi: xếp hàng dài chờ bốc số thủ công, đứng chờ tại quầy tiếp đón để trả lời các câu hỏi hành chính, nhập dữ liệu thẻ Bảo hiểm Y tế (BHYT) bằng tay và lúng túng không biết các triệu chứng của mình nên khám tại chuyên khoa nào. Về phía cơ sở y tế, đội ngũ nhân viên lễ tân và điều dưỡng tiếp đón thường xuyên rơi vào trạng thái kiệt sức, quá tải do phải lặp đi lặp lại những thao tác sự vụ thủ công như giải thích thủ tục, chỉ dẫn đường đi và gõ từng ký tự từ thẻ BHYT vào phần mềm quản lý bệnh viện (HIS). Điều này dẫn đến sự chậm trễ trong việc phát hiện các ca bệnh nguy cấp, gia tăng sai sót hành chính và làm giảm mức độ hài lòng của người bệnh.</w:t>
      </w:r>
    </w:p>
    <w:p w14:paraId="116248F7" w14:textId="77777777" w:rsidR="000B1603" w:rsidRDefault="00DD325D">
      <w:pPr>
        <w:ind w:firstLine="567"/>
      </w:pPr>
      <w:r>
        <w:t>Sự bùng nổ của Trí tuệ Nhân tạo (AI), đặc biệt là các mô hình ngôn ngữ lớn (LLM) và Local AI, mở ra cơ hội giải quyết triệt để bài toán quá tải tại các cơ sở y tế Việt Nam. Hệ thống MedAssist AI ra đời nhằm số hóa quy trình tiếp đón bệnh nhân, tự động hóa phân luồng lâm sàng và xác thực thẻ BHYT chính chủ bằng công nghệ phần mềm hiện đại.</w:t>
      </w:r>
    </w:p>
    <w:p w14:paraId="0295E6C7" w14:textId="77777777" w:rsidR="000B1603" w:rsidRDefault="00DD325D">
      <w:pPr>
        <w:ind w:firstLine="567"/>
      </w:pPr>
      <w:r>
        <w:t>Xuất phát từ nhu cầu cấp thiết của thực tiễn quản lý y tế và mong muốn vận dụng các tri thức khoa học máy tính tiên tiến vào một đề tài có ý nghĩa xã hội nhân văn, nhóm chúng em đã lựa chọn và thực hiện đề tài đồ án môn học: "Hệ thống Trợ lý ảo hỗ trợ tiếp đón và phân luồng bệnh nhân ứng dụng Trí tuệ nhân tạo (MedAssist AI)".</w:t>
      </w:r>
    </w:p>
    <w:p w14:paraId="4BC318DD" w14:textId="77777777" w:rsidR="000B1603" w:rsidRDefault="00DD325D">
      <w:pPr>
        <w:pStyle w:val="Heading2"/>
        <w:spacing w:before="240" w:after="80"/>
        <w:jc w:val="left"/>
      </w:pPr>
      <w:bookmarkStart w:id="7" w:name="_Toc244332991"/>
      <w:r>
        <w:rPr>
          <w:rFonts w:ascii="Times New Roman" w:hAnsi="Times New Roman"/>
          <w:color w:val="1A365D"/>
        </w:rPr>
        <w:lastRenderedPageBreak/>
        <w:t>2. Mục tiêu và phạm vi nghiên cứu</w:t>
      </w:r>
      <w:bookmarkEnd w:id="7"/>
    </w:p>
    <w:p w14:paraId="169DB573" w14:textId="77777777" w:rsidR="000B1603" w:rsidRDefault="00DD325D">
      <w:pPr>
        <w:pStyle w:val="Heading3"/>
        <w:spacing w:before="160" w:after="60"/>
        <w:jc w:val="left"/>
      </w:pPr>
      <w:bookmarkStart w:id="8" w:name="_Toc244332992"/>
      <w:r>
        <w:rPr>
          <w:rFonts w:ascii="Times New Roman" w:hAnsi="Times New Roman"/>
          <w:color w:val="1E1E1E"/>
        </w:rPr>
        <w:t>2.1. Mục tiêu của đề tài</w:t>
      </w:r>
      <w:bookmarkEnd w:id="8"/>
    </w:p>
    <w:p w14:paraId="3B46BB1E" w14:textId="77777777" w:rsidR="000B1603" w:rsidRDefault="00DD325D">
      <w:pPr>
        <w:ind w:firstLine="567"/>
      </w:pPr>
      <w:r>
        <w:t>Đề tài xác định bốn mục tiêu nghiên cứu và phát triển cốt lõi:</w:t>
      </w:r>
    </w:p>
    <w:p w14:paraId="23854C89" w14:textId="77777777" w:rsidR="000B1603" w:rsidRDefault="00DD325D">
      <w:pPr>
        <w:spacing w:after="60" w:line="312" w:lineRule="auto"/>
        <w:ind w:left="425" w:hanging="227"/>
      </w:pPr>
      <w:r>
        <w:rPr>
          <w:b/>
          <w:color w:val="2B6CB0"/>
        </w:rPr>
        <w:t xml:space="preserve">•  </w:t>
      </w:r>
      <w:r>
        <w:rPr>
          <w:b/>
        </w:rPr>
        <w:t xml:space="preserve">Mục tiêu 1 – Tự động hóa tiếp đón bệnh nhân: </w:t>
      </w:r>
      <w:r>
        <w:t>Xây dựng Trợ lý ảo AI hoạt động 24/7 trên nền tảng Web, cho phép bệnh nhân tương tác trò chuyện tự nhiên ngay từ nhà hoặc tại sảnh chờ, giảm thiểu tối đa thời gian chờ đợi tại quầy tiếp đón vật lý.</w:t>
      </w:r>
    </w:p>
    <w:p w14:paraId="4BD5E70E" w14:textId="77777777" w:rsidR="000B1603" w:rsidRDefault="00DD325D">
      <w:pPr>
        <w:spacing w:after="60" w:line="312" w:lineRule="auto"/>
        <w:ind w:left="425" w:hanging="227"/>
      </w:pPr>
      <w:r>
        <w:rPr>
          <w:b/>
          <w:color w:val="2B6CB0"/>
        </w:rPr>
        <w:t>•  Mục tiêu 2 – Phân luồng chuyên khoa thông minh: Ứng dụng mô hình AI cục bộ Local AI (Ollama qwen2.5-coder:3b) để phân tích ngữ nghĩa các câu văn mô tả triệu chứng của bệnh nhân, nhận diện ý định (Intent) và tự động đề xuất chuyên khoa khám phù hợp kèm mức độ khẩn cấp (Triage Priority).</w:t>
      </w:r>
      <w:r>
        <w:rPr>
          <w:b/>
        </w:rPr>
      </w:r>
      <w:r/>
    </w:p>
    <w:p w14:paraId="680DE245" w14:textId="77777777" w:rsidR="000B1603" w:rsidRDefault="00DD325D">
      <w:pPr>
        <w:spacing w:after="60" w:line="312" w:lineRule="auto"/>
        <w:ind w:left="425" w:hanging="227"/>
      </w:pPr>
      <w:r>
        <w:rPr>
          <w:b/>
          <w:color w:val="2B6CB0"/>
        </w:rPr>
        <w:t>•  Mục tiêu 3 – Xác thực thẻ BHYT chính chủ chống gian lận: Xây dựng cơ chế 3 lớp xác thực BHYT gồm kiểm tra định dạng Regex, tra cứu cơ sở dữ liệu BHXH, và đối chiếu số CCCD 12 chữ số của chủ thẻ với tài khoản đang đăng nhập (HTTP 403 nếu không khớp).</w:t>
      </w:r>
      <w:r>
        <w:rPr>
          <w:b/>
        </w:rPr>
      </w:r>
      <w:r/>
    </w:p>
    <w:p w14:paraId="77AE5744" w14:textId="77777777" w:rsidR="000B1603" w:rsidRDefault="00DD325D">
      <w:pPr>
        <w:spacing w:after="60" w:line="312" w:lineRule="auto"/>
        <w:ind w:left="425" w:hanging="227"/>
      </w:pPr>
      <w:r>
        <w:rPr>
          <w:b/>
          <w:color w:val="2B6CB0"/>
        </w:rPr>
        <w:t xml:space="preserve">•  </w:t>
      </w:r>
      <w:r>
        <w:rPr>
          <w:b/>
        </w:rPr>
        <w:t xml:space="preserve">Mục tiêu 4 – Giải đáp thắc mắc và chỉ dẫn bệnh nhân: </w:t>
      </w:r>
      <w:r>
        <w:t>Xây dựng cơ chế hỏi đáp tự động cho các thắc mắc thường gặp về thủ tục khám, chi phí viện phí, bảng giá dịch vụ và chính sách chi trả của BHYT, giúp nhân viên y tế giảm tải các tác vụ lặp lại.</w:t>
      </w:r>
    </w:p>
    <w:p w14:paraId="7656C29D" w14:textId="77777777" w:rsidR="000B1603" w:rsidRDefault="00DD325D">
      <w:pPr>
        <w:pStyle w:val="Heading3"/>
        <w:spacing w:before="160" w:after="60"/>
        <w:jc w:val="left"/>
      </w:pPr>
      <w:bookmarkStart w:id="9" w:name="_Toc244332993"/>
      <w:r>
        <w:rPr>
          <w:rFonts w:ascii="Times New Roman" w:hAnsi="Times New Roman"/>
          <w:color w:val="1E1E1E"/>
        </w:rPr>
        <w:t>2.2. Phạm vi nghiên cứu</w:t>
      </w:r>
      <w:bookmarkEnd w:id="9"/>
    </w:p>
    <w:p w14:paraId="7974E510" w14:textId="77777777" w:rsidR="000B1603" w:rsidRDefault="00DD325D">
      <w:pPr>
        <w:ind w:firstLine="567"/>
      </w:pPr>
      <w:r>
        <w:t>Để đảm bảo tính khả thi và độ sâu kỹ thuật trong khuôn khổ một đồ án học phần Công nghệ thông tin / Trí tuệ nhân tạo, phạm vi nghiên cứu được xác định rõ ràng:</w:t>
      </w:r>
    </w:p>
    <w:p w14:paraId="14848389" w14:textId="77777777" w:rsidR="000B1603" w:rsidRDefault="00DD325D">
      <w:pPr>
        <w:spacing w:after="60" w:line="312" w:lineRule="auto"/>
        <w:ind w:left="425" w:hanging="227"/>
      </w:pPr>
      <w:r>
        <w:rPr>
          <w:b/>
          <w:color w:val="2B6CB0"/>
        </w:rPr>
        <w:t xml:space="preserve">•  </w:t>
      </w:r>
      <w:r>
        <w:rPr>
          <w:b/>
        </w:rPr>
        <w:t xml:space="preserve">Về phạm vi chức năng: </w:t>
      </w:r>
      <w:r>
        <w:t>Hệ thống đóng vai trò là công cụ hỗ trợ hành chính, tiếp đón và điều hướng ban đầu. Hệ thống KHÔNG thực hiện chẩn đoán y khoa chuyên sâu và KHÔNG kê đơn thuốc thay thế bác sĩ. Mọi khuyến nghị của AI chỉ mang tính chất tham khảo, quyết định khám chữa bệnh cuối cùng thuộc về nhân viên y tế có chuyên môn.</w:t>
      </w:r>
    </w:p>
    <w:p w14:paraId="3AB6E7D3" w14:textId="77777777" w:rsidR="000B1603" w:rsidRDefault="00DD325D">
      <w:pPr>
        <w:spacing w:after="60" w:line="312" w:lineRule="auto"/>
        <w:ind w:left="425" w:hanging="227"/>
      </w:pPr>
      <w:r>
        <w:rPr>
          <w:b/>
          <w:color w:val="2B6CB0"/>
        </w:rPr>
        <w:t xml:space="preserve">•  </w:t>
      </w:r>
      <w:r>
        <w:rPr>
          <w:b/>
        </w:rPr>
        <w:t xml:space="preserve">Về phạm vi chuyên khoa: </w:t>
      </w:r>
      <w:r>
        <w:t>Tập trung điều hướng bệnh nhân vào 11 chuyên khoa lâm sàng phổ biến nhất trong các bệnh viện đa khoa: Khoa Cấp Cứu, Khoa Tim Mạch, Khoa Hô Hấp, Khoa Tai Mũi Họng, Khoa Tiêu Hóa, Khoa Xương Khớp, Khoa Da Liễu, Khoa Mắt, Khoa Thần Kinh, Khoa Nhi, Khoa Sản - Phụ Khoa.</w:t>
      </w:r>
    </w:p>
    <w:p w14:paraId="15E86751" w14:textId="77777777" w:rsidR="000B1603" w:rsidRDefault="00DD325D">
      <w:pPr>
        <w:spacing w:after="60" w:line="312" w:lineRule="auto"/>
        <w:ind w:left="425" w:hanging="227"/>
      </w:pPr>
      <w:r>
        <w:rPr>
          <w:b/>
          <w:color w:val="2B6CB0"/>
        </w:rPr>
        <w:lastRenderedPageBreak/>
        <w:t xml:space="preserve">•  </w:t>
      </w:r>
      <w:r>
        <w:rPr>
          <w:b/>
        </w:rPr>
        <w:t xml:space="preserve">Về phạm vi xử lý hình ảnh: </w:t>
      </w:r>
      <w:r>
        <w:t>Tập trung tối ưu hóa nhận diện và trích xuất dữ liệu trên mẫu thẻ Bảo hiểm Y tế hiện hành tại Việt Nam. Chưa mở rộng sang nhận diện thẻ Căn cước công dân gắn chip hoặc hộ chiếu.</w:t>
      </w:r>
    </w:p>
    <w:p w14:paraId="0FD043DA" w14:textId="77777777" w:rsidR="000B1603" w:rsidRDefault="00DD325D">
      <w:pPr>
        <w:spacing w:after="60" w:line="312" w:lineRule="auto"/>
        <w:ind w:left="425" w:hanging="227"/>
      </w:pPr>
      <w:r>
        <w:rPr>
          <w:b/>
          <w:color w:val="2B6CB0"/>
        </w:rPr>
        <w:t xml:space="preserve">•  </w:t>
      </w:r>
      <w:r>
        <w:rPr>
          <w:b/>
        </w:rPr>
        <w:t xml:space="preserve">Về ngôn ngữ xử lý: </w:t>
      </w:r>
      <w:r>
        <w:t>Toàn bộ giao diện và mô hình NLP được thiết kế, huấn luyện chuyên sâu cho ngôn ngữ Tiếng Việt có dấu, có khả năng xử lý các từ ngữ mô tả bệnh học thông dụng và phương ngữ lâm sàng cơ bản.</w:t>
      </w:r>
    </w:p>
    <w:p w14:paraId="43C7C93A" w14:textId="77777777" w:rsidR="000B1603" w:rsidRDefault="00DD325D">
      <w:pPr>
        <w:pStyle w:val="Heading2"/>
        <w:spacing w:before="240" w:after="80"/>
        <w:jc w:val="left"/>
      </w:pPr>
      <w:bookmarkStart w:id="10" w:name="_Toc244332994"/>
      <w:r>
        <w:rPr>
          <w:rFonts w:ascii="Times New Roman" w:hAnsi="Times New Roman"/>
          <w:color w:val="1A365D"/>
        </w:rPr>
        <w:t>3. Phương pháp nghiên cứu</w:t>
      </w:r>
      <w:bookmarkEnd w:id="10"/>
    </w:p>
    <w:p w14:paraId="627F9766" w14:textId="77777777" w:rsidR="000B1603" w:rsidRDefault="00DD325D">
      <w:pPr>
        <w:ind w:firstLine="567"/>
      </w:pPr>
      <w:r>
        <w:t>Trong quá trình thực hiện đồ án, nhóm đã áp dụng kết hợp đồng bộ các phương pháp nghiên cứu khoa học và kỹ thuật phần mềm:</w:t>
      </w:r>
    </w:p>
    <w:p w14:paraId="53E02262" w14:textId="77777777" w:rsidR="000B1603" w:rsidRDefault="00DD325D">
      <w:pPr>
        <w:spacing w:after="60" w:line="312" w:lineRule="auto"/>
        <w:ind w:left="425" w:hanging="227"/>
      </w:pPr>
      <w:r>
        <w:rPr>
          <w:b/>
          <w:color w:val="2B6CB0"/>
        </w:rPr>
        <w:t>•  Phương pháp nghiên cứu lý thuyết: Nghiên cứu các tài liệu khoa học, bài báo chuyên ngành về kiến trúc Transformer, mô hình ngôn ngữ lớn (LLM), công nghệ Local AI với Ollama, xác thực BHYT theo chuẩn QĐ 1666/QĐ-BYT và cơ chế phân luồng lâm sàng y tế tại Việt Nam.</w:t>
      </w:r>
      <w:r>
        <w:rPr>
          <w:b/>
        </w:rPr>
      </w:r>
      <w:r/>
    </w:p>
    <w:p w14:paraId="5893ECE1" w14:textId="77777777" w:rsidR="000B1603" w:rsidRDefault="00DD325D">
      <w:pPr>
        <w:spacing w:after="60" w:line="312" w:lineRule="auto"/>
        <w:ind w:left="425" w:hanging="227"/>
      </w:pPr>
      <w:r>
        <w:rPr>
          <w:b/>
          <w:color w:val="2B6CB0"/>
        </w:rPr>
        <w:t xml:space="preserve">•  </w:t>
      </w:r>
      <w:r>
        <w:rPr>
          <w:b/>
        </w:rPr>
        <w:t xml:space="preserve">Phương pháp khảo sát thực tế: </w:t>
      </w:r>
      <w:r>
        <w:t>Khảo sát quy trình tiếp đón thực tế tại một số bệnh viện đa khoa, tham vấn quy định phân luồng của Bộ Y tế và các chính sách thanh toán BHYT ban hành theo Luật Bảo hiểm Y tế hiện hành.</w:t>
      </w:r>
    </w:p>
    <w:p w14:paraId="3DF3676E" w14:textId="77777777" w:rsidR="000B1603" w:rsidRDefault="00DD325D">
      <w:pPr>
        <w:spacing w:after="60" w:line="312" w:lineRule="auto"/>
        <w:ind w:left="425" w:hanging="227"/>
      </w:pPr>
      <w:r>
        <w:rPr>
          <w:b/>
          <w:color w:val="2B6CB0"/>
        </w:rPr>
        <w:t>•  Phương pháp thực nghiệm mô hình AI: Thu thập, làm sạch và gán nhãn tập ngữ liệu triệu chứng y tế tiếng Việt; tiến hành kiểm thử và đánh giá mô hình Local AI Ollama với các kịch bản triệu ch phân loại chuẩn (Precision, Recall, F1-Score).</w:t>
      </w:r>
      <w:r>
        <w:rPr>
          <w:b/>
        </w:rPr>
      </w:r>
      <w:r/>
    </w:p>
    <w:p w14:paraId="3DD3ABD2" w14:textId="77777777" w:rsidR="000B1603" w:rsidRDefault="00DD325D">
      <w:pPr>
        <w:spacing w:after="60" w:line="312" w:lineRule="auto"/>
        <w:ind w:left="425" w:hanging="227"/>
      </w:pPr>
      <w:r>
        <w:rPr>
          <w:b/>
          <w:color w:val="2B6CB0"/>
        </w:rPr>
        <w:t>•  Phương pháp kỹ thuật phần mềm: Áp dụng phương pháp phân tích thiết kế hướng đối tượng (OOAD) kết hợp kiến trúc Spring Boot 4.1.1 (Java 21 LTS), chuẩn hóa cơ sở dữ liệu quan hệ (3NF) và triển khai hệ thống bằng Docker với Ollama Local AI. Kiểm thử đơn vị bằng JUnit 5 và kiểm thử tích hợp bằng Postman/RestAssured.</w:t>
      </w:r>
      <w:r>
        <w:rPr>
          <w:b/>
        </w:rPr>
      </w:r>
      <w:r/>
    </w:p>
    <w:p w14:paraId="7C736E5A" w14:textId="77777777" w:rsidR="000B1603" w:rsidRDefault="00DD325D">
      <w:pPr>
        <w:pStyle w:val="Heading2"/>
        <w:spacing w:before="240" w:after="80"/>
        <w:jc w:val="left"/>
      </w:pPr>
      <w:bookmarkStart w:id="11" w:name="_Toc244332995"/>
      <w:r>
        <w:rPr>
          <w:rFonts w:ascii="Times New Roman" w:hAnsi="Times New Roman"/>
          <w:color w:val="1A365D"/>
        </w:rPr>
        <w:t>4. Ý nghĩa của đề tài</w:t>
      </w:r>
      <w:bookmarkEnd w:id="11"/>
    </w:p>
    <w:p w14:paraId="735D7571" w14:textId="77777777" w:rsidR="000B1603" w:rsidRDefault="00DD325D">
      <w:pPr>
        <w:ind w:firstLine="567"/>
      </w:pPr>
      <w:r>
        <w:t>Đề tài mang lại nhiều tầng giá trị thiết thực trên các khía cạnh khác nhau:</w:t>
      </w:r>
    </w:p>
    <w:p w14:paraId="636F6EE7" w14:textId="77777777" w:rsidR="000B1603" w:rsidRDefault="00DD325D">
      <w:pPr>
        <w:spacing w:after="60" w:line="312" w:lineRule="auto"/>
        <w:ind w:left="425" w:hanging="227"/>
      </w:pPr>
      <w:r>
        <w:rPr>
          <w:b/>
          <w:color w:val="2B6CB0"/>
        </w:rPr>
        <w:t xml:space="preserve">•  </w:t>
      </w:r>
      <w:r>
        <w:rPr>
          <w:b/>
        </w:rPr>
        <w:t xml:space="preserve">Ý nghĩa thực tiễn: </w:t>
      </w:r>
      <w:r>
        <w:t>Cung cấp một giải pháp phần mềm hoàn chỉnh, có khả năng vận hành thử nghiệm tại các cơ sở y tế nhằm số hóa khâu tiếp đón, giảm ùn tắc tại sảnh chờ và hướng tới xây dựng mô hình bệnh viện thông minh (Smart Hospital).</w:t>
      </w:r>
    </w:p>
    <w:p w14:paraId="44FE81B0" w14:textId="77777777" w:rsidR="000B1603" w:rsidRDefault="00DD325D">
      <w:pPr>
        <w:spacing w:after="60" w:line="312" w:lineRule="auto"/>
        <w:ind w:left="425" w:hanging="227"/>
      </w:pPr>
      <w:r>
        <w:rPr>
          <w:b/>
          <w:color w:val="2B6CB0"/>
        </w:rPr>
        <w:t xml:space="preserve">•  </w:t>
      </w:r>
      <w:r>
        <w:rPr>
          <w:b/>
        </w:rPr>
        <w:t xml:space="preserve">Ý nghĩa đối với cơ sở y tế: </w:t>
      </w:r>
      <w:r>
        <w:t xml:space="preserve">Giúp tối ưu hóa công suất vận hành của các chuyên khoa, giảm thiểu tình trạng bệnh nhân dồn ứ cục bộ tại các khoa tổng quát trong </w:t>
      </w:r>
      <w:r>
        <w:lastRenderedPageBreak/>
        <w:t>khi các khoa chuyên sâu còn trống lịch tiếp nhận. Hỗ trợ dữ liệu số hóa tức thời cho công tác quản trị và thống kê.</w:t>
      </w:r>
    </w:p>
    <w:p w14:paraId="72C21ABF" w14:textId="77777777" w:rsidR="000B1603" w:rsidRDefault="00DD325D">
      <w:pPr>
        <w:spacing w:after="60" w:line="312" w:lineRule="auto"/>
        <w:ind w:left="425" w:hanging="227"/>
      </w:pPr>
      <w:r>
        <w:rPr>
          <w:b/>
          <w:color w:val="2B6CB0"/>
        </w:rPr>
        <w:t xml:space="preserve">•  </w:t>
      </w:r>
      <w:r>
        <w:rPr>
          <w:b/>
        </w:rPr>
        <w:t xml:space="preserve">Ý nghĩa đối với người bệnh và nhân viên y tế: </w:t>
      </w:r>
      <w:r>
        <w:t>Bệnh nhân chủ động nhận diện được tình trạng của mình, được ưu tiên cấp cứu nếu có dấu hiệu nguy kịch, nắm rõ chi phí BHYT và đường đi đến phòng khám. Nhân viên y tế giảm bớt áp lực cơ học, tập trung thời gian cho chăm sóc người bệnh.</w:t>
      </w:r>
    </w:p>
    <w:p w14:paraId="1B88FB1D" w14:textId="77777777" w:rsidR="000B1603" w:rsidRDefault="00DD325D">
      <w:pPr>
        <w:spacing w:after="60" w:line="312" w:lineRule="auto"/>
        <w:ind w:left="425" w:hanging="227"/>
      </w:pPr>
      <w:r>
        <w:rPr>
          <w:b/>
          <w:color w:val="2B6CB0"/>
        </w:rPr>
        <w:t xml:space="preserve">•  </w:t>
      </w:r>
      <w:r>
        <w:rPr>
          <w:b/>
        </w:rPr>
        <w:t xml:space="preserve">Ý nghĩa đối với sinh viên thực hiện: </w:t>
      </w:r>
      <w:r>
        <w:t>Giúp sinh viên tổng hợp và củng cố toàn diện các tri thức chuyên môn đã học: từ Trí tuệ nhân tạo, Xử lý ảnh, Phân tích thiết kế hệ thống thông tin đến lập trình Backend/Frontend và tích hợp hệ thống phức hợp.</w:t>
      </w:r>
    </w:p>
    <w:p w14:paraId="71164666" w14:textId="77777777" w:rsidR="000B1603" w:rsidRDefault="00DD325D">
      <w:pPr>
        <w:pStyle w:val="Heading2"/>
        <w:spacing w:before="240" w:after="80"/>
        <w:jc w:val="left"/>
      </w:pPr>
      <w:bookmarkStart w:id="12" w:name="_Toc244332996"/>
      <w:r>
        <w:rPr>
          <w:rFonts w:ascii="Times New Roman" w:hAnsi="Times New Roman"/>
          <w:color w:val="1A365D"/>
        </w:rPr>
        <w:t>5. Nội dung nghiên cứu</w:t>
      </w:r>
      <w:bookmarkEnd w:id="12"/>
    </w:p>
    <w:p w14:paraId="7E97A01A" w14:textId="77777777" w:rsidR="000B1603" w:rsidRDefault="00DD325D">
      <w:pPr>
        <w:ind w:firstLine="567"/>
      </w:pPr>
      <w:r>
        <w:t>Ngoài phần Lời mở đầu, Kết luận, Tài liệu tham khảo và Phụ lục, toàn bộ nội dung học thuật và thiết kế kỹ thuật của đồ án được cấu trúc thành ba chương chính như sau:</w:t>
      </w:r>
    </w:p>
    <w:p w14:paraId="19E5F8C3" w14:textId="77777777" w:rsidR="000B1603" w:rsidRDefault="00DD325D">
      <w:pPr>
        <w:spacing w:after="60" w:line="312" w:lineRule="auto"/>
        <w:ind w:left="425" w:hanging="227"/>
      </w:pPr>
      <w:r>
        <w:rPr>
          <w:b/>
          <w:color w:val="2B6CB0"/>
        </w:rPr>
        <w:t>•  Chương 1 – Tổng quan về đề tài và cơ sở lý thuyết: Hệ thống hóa các cơ sở lý luận về Hệ thống thông tin y tế, công nghệ Local AI Ollama, xác thực BHYT 3 lớp theo QĐ 1666, kiến trúc Spring Boot và PostgreSQL. Nêu bật bối cảnh và ý nghĩa thực tiễn của đề tài.</w:t>
      </w:r>
      <w:r>
        <w:rPr>
          <w:b/>
        </w:rPr>
      </w:r>
      <w:r/>
    </w:p>
    <w:p w14:paraId="2685194C" w14:textId="77777777" w:rsidR="000B1603" w:rsidRDefault="00DD325D">
      <w:pPr>
        <w:spacing w:after="60" w:line="312" w:lineRule="auto"/>
        <w:ind w:left="425" w:hanging="227"/>
      </w:pPr>
      <w:r>
        <w:rPr>
          <w:b/>
          <w:color w:val="2B6CB0"/>
        </w:rPr>
        <w:t xml:space="preserve">•  </w:t>
      </w:r>
      <w:r>
        <w:rPr>
          <w:b/>
        </w:rPr>
        <w:t xml:space="preserve">Chương 2 – Mô tả bài toán và phân tích yêu cầu hệ thống: </w:t>
      </w:r>
      <w:r>
        <w:t>Phân tích bối cảnh bài toán thực tế, chỉ ra các nút thắt cổ chai trong quy trình tiếp đón truyền thống, xác định mục tiêu, đối tượng, phạm vi, phân tích yêu cầu chức năng, phi chức năng và mô tả chi tiết các quy trình nghiệp vụ.</w:t>
      </w:r>
    </w:p>
    <w:p w14:paraId="5B2844E3" w14:textId="77777777" w:rsidR="000B1603" w:rsidRDefault="00DD325D">
      <w:pPr>
        <w:spacing w:after="60" w:line="312" w:lineRule="auto"/>
        <w:ind w:left="425" w:hanging="227"/>
      </w:pPr>
      <w:r>
        <w:rPr>
          <w:b/>
          <w:color w:val="2B6CB0"/>
        </w:rPr>
        <w:t xml:space="preserve">•  </w:t>
      </w:r>
      <w:r>
        <w:rPr>
          <w:b/>
        </w:rPr>
        <w:t xml:space="preserve">Chương 3 – Phân tích, thiết kế hệ thống và hiện thực hóa: </w:t>
      </w:r>
      <w:r>
        <w:t>Trình bày chi tiết thiết kế kỹ thuật của hệ thống MedAssist AI: kiến trúc 3-Tier kết hợp AI microservices, hệ thống biểu đồ Use Case, BFD, DFD, Sequence Diagram, thiết kế cơ sở dữ liệu chuẩn hóa ERD 11 bảng, thiết kế REST/WebSocket API, luồng xử lý AI chi tiết, thiết kế giao diện UI/UX, bảo mật hệ thống và kết quả hiện thực hóa.</w:t>
      </w:r>
    </w:p>
    <w:p w14:paraId="32E78EDC" w14:textId="77777777" w:rsidR="000B1603" w:rsidRDefault="00DD325D">
      <w:r>
        <w:br w:type="page"/>
      </w:r>
    </w:p>
    <w:p w14:paraId="786051F4" w14:textId="77777777" w:rsidR="000B1603" w:rsidRDefault="00DD325D" w:rsidP="001853B4">
      <w:pPr>
        <w:pStyle w:val="Heading1"/>
        <w:spacing w:before="320" w:after="160"/>
        <w:jc w:val="center"/>
      </w:pPr>
      <w:bookmarkStart w:id="13" w:name="_Toc244332997"/>
      <w:r>
        <w:rPr>
          <w:rFonts w:ascii="Times New Roman" w:hAnsi="Times New Roman"/>
          <w:color w:val="1A365D"/>
        </w:rPr>
        <w:lastRenderedPageBreak/>
        <w:t>CHƯƠNG 1: TỔNG QUAN VỀ ĐỀ TÀI VÀ CƠ SỞ LÝ THUYẾT</w:t>
      </w:r>
      <w:bookmarkEnd w:id="13"/>
    </w:p>
    <w:p w14:paraId="2234FB26" w14:textId="77777777" w:rsidR="000B1603" w:rsidRDefault="00DD325D">
      <w:pPr>
        <w:pStyle w:val="Heading2"/>
        <w:spacing w:before="240" w:after="80"/>
        <w:jc w:val="left"/>
      </w:pPr>
      <w:bookmarkStart w:id="14" w:name="_Toc244332998"/>
      <w:r>
        <w:rPr>
          <w:rFonts w:ascii="Times New Roman" w:hAnsi="Times New Roman"/>
          <w:color w:val="1A365D"/>
        </w:rPr>
        <w:t>1.1. Tổng quan về hệ thống thông tin</w:t>
      </w:r>
      <w:bookmarkEnd w:id="14"/>
    </w:p>
    <w:p w14:paraId="65939DDF" w14:textId="77777777" w:rsidR="000B1603" w:rsidRDefault="00DD325D">
      <w:pPr>
        <w:pStyle w:val="Heading3"/>
        <w:spacing w:before="160" w:after="60"/>
        <w:jc w:val="left"/>
      </w:pPr>
      <w:bookmarkStart w:id="15" w:name="_Toc244332999"/>
      <w:r>
        <w:rPr>
          <w:rFonts w:ascii="Times New Roman" w:hAnsi="Times New Roman"/>
          <w:color w:val="1E1E1E"/>
        </w:rPr>
        <w:t>1.1.1. Khái niệm hệ thống thông tin</w:t>
      </w:r>
      <w:bookmarkEnd w:id="15"/>
    </w:p>
    <w:p w14:paraId="6B1C4F46" w14:textId="77777777" w:rsidR="000B1603" w:rsidRDefault="00DD325D">
      <w:pPr>
        <w:ind w:firstLine="567"/>
      </w:pPr>
      <w:r>
        <w:t>Hệ thống thông tin (Information System - IS) là một tập hợp có tổ chức gồm các thành phần phần cứng (hardware), phần mềm (software), mạng truyền thông (networks), dữ liệu (data) và con người (people) cùng tương tác nhằm thu thập, lưu trữ, xử lý và phân phối thông tin phục vụ cho việc ra quyết định, điều phối và kiểm soát trong một tổ chức.</w:t>
      </w:r>
    </w:p>
    <w:p w14:paraId="381A1369" w14:textId="77777777" w:rsidR="000B1603" w:rsidRDefault="00DD325D">
      <w:pPr>
        <w:ind w:firstLine="567"/>
      </w:pPr>
      <w:r>
        <w:t>Trong thời đại số hóa, hệ thống thông tin không chỉ đóng vai trò là công cụ lưu trữ hồ sơ thụ động mà đã phát triển thành hệ thống thông tin thông minh (Intelligent Information Systems), trong đó các thuật toán tự động hóa và học máy đóng vai trò trung tâm trong việc biến dữ liệu thô (Raw Data) thành tri thức hữu ích (Actionable Insights).</w:t>
      </w:r>
    </w:p>
    <w:p w14:paraId="5B677B09" w14:textId="77777777" w:rsidR="000B1603" w:rsidRDefault="00DD325D">
      <w:pPr>
        <w:pStyle w:val="Heading3"/>
        <w:spacing w:before="160" w:after="60"/>
        <w:jc w:val="left"/>
      </w:pPr>
      <w:bookmarkStart w:id="16" w:name="_Toc244333000"/>
      <w:r>
        <w:rPr>
          <w:rFonts w:ascii="Times New Roman" w:hAnsi="Times New Roman"/>
          <w:color w:val="1E1E1E"/>
        </w:rPr>
        <w:t>1.1.2. Các thành phần cơ bản của hệ thống thông tin</w:t>
      </w:r>
      <w:bookmarkEnd w:id="16"/>
    </w:p>
    <w:p w14:paraId="2BE7E495" w14:textId="77777777" w:rsidR="000B1603" w:rsidRDefault="00DD325D">
      <w:pPr>
        <w:ind w:firstLine="567"/>
      </w:pPr>
      <w:r>
        <w:t>Một hệ thống thông tin hoàn chỉnh bao gồm năm trụ cột cấu thành không thể tách rời:</w:t>
      </w:r>
    </w:p>
    <w:p w14:paraId="7A38F993" w14:textId="77777777" w:rsidR="000B1603" w:rsidRDefault="00DD325D">
      <w:pPr>
        <w:spacing w:after="60" w:line="312" w:lineRule="auto"/>
        <w:ind w:left="425" w:hanging="227"/>
      </w:pPr>
      <w:r>
        <w:rPr>
          <w:b/>
          <w:color w:val="2B6CB0"/>
        </w:rPr>
        <w:t xml:space="preserve">•  </w:t>
      </w:r>
      <w:r>
        <w:rPr>
          <w:b/>
        </w:rPr>
        <w:t xml:space="preserve">Thành phần phần cứng (Hardware): </w:t>
      </w:r>
      <w:r>
        <w:t>Bao gồm các thiết bị vật lý như máy chủ (servers), máy trạm cá nhân, thiết bị di động của người dùng, màn hình hiển thị công cộng và hạ tầng mạng.</w:t>
      </w:r>
    </w:p>
    <w:p w14:paraId="76CB673F" w14:textId="77777777" w:rsidR="000B1603" w:rsidRDefault="00DD325D">
      <w:pPr>
        <w:spacing w:after="60" w:line="312" w:lineRule="auto"/>
        <w:ind w:left="425" w:hanging="227"/>
      </w:pPr>
      <w:r>
        <w:rPr>
          <w:b/>
          <w:color w:val="2B6CB0"/>
        </w:rPr>
        <w:t>•  Thành phần phần mềm (Software): Bao gồm phần mềm hệ thống (hệ điều hành Linux/Windows, Docker engine) và phần mềm ứng dụng (backend Spring Boot 4.1.1 tích hợp Local AI Ollama, giao diện người dùng Thymeleaf/Tailwind CSS).</w:t>
      </w:r>
      <w:r>
        <w:rPr>
          <w:b/>
        </w:rPr>
      </w:r>
      <w:r/>
    </w:p>
    <w:p w14:paraId="7444DCFC" w14:textId="77777777" w:rsidR="000B1603" w:rsidRDefault="00DD325D">
      <w:pPr>
        <w:spacing w:after="60" w:line="312" w:lineRule="auto"/>
        <w:ind w:left="425" w:hanging="227"/>
      </w:pPr>
      <w:r>
        <w:rPr>
          <w:b/>
          <w:color w:val="2B6CB0"/>
        </w:rPr>
        <w:t xml:space="preserve">•  </w:t>
      </w:r>
      <w:r>
        <w:rPr>
          <w:b/>
        </w:rPr>
        <w:t xml:space="preserve">Thành phần dữ liệu (Data): </w:t>
      </w:r>
      <w:r>
        <w:t>Tài nguyên cốt lõi được tổ chức dưới dạng cơ sở dữ liệu quan hệ (PostgreSQL) và bộ nhớ đệm tốc độ cao (Redis), chứa các thực thể bệnh nhân, hồ sơ bệnh án, danh mục dịch vụ y tế và nhật ký chẩn đoán.</w:t>
      </w:r>
    </w:p>
    <w:p w14:paraId="10DEAE8E" w14:textId="77777777" w:rsidR="000B1603" w:rsidRDefault="00DD325D">
      <w:pPr>
        <w:spacing w:after="60" w:line="312" w:lineRule="auto"/>
        <w:ind w:left="425" w:hanging="227"/>
      </w:pPr>
      <w:r>
        <w:rPr>
          <w:b/>
          <w:color w:val="2B6CB0"/>
        </w:rPr>
        <w:t xml:space="preserve">•  </w:t>
      </w:r>
      <w:r>
        <w:rPr>
          <w:b/>
        </w:rPr>
        <w:t xml:space="preserve">Quy trình vận hành (Procedures): </w:t>
      </w:r>
      <w:r>
        <w:t>Các quy tắc nghiệp vụ, lưu đồ luồng công việc, chuẩn giao tiếp API và chính sách an toàn bảo mật dữ liệu y tế theo quy định pháp luật.</w:t>
      </w:r>
    </w:p>
    <w:p w14:paraId="49DB2C91" w14:textId="77777777" w:rsidR="000B1603" w:rsidRDefault="00DD325D">
      <w:pPr>
        <w:spacing w:after="60" w:line="312" w:lineRule="auto"/>
        <w:ind w:left="425" w:hanging="227"/>
      </w:pPr>
      <w:r>
        <w:rPr>
          <w:b/>
          <w:color w:val="2B6CB0"/>
        </w:rPr>
        <w:t xml:space="preserve">•  </w:t>
      </w:r>
      <w:r>
        <w:rPr>
          <w:b/>
        </w:rPr>
        <w:t xml:space="preserve">Con người (People): </w:t>
      </w:r>
      <w:r>
        <w:t>Các nhóm tác nhân tương tác với hệ thống, bao gồm người bệnh, thân nhân, điều dưỡng tiếp đón, bác sĩ khám bệnh và quản trị viên hệ thống.</w:t>
      </w:r>
    </w:p>
    <w:p w14:paraId="78498C3E" w14:textId="77777777" w:rsidR="000B1603" w:rsidRDefault="00DD325D">
      <w:pPr>
        <w:pStyle w:val="Heading3"/>
        <w:spacing w:before="160" w:after="60"/>
        <w:jc w:val="left"/>
      </w:pPr>
      <w:bookmarkStart w:id="17" w:name="_Toc244333001"/>
      <w:r>
        <w:rPr>
          <w:rFonts w:ascii="Times New Roman" w:hAnsi="Times New Roman"/>
          <w:color w:val="1E1E1E"/>
        </w:rPr>
        <w:lastRenderedPageBreak/>
        <w:t>1.1.3. Vai trò của hệ thống thông tin trong lĩnh vực y tế</w:t>
      </w:r>
      <w:bookmarkEnd w:id="17"/>
    </w:p>
    <w:p w14:paraId="389610FF" w14:textId="77777777" w:rsidR="000B1603" w:rsidRDefault="00DD325D">
      <w:pPr>
        <w:ind w:firstLine="567"/>
      </w:pPr>
      <w:r>
        <w:t>Lĩnh vực y tế có đặc thù là khối lượng dữ liệu phát sinh hàng ngày vô cùng lớn, đòi hỏi tính chính xác tuyệt đối, thời gian xử lý nhanh và tính liên tục 24/7. Việc ứng dụng hệ thống thông tin y tế (Hospital Information System - HIS) mang lại những chuyển biến mang tính cách mạng:</w:t>
      </w:r>
    </w:p>
    <w:p w14:paraId="7016E4D2" w14:textId="77777777" w:rsidR="000B1603" w:rsidRDefault="00DD325D">
      <w:pPr>
        <w:spacing w:after="60" w:line="312" w:lineRule="auto"/>
        <w:ind w:left="425" w:hanging="227"/>
      </w:pPr>
      <w:r>
        <w:rPr>
          <w:b/>
          <w:color w:val="2B6CB0"/>
        </w:rPr>
        <w:t xml:space="preserve">•  </w:t>
      </w:r>
      <w:r>
        <w:rPr>
          <w:b/>
        </w:rPr>
        <w:t xml:space="preserve">Số hóa hồ sơ bệnh án điện tử (EMR): </w:t>
      </w:r>
      <w:r>
        <w:t>Xóa bỏ tình trạng hồ sơ giấy bị thất lạc, rách nát; dữ liệu bệnh sử của bệnh nhân được lưu trữ tập trung, cho phép tra cứu tức thời từ bất kỳ phòng khám nào.</w:t>
      </w:r>
    </w:p>
    <w:p w14:paraId="3955327E" w14:textId="77777777" w:rsidR="000B1603" w:rsidRDefault="00DD325D">
      <w:pPr>
        <w:spacing w:after="60" w:line="312" w:lineRule="auto"/>
        <w:ind w:left="425" w:hanging="227"/>
      </w:pPr>
      <w:r>
        <w:rPr>
          <w:b/>
          <w:color w:val="2B6CB0"/>
        </w:rPr>
        <w:t xml:space="preserve">•  </w:t>
      </w:r>
      <w:r>
        <w:rPr>
          <w:b/>
        </w:rPr>
        <w:t xml:space="preserve">Tối ưu hóa quy trình khám chữa bệnh: </w:t>
      </w:r>
      <w:r>
        <w:t>Tự động hóa luồng tiếp nhận, xếp số thứ tự, điều phối bệnh nhân đến từng phòng khám dựa trên tình trạng quá tải cục bộ, giảm thiểu thời gian chờ đợi lãng phí.</w:t>
      </w:r>
    </w:p>
    <w:p w14:paraId="147EDC53" w14:textId="77777777" w:rsidR="000B1603" w:rsidRDefault="00DD325D">
      <w:pPr>
        <w:spacing w:after="60" w:line="312" w:lineRule="auto"/>
        <w:ind w:left="425" w:hanging="227"/>
      </w:pPr>
      <w:r>
        <w:rPr>
          <w:b/>
          <w:color w:val="2B6CB0"/>
        </w:rPr>
        <w:t xml:space="preserve">•  </w:t>
      </w:r>
      <w:r>
        <w:rPr>
          <w:b/>
        </w:rPr>
        <w:t xml:space="preserve">Minh bạch hóa chi phí khám chữa bệnh: </w:t>
      </w:r>
      <w:r>
        <w:t>Tự động hóa tính toán viện phí khấu trừ bảo hiểm y tế theo danh mục và giá trần quy định, loại bỏ sai sót tính nhầm và bảo đảm tính minh bạch tài chính.</w:t>
      </w:r>
    </w:p>
    <w:p w14:paraId="61D719BE" w14:textId="77777777" w:rsidR="000B1603" w:rsidRDefault="00DD325D">
      <w:pPr>
        <w:pStyle w:val="Heading2"/>
        <w:spacing w:before="240" w:after="80"/>
        <w:jc w:val="left"/>
      </w:pPr>
      <w:bookmarkStart w:id="18" w:name="_Toc244333002"/>
      <w:r>
        <w:rPr>
          <w:rFonts w:ascii="Times New Roman" w:hAnsi="Times New Roman"/>
          <w:color w:val="1A365D"/>
        </w:rPr>
        <w:t>1.2. Tổng quan về trí tuệ nhân tạo</w:t>
      </w:r>
      <w:bookmarkEnd w:id="18"/>
    </w:p>
    <w:p w14:paraId="140373B4" w14:textId="77777777" w:rsidR="000B1603" w:rsidRDefault="00DD325D">
      <w:pPr>
        <w:pStyle w:val="Heading3"/>
        <w:spacing w:before="160" w:after="60"/>
        <w:jc w:val="left"/>
      </w:pPr>
      <w:bookmarkStart w:id="19" w:name="_Toc244333003"/>
      <w:r>
        <w:rPr>
          <w:rFonts w:ascii="Times New Roman" w:hAnsi="Times New Roman"/>
          <w:color w:val="1E1E1E"/>
        </w:rPr>
        <w:t>1.2.1. Khái niệm trí tuệ nhân tạo (AI)</w:t>
      </w:r>
      <w:bookmarkEnd w:id="19"/>
    </w:p>
    <w:p w14:paraId="637A8686" w14:textId="77777777" w:rsidR="000B1603" w:rsidRDefault="00DD325D">
      <w:pPr>
        <w:ind w:firstLine="567"/>
      </w:pPr>
      <w:r>
        <w:t>Trí tuệ nhân tạo (Artificial Intelligence - AI) là ngành khoa học máy tính chuyên nghiên cứu và phát triển các hệ thống có khả năng mô phỏng các quá trình nhận thức và hành vi thông minh của con người, bao gồm khả năng học tập (thu nhận thông tin và quy tắc), lập luận (sử dụng quy tắc để đi đến kết luận), nhận dạng mẫu, tự sửa sai và tương tác bằng ngôn ngữ tự nhiên.</w:t>
      </w:r>
    </w:p>
    <w:p w14:paraId="6E879D1E" w14:textId="77777777" w:rsidR="000B1603" w:rsidRDefault="00DD325D">
      <w:pPr>
        <w:pStyle w:val="Heading3"/>
        <w:spacing w:before="160" w:after="60"/>
        <w:jc w:val="left"/>
      </w:pPr>
      <w:bookmarkStart w:id="20" w:name="_Toc244333004"/>
      <w:r>
        <w:rPr>
          <w:rFonts w:ascii="Times New Roman" w:hAnsi="Times New Roman"/>
          <w:color w:val="1E1E1E"/>
        </w:rPr>
        <w:t>1.2.2. Machine Learning</w:t>
      </w:r>
      <w:bookmarkEnd w:id="20"/>
    </w:p>
    <w:p w14:paraId="63A36AF4" w14:textId="77777777" w:rsidR="000B1603" w:rsidRDefault="00DD325D" w:rsidP="0087708F">
      <w:pPr>
        <w:ind w:left="426" w:firstLine="567"/>
      </w:pPr>
      <w:r>
        <w:t>Học máy (Machine Learning - ML) là một phân ngành cốt lõi của Trí tuệ nhân tạo, tập trung vào việc phát triển các thuật toán cho phép máy tính tự động "học" từ dữ liệu quá khứ mà không cần phải lập trình tường minh từng quy tắc cố định. Các bài toán Machine Learning phổ biến bao gồm Học có giám sát (Supervised Learning), Học không giám sát (Unsupervised Learning) và Học tăng cường (Reinforcement Learning). Đối với các bài toán phân loại văn bản và phân loại triệu chứng y tế, các mô hình học có giám sát giữ vai trò chủ đạo.</w:t>
      </w:r>
    </w:p>
    <w:p w14:paraId="0F4AF194" w14:textId="77777777" w:rsidR="000B1603" w:rsidRDefault="00DD325D">
      <w:pPr>
        <w:pStyle w:val="Heading3"/>
        <w:spacing w:before="160" w:after="60"/>
        <w:jc w:val="left"/>
      </w:pPr>
      <w:bookmarkStart w:id="21" w:name="_Toc244333005"/>
      <w:r>
        <w:rPr>
          <w:rFonts w:ascii="Times New Roman" w:hAnsi="Times New Roman"/>
          <w:color w:val="1E1E1E"/>
        </w:rPr>
        <w:t>1.2.3. Deep Learning</w:t>
      </w:r>
      <w:bookmarkEnd w:id="21"/>
    </w:p>
    <w:p w14:paraId="49227390" w14:textId="77777777" w:rsidR="000B1603" w:rsidRDefault="00DD325D" w:rsidP="0087708F">
      <w:pPr>
        <w:ind w:left="426" w:firstLine="567"/>
      </w:pPr>
      <w:r>
        <w:t xml:space="preserve">Học sâu (Deep Learning - DL) là bước tiến hóa vượt bậc của Machine Learning, sử dụng các mạng nơ-ron nhân tạo nhiều tầng (Deep Neural </w:t>
      </w:r>
      <w:r>
        <w:lastRenderedPageBreak/>
        <w:t>Networks) để tự động trích xuất các đặc trưng phân tầng từ dữ liệu thô phức tạp như văn bản tự do, âm thanh và hình ảnh. Nhờ khả năng biểu diễn phi tuyến tính mạnh mẽ, Deep Learning đã xóa bỏ hoàn toàn nhu cầu phải chế tác đặc trưng thủ công (Feature Engineering), đem lại sự đột phá vượt trội trong bài toán phân loại văn bản tiếng Việt và phát hiện vật thể trong ảnh.</w:t>
      </w:r>
    </w:p>
    <w:p w14:paraId="49B82903" w14:textId="77777777" w:rsidR="000B1603" w:rsidRDefault="00DD325D">
      <w:pPr>
        <w:pStyle w:val="Heading3"/>
        <w:spacing w:before="160" w:after="60"/>
        <w:jc w:val="left"/>
      </w:pPr>
      <w:bookmarkStart w:id="22" w:name="_Toc244333006"/>
      <w:r>
        <w:rPr>
          <w:rFonts w:ascii="Times New Roman" w:hAnsi="Times New Roman"/>
          <w:color w:val="1E1E1E"/>
        </w:rPr>
        <w:t>1.2.4. Ứng dụng AI trong lĩnh vực y tế</w:t>
      </w:r>
      <w:bookmarkEnd w:id="22"/>
    </w:p>
    <w:p w14:paraId="390A3FCB" w14:textId="77777777" w:rsidR="000B1603" w:rsidRDefault="00DD325D">
      <w:pPr>
        <w:ind w:firstLine="567"/>
      </w:pPr>
      <w:r>
        <w:t>Trên thế giới và tại Việt Nam, AI đang tạo ra những bước nhảy vọt trong y tế ở nhiều cấp độ:</w:t>
      </w:r>
    </w:p>
    <w:p w14:paraId="593E1135" w14:textId="77777777" w:rsidR="000B1603" w:rsidRDefault="00DD325D">
      <w:pPr>
        <w:spacing w:after="60" w:line="312" w:lineRule="auto"/>
        <w:ind w:left="425" w:hanging="227"/>
      </w:pPr>
      <w:r>
        <w:rPr>
          <w:b/>
          <w:color w:val="2B6CB0"/>
        </w:rPr>
        <w:t xml:space="preserve">•  </w:t>
      </w:r>
      <w:r>
        <w:rPr>
          <w:b/>
        </w:rPr>
        <w:t xml:space="preserve">Hỗ trợ chẩn đoán hình ảnh: </w:t>
      </w:r>
      <w:r>
        <w:t>Ứng dụng thị giác máy tính phát hiện khối u trên ảnh X-quang, MRI, CT scanner với độ nhạy cao.</w:t>
      </w:r>
    </w:p>
    <w:p w14:paraId="3D26FC84" w14:textId="77777777" w:rsidR="000B1603" w:rsidRDefault="00DD325D">
      <w:pPr>
        <w:spacing w:after="60" w:line="312" w:lineRule="auto"/>
        <w:ind w:left="425" w:hanging="227"/>
      </w:pPr>
      <w:r>
        <w:rPr>
          <w:b/>
          <w:color w:val="2B6CB0"/>
        </w:rPr>
        <w:t xml:space="preserve">•  </w:t>
      </w:r>
      <w:r>
        <w:rPr>
          <w:b/>
        </w:rPr>
        <w:t xml:space="preserve">Phân luồng và tiếp đón thông minh: </w:t>
      </w:r>
      <w:r>
        <w:t>Ứng dụng các thuật toán học máy phân tích triệu chứng để phân tầng bệnh nhân theo mức độ nguy kịch (Triage Emergency) ngay khi bước chân vào khoa cấp cứu.</w:t>
      </w:r>
    </w:p>
    <w:p w14:paraId="1BB21AC3" w14:textId="77777777" w:rsidR="000B1603" w:rsidRDefault="00DD325D">
      <w:pPr>
        <w:spacing w:after="60" w:line="312" w:lineRule="auto"/>
        <w:ind w:left="425" w:hanging="227"/>
      </w:pPr>
      <w:r>
        <w:rPr>
          <w:b/>
          <w:color w:val="2B6CB0"/>
        </w:rPr>
        <w:t xml:space="preserve">•  </w:t>
      </w:r>
      <w:r>
        <w:rPr>
          <w:b/>
        </w:rPr>
        <w:t xml:space="preserve">Trợ lý ảo hỗ trợ người bệnh: </w:t>
      </w:r>
      <w:r>
        <w:t>Hệ thống Chatbot lâm sàng trò chuyện với người bệnh, giải thích đơn thuốc và chỉ dẫn chế độ sinh hoạt phòng bệnh.</w:t>
      </w:r>
    </w:p>
    <w:p w14:paraId="1AB97745" w14:textId="77777777" w:rsidR="000B1603" w:rsidRDefault="00DD325D">
      <w:pPr>
        <w:pStyle w:val="Heading2"/>
        <w:spacing w:before="240" w:after="80"/>
        <w:jc w:val="left"/>
      </w:pPr>
      <w:bookmarkStart w:id="23" w:name="_Toc244333007"/>
      <w:r>
        <w:rPr>
          <w:rFonts w:ascii="Times New Roman" w:hAnsi="Times New Roman"/>
          <w:color w:val="1A365D"/>
        </w:rPr>
        <w:t>1.3. Xử lý ngôn ngữ tự nhiên (NLP)</w:t>
      </w:r>
      <w:bookmarkEnd w:id="23"/>
    </w:p>
    <w:p w14:paraId="58215008" w14:textId="77777777" w:rsidR="000B1603" w:rsidRDefault="00DD325D">
      <w:pPr>
        <w:pStyle w:val="Heading3"/>
        <w:spacing w:before="160" w:after="60"/>
        <w:jc w:val="left"/>
      </w:pPr>
      <w:bookmarkStart w:id="24" w:name="_Toc244333008"/>
      <w:r>
        <w:rPr>
          <w:rFonts w:ascii="Times New Roman" w:hAnsi="Times New Roman"/>
          <w:color w:val="1E1E1E"/>
        </w:rPr>
        <w:t>1.3.1. Khái niệm NLP</w:t>
      </w:r>
      <w:bookmarkEnd w:id="24"/>
    </w:p>
    <w:p w14:paraId="11082511" w14:textId="77777777" w:rsidR="000B1603" w:rsidRDefault="00DD325D">
      <w:pPr>
        <w:ind w:firstLine="567"/>
      </w:pPr>
      <w:r>
        <w:t>Xử lý ngôn ngữ tự nhiên (Natural Language Processing - NLP) là một nhánh giao thoa giữa khoa học máy tính, trí tuệ nhân tạo và ngôn ngữ học, nhằm mục tiêu giúp máy tính có thể hiểu, phân tích, diễn giải và sinh ra ngôn ngữ con người một cách tự nhiên và chính xác. Khác với tiếng Anh có hình thái học đơn giản và phân tách từ bằng dấu cách, tiếng Việt là ngôn ngữ đơn lập, ranh giới từ vựng phức tạp (từ ghép, từ láy) và phụ thuộc sâu sắc vào thanh điệu và ngữ cảnh ngữ dụng.</w:t>
      </w:r>
    </w:p>
    <w:p w14:paraId="0082AEB5" w14:textId="77777777" w:rsidR="000B1603" w:rsidRDefault="00DD325D">
      <w:pPr>
        <w:pStyle w:val="Heading3"/>
        <w:spacing w:before="160" w:after="60"/>
        <w:jc w:val="left"/>
      </w:pPr>
      <w:bookmarkStart w:id="25" w:name="_Toc244333009"/>
      <w:r>
        <w:rPr>
          <w:rFonts w:ascii="Times New Roman" w:hAnsi="Times New Roman"/>
          <w:color w:val="1E1E1E"/>
        </w:rPr>
        <w:t>1.3.2. Text Classification</w:t>
      </w:r>
      <w:bookmarkEnd w:id="25"/>
    </w:p>
    <w:p w14:paraId="30750BB4" w14:textId="77777777" w:rsidR="000B1603" w:rsidRDefault="00DD325D">
      <w:pPr>
        <w:ind w:firstLine="567"/>
      </w:pPr>
      <w:r>
        <w:t>Phân loại văn bản (Text Classification) là bài toán gán một hoặc nhiều nhãn danh mục (classes) xác định trước cho một đoạn văn bản đầu vào. Trong hệ thống MedAssist AI, phân loại văn bản được ứng dụng để chuyển đổi đoạn mô tả triệu chứng ngôn ngữ tự nhiên của bệnh nhân thành nhãn chuyên khoa khám bệnh tương ứng (ví dụ: "đau tức ngực, khó thở khi gắng sức" -&gt; Khoa Tim Mạch).</w:t>
      </w:r>
    </w:p>
    <w:p w14:paraId="154EC9D7" w14:textId="77777777" w:rsidR="000B1603" w:rsidRDefault="00DD325D">
      <w:pPr>
        <w:pStyle w:val="Heading3"/>
        <w:spacing w:before="160" w:after="60"/>
        <w:jc w:val="left"/>
      </w:pPr>
      <w:bookmarkStart w:id="26" w:name="_Toc244333010"/>
      <w:r>
        <w:rPr>
          <w:rFonts w:ascii="Times New Roman" w:hAnsi="Times New Roman"/>
          <w:color w:val="1E1E1E"/>
        </w:rPr>
        <w:lastRenderedPageBreak/>
        <w:t>1.3.3. Intent Recognition</w:t>
      </w:r>
      <w:bookmarkEnd w:id="26"/>
    </w:p>
    <w:p w14:paraId="0AA20D18" w14:textId="77777777" w:rsidR="000B1603" w:rsidRDefault="00DD325D">
      <w:pPr>
        <w:ind w:firstLine="567"/>
      </w:pPr>
      <w:r>
        <w:t>Nhận diện ý định (Intent Recognition) là bước đầu tiên trong luồng hội thoại của Chatbot, nhằm phân biệt câu nói của người dùng thuộc nhóm mục đích nào: kể triệu chứng bệnh (SYMPTOM), hỏi thông tin thủ tục/giờ khám (FAQ), hay giao tiếp xã giao thông thường (GREETING/OTHER). Việc phân loại chính xác ý định giúp hệ thống điều hướng luồng xử lý phù hợp, tránh đưa các câu hỏi thủ tục vào bộ máy phân tích triệu chứng lâm sàng.</w:t>
      </w:r>
    </w:p>
    <w:p w14:paraId="05DD1499" w14:textId="77777777" w:rsidR="000B1603" w:rsidRDefault="00DD325D">
      <w:pPr>
        <w:pStyle w:val="Heading3"/>
        <w:spacing w:before="160" w:after="60"/>
        <w:jc w:val="left"/>
      </w:pPr>
      <w:bookmarkStart w:id="27" w:name="_Toc244333011"/>
      <w:r>
        <w:rPr>
          <w:rFonts w:ascii="Times New Roman" w:hAnsi="Times New Roman"/>
          <w:color w:val="1E1E1E"/>
        </w:rPr>
        <w:t>1.3.4. Mô hình AI Cục bộ – Local AI Ollama (qwen2.5-coder:3b)</w:t>
      </w:r>
      <w:bookmarkEnd w:id="27"/>
    </w:p>
    <w:p w14:paraId="0D6BD643" w14:textId="77777777" w:rsidR="000B1603" w:rsidRDefault="00DD325D">
      <w:pPr>
        <w:ind w:firstLine="567"/>
      </w:pPr>
      <w:r>
        <w:t>Local AI Ollama là nền tảng chạy mô hình ngôn ngữ lớn (Large Language Model) cục bộ trên phần cứng máy chủ của bệnh viện mà không cần kết nối Internet. Hệ thống sử dụng mô hình qwen2.5-coder:3b (3 tỷ tham số) cung cấp qua API tại http://localhost:11434.</w:t>
      </w:r>
    </w:p>
    <w:p w14:paraId="7D078BA9" w14:textId="77777777" w:rsidR="000B1603" w:rsidRDefault="00DD325D">
      <w:pPr>
        <w:ind w:firstLine="567"/>
      </w:pPr>
      <w:r>
        <w:t>Điểm nổi bật của Local AI Ollama là toàn bộ suy luận (inference) diễn ra hoàn toàn trên máy chủ cục bộ (offline), đảm bảo bảo mật dữ liệu bệnh nhân tuyệt đối, không gửi thông tin ra ngoài Internet. Ollama hỗ trợ nhiều model LLM phổ biến và cung cấp REST API tương thích OpenAI.</w:t>
      </w:r>
    </w:p>
    <w:p w14:paraId="2585C73F" w14:textId="77777777" w:rsidR="000B1603" w:rsidRDefault="00DD325D">
      <w:pPr>
        <w:pStyle w:val="Heading3"/>
        <w:spacing w:before="160" w:after="60"/>
        <w:jc w:val="left"/>
      </w:pPr>
      <w:bookmarkStart w:id="28" w:name="_Toc244333012"/>
      <w:r>
        <w:rPr>
          <w:rFonts w:ascii="Times New Roman" w:hAnsi="Times New Roman"/>
          <w:color w:val="1E1E1E"/>
        </w:rPr>
        <w:t>1.3.5. Fine-tuning mô hình ngôn ngữ</w:t>
      </w:r>
      <w:bookmarkEnd w:id="28"/>
    </w:p>
    <w:p w14:paraId="18398CE3" w14:textId="77777777" w:rsidR="000B1603" w:rsidRDefault="00DD325D">
      <w:pPr>
        <w:ind w:firstLine="567"/>
      </w:pPr>
      <w:r>
        <w:t>Hệ thống giao tiếp với Ollama qua REST API chuẩn: POST http://localhost:11434/api/chat với payload JSON chứa model name, system prompt và messages. Hai system prompt chuyên biệt được thiết kế: SYSTEM_PROMPT_PROBE (Giai đoạn 1 – hỏi khai thác) và SYSTEM_PROMPT_DECISION (Giai đoạn 2 – quyết định phân luồng JSON), đồng thời bổ sung thêm một tầng phân loại (Classification Head) ở đầu ra. Toàn bộ mô hình sau đó được huấn luyện tiếp với tốc độ học nhỏ (Learning Rate khoảng 2e-5) trên tập dữ liệu chuyên ngành triệu chứng y tế tiếng Việt (~18.000 mẫu câu). Nhờ đó, mô hình nhanh chóng hội tụ và đạt độ chính xác cao mà không cần huấn luyện lại từ đầu.</w:t>
      </w:r>
    </w:p>
    <w:p w14:paraId="0190ED20" w14:textId="77777777" w:rsidR="001853B4" w:rsidRDefault="001853B4">
      <w:pPr>
        <w:spacing w:after="200" w:line="276" w:lineRule="auto"/>
        <w:jc w:val="left"/>
        <w:rPr>
          <w:b/>
          <w:i/>
          <w:sz w:val="22"/>
        </w:rPr>
      </w:pPr>
      <w:r>
        <w:rPr>
          <w:b/>
          <w:i/>
          <w:sz w:val="22"/>
        </w:rPr>
        <w:br w:type="page"/>
      </w:r>
    </w:p>
    <w:p w14:paraId="72DEA180" w14:textId="69F89C4C" w:rsidR="000B1603" w:rsidRDefault="00DD325D">
      <w:pPr>
        <w:keepNext/>
        <w:spacing w:before="200" w:after="60"/>
        <w:jc w:val="left"/>
      </w:pPr>
      <w:r>
        <w:rPr>
          <w:b/>
          <w:i/>
          <w:sz w:val="22"/>
        </w:rPr>
        <w:lastRenderedPageBreak/>
        <w:t>Bảng 1.1: So sánh đặc điểm các mô hình phân loại văn bản tiếng Việt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2154"/>
        <w:gridCol w:w="2154"/>
        <w:gridCol w:w="2494"/>
      </w:tblGrid>
      <w:tr w:rsidR="000B1603" w14:paraId="1C778564" w14:textId="77777777">
        <w:trPr>
          <w:cantSplit/>
          <w:tblHeader/>
          <w:jc w:val="center"/>
        </w:trPr>
        <w:tc>
          <w:tcPr>
            <w:tcW w:w="1984" w:type="dxa"/>
            <w:shd w:val="clear" w:color="auto" w:fill="EAECEF"/>
            <w:tcMar>
              <w:top w:w="100" w:type="dxa"/>
              <w:left w:w="140" w:type="dxa"/>
              <w:bottom w:w="100" w:type="dxa"/>
              <w:right w:w="140" w:type="dxa"/>
            </w:tcMar>
            <w:vAlign w:val="center"/>
          </w:tcPr>
          <w:p w14:paraId="61E69ED0" w14:textId="77777777" w:rsidR="000B1603" w:rsidRDefault="00DD325D">
            <w:pPr>
              <w:spacing w:after="0"/>
              <w:jc w:val="center"/>
            </w:pPr>
            <w:r>
              <w:rPr>
                <w:b/>
                <w:color w:val="1A365D"/>
                <w:sz w:val="22"/>
              </w:rPr>
              <w:t>Tiêu chí so sánh</w:t>
            </w:r>
          </w:p>
        </w:tc>
        <w:tc>
          <w:tcPr>
            <w:tcW w:w="2154" w:type="dxa"/>
            <w:shd w:val="clear" w:color="auto" w:fill="EAECEF"/>
            <w:tcMar>
              <w:top w:w="100" w:type="dxa"/>
              <w:left w:w="140" w:type="dxa"/>
              <w:bottom w:w="100" w:type="dxa"/>
              <w:right w:w="140" w:type="dxa"/>
            </w:tcMar>
            <w:vAlign w:val="center"/>
          </w:tcPr>
          <w:p w14:paraId="67678061" w14:textId="77777777" w:rsidR="000B1603" w:rsidRDefault="00DD325D">
            <w:pPr>
              <w:spacing w:after="0"/>
              <w:jc w:val="center"/>
            </w:pPr>
            <w:r>
              <w:rPr>
                <w:b/>
                <w:color w:val="1A365D"/>
                <w:sz w:val="22"/>
              </w:rPr>
              <w:t>Mô hình truyền thống (SVM, Naive Bayes)</w:t>
            </w:r>
          </w:p>
        </w:tc>
        <w:tc>
          <w:tcPr>
            <w:tcW w:w="2154" w:type="dxa"/>
            <w:shd w:val="clear" w:color="auto" w:fill="EAECEF"/>
            <w:tcMar>
              <w:top w:w="100" w:type="dxa"/>
              <w:left w:w="140" w:type="dxa"/>
              <w:bottom w:w="100" w:type="dxa"/>
              <w:right w:w="140" w:type="dxa"/>
            </w:tcMar>
            <w:vAlign w:val="center"/>
          </w:tcPr>
          <w:p w14:paraId="08B4FBE2" w14:textId="77777777" w:rsidR="000B1603" w:rsidRDefault="00DD325D">
            <w:pPr>
              <w:spacing w:after="0"/>
              <w:jc w:val="center"/>
            </w:pPr>
            <w:r>
              <w:rPr>
                <w:b/>
                <w:color w:val="1A365D"/>
                <w:sz w:val="22"/>
              </w:rPr>
              <w:t>Mạng Recurrent (LSTM, BiLSTM)</w:t>
            </w:r>
          </w:p>
        </w:tc>
        <w:tc>
          <w:tcPr>
            <w:tcW w:w="2494" w:type="dxa"/>
            <w:shd w:val="clear" w:color="auto" w:fill="EAECEF"/>
            <w:tcMar>
              <w:top w:w="100" w:type="dxa"/>
              <w:left w:w="140" w:type="dxa"/>
              <w:bottom w:w="100" w:type="dxa"/>
              <w:right w:w="140" w:type="dxa"/>
            </w:tcMar>
            <w:vAlign w:val="center"/>
          </w:tcPr>
          <w:p w14:paraId="222FBD22" w14:textId="77777777" w:rsidR="000B1603" w:rsidRDefault="00DD325D">
            <w:pPr>
              <w:spacing w:after="0"/>
              <w:jc w:val="center"/>
            </w:pPr>
            <w:r>
              <w:rPr>
                <w:b/>
                <w:color w:val="1A365D"/>
                <w:sz w:val="22"/>
              </w:rPr>
              <w:t>Mô hình Transformer (PhoBERT)</w:t>
            </w:r>
          </w:p>
        </w:tc>
      </w:tr>
      <w:tr w:rsidR="000B1603" w14:paraId="2E1E8F98" w14:textId="77777777">
        <w:trPr>
          <w:cantSplit/>
          <w:jc w:val="center"/>
        </w:trPr>
        <w:tc>
          <w:tcPr>
            <w:tcW w:w="1984" w:type="dxa"/>
            <w:shd w:val="clear" w:color="auto" w:fill="FFFFFF"/>
            <w:tcMar>
              <w:top w:w="80" w:type="dxa"/>
              <w:left w:w="140" w:type="dxa"/>
              <w:bottom w:w="80" w:type="dxa"/>
              <w:right w:w="140" w:type="dxa"/>
            </w:tcMar>
            <w:vAlign w:val="center"/>
          </w:tcPr>
          <w:p w14:paraId="3044FE1C" w14:textId="77777777" w:rsidR="000B1603" w:rsidRDefault="00DD325D">
            <w:pPr>
              <w:spacing w:after="0"/>
              <w:jc w:val="left"/>
            </w:pPr>
            <w:r>
              <w:rPr>
                <w:sz w:val="21"/>
              </w:rPr>
              <w:t>Biểu diễn từ vựng</w:t>
            </w:r>
          </w:p>
        </w:tc>
        <w:tc>
          <w:tcPr>
            <w:tcW w:w="2154" w:type="dxa"/>
            <w:shd w:val="clear" w:color="auto" w:fill="FFFFFF"/>
            <w:tcMar>
              <w:top w:w="80" w:type="dxa"/>
              <w:left w:w="140" w:type="dxa"/>
              <w:bottom w:w="80" w:type="dxa"/>
              <w:right w:w="140" w:type="dxa"/>
            </w:tcMar>
            <w:vAlign w:val="center"/>
          </w:tcPr>
          <w:p w14:paraId="61D53529" w14:textId="77777777" w:rsidR="000B1603" w:rsidRDefault="00DD325D">
            <w:pPr>
              <w:spacing w:after="0"/>
              <w:jc w:val="left"/>
            </w:pPr>
            <w:r>
              <w:rPr>
                <w:sz w:val="21"/>
              </w:rPr>
              <w:t>Túi từ (Bag of Words, TF-IDF)</w:t>
            </w:r>
          </w:p>
        </w:tc>
        <w:tc>
          <w:tcPr>
            <w:tcW w:w="2154" w:type="dxa"/>
            <w:shd w:val="clear" w:color="auto" w:fill="FFFFFF"/>
            <w:tcMar>
              <w:top w:w="80" w:type="dxa"/>
              <w:left w:w="140" w:type="dxa"/>
              <w:bottom w:w="80" w:type="dxa"/>
              <w:right w:w="140" w:type="dxa"/>
            </w:tcMar>
            <w:vAlign w:val="center"/>
          </w:tcPr>
          <w:p w14:paraId="4B65608D" w14:textId="77777777" w:rsidR="000B1603" w:rsidRDefault="00DD325D">
            <w:pPr>
              <w:spacing w:after="0"/>
              <w:jc w:val="left"/>
            </w:pPr>
            <w:r>
              <w:rPr>
                <w:sz w:val="21"/>
              </w:rPr>
              <w:t>Word2Vec, FastText tĩnh</w:t>
            </w:r>
          </w:p>
        </w:tc>
        <w:tc>
          <w:tcPr>
            <w:tcW w:w="2494" w:type="dxa"/>
            <w:shd w:val="clear" w:color="auto" w:fill="FFFFFF"/>
            <w:tcMar>
              <w:top w:w="80" w:type="dxa"/>
              <w:left w:w="140" w:type="dxa"/>
              <w:bottom w:w="80" w:type="dxa"/>
              <w:right w:w="140" w:type="dxa"/>
            </w:tcMar>
            <w:vAlign w:val="center"/>
          </w:tcPr>
          <w:p w14:paraId="0B35E854" w14:textId="77777777" w:rsidR="000B1603" w:rsidRDefault="00DD325D">
            <w:pPr>
              <w:spacing w:after="0"/>
              <w:jc w:val="left"/>
            </w:pPr>
            <w:r>
              <w:rPr>
                <w:sz w:val="21"/>
              </w:rPr>
              <w:t>Contextualized Word Embeddings đa tầng</w:t>
            </w:r>
          </w:p>
        </w:tc>
      </w:tr>
      <w:tr w:rsidR="000B1603" w14:paraId="2EBB4839" w14:textId="77777777">
        <w:trPr>
          <w:cantSplit/>
          <w:jc w:val="center"/>
        </w:trPr>
        <w:tc>
          <w:tcPr>
            <w:tcW w:w="1984" w:type="dxa"/>
            <w:shd w:val="clear" w:color="auto" w:fill="F9FAFB"/>
            <w:tcMar>
              <w:top w:w="80" w:type="dxa"/>
              <w:left w:w="140" w:type="dxa"/>
              <w:bottom w:w="80" w:type="dxa"/>
              <w:right w:w="140" w:type="dxa"/>
            </w:tcMar>
            <w:vAlign w:val="center"/>
          </w:tcPr>
          <w:p w14:paraId="65779315" w14:textId="77777777" w:rsidR="000B1603" w:rsidRDefault="00DD325D">
            <w:pPr>
              <w:spacing w:after="0"/>
              <w:jc w:val="left"/>
            </w:pPr>
            <w:r>
              <w:rPr>
                <w:sz w:val="21"/>
              </w:rPr>
              <w:t>Khả năng hiểu ngữ cảnh</w:t>
            </w:r>
          </w:p>
        </w:tc>
        <w:tc>
          <w:tcPr>
            <w:tcW w:w="2154" w:type="dxa"/>
            <w:shd w:val="clear" w:color="auto" w:fill="F9FAFB"/>
            <w:tcMar>
              <w:top w:w="80" w:type="dxa"/>
              <w:left w:w="140" w:type="dxa"/>
              <w:bottom w:w="80" w:type="dxa"/>
              <w:right w:w="140" w:type="dxa"/>
            </w:tcMar>
            <w:vAlign w:val="center"/>
          </w:tcPr>
          <w:p w14:paraId="375276CE" w14:textId="77777777" w:rsidR="000B1603" w:rsidRDefault="00DD325D">
            <w:pPr>
              <w:spacing w:after="0"/>
              <w:jc w:val="left"/>
            </w:pPr>
            <w:r>
              <w:rPr>
                <w:sz w:val="21"/>
              </w:rPr>
              <w:t>Không hiểu ngữ cảnh và thứ tự từ</w:t>
            </w:r>
          </w:p>
        </w:tc>
        <w:tc>
          <w:tcPr>
            <w:tcW w:w="2154" w:type="dxa"/>
            <w:shd w:val="clear" w:color="auto" w:fill="F9FAFB"/>
            <w:tcMar>
              <w:top w:w="80" w:type="dxa"/>
              <w:left w:w="140" w:type="dxa"/>
              <w:bottom w:w="80" w:type="dxa"/>
              <w:right w:w="140" w:type="dxa"/>
            </w:tcMar>
            <w:vAlign w:val="center"/>
          </w:tcPr>
          <w:p w14:paraId="71A47F12" w14:textId="77777777" w:rsidR="000B1603" w:rsidRDefault="00DD325D">
            <w:pPr>
              <w:spacing w:after="0"/>
              <w:jc w:val="left"/>
            </w:pPr>
            <w:r>
              <w:rPr>
                <w:sz w:val="21"/>
              </w:rPr>
              <w:t>Hiểu ngữ cảnh một chiều hoặc hai chiều hữu hạn</w:t>
            </w:r>
          </w:p>
        </w:tc>
        <w:tc>
          <w:tcPr>
            <w:tcW w:w="2494" w:type="dxa"/>
            <w:shd w:val="clear" w:color="auto" w:fill="F9FAFB"/>
            <w:tcMar>
              <w:top w:w="80" w:type="dxa"/>
              <w:left w:w="140" w:type="dxa"/>
              <w:bottom w:w="80" w:type="dxa"/>
              <w:right w:w="140" w:type="dxa"/>
            </w:tcMar>
            <w:vAlign w:val="center"/>
          </w:tcPr>
          <w:p w14:paraId="4EABC542" w14:textId="77777777" w:rsidR="000B1603" w:rsidRDefault="00DD325D">
            <w:pPr>
              <w:spacing w:after="0"/>
              <w:jc w:val="left"/>
            </w:pPr>
            <w:r>
              <w:rPr>
                <w:sz w:val="21"/>
              </w:rPr>
              <w:t>Hiểu toàn diện ngữ cảnh hai chiều (Self-Attention)</w:t>
            </w:r>
          </w:p>
        </w:tc>
      </w:tr>
      <w:tr w:rsidR="000B1603" w14:paraId="6E8C68B9" w14:textId="77777777">
        <w:trPr>
          <w:cantSplit/>
          <w:jc w:val="center"/>
        </w:trPr>
        <w:tc>
          <w:tcPr>
            <w:tcW w:w="1984" w:type="dxa"/>
            <w:shd w:val="clear" w:color="auto" w:fill="FFFFFF"/>
            <w:tcMar>
              <w:top w:w="80" w:type="dxa"/>
              <w:left w:w="140" w:type="dxa"/>
              <w:bottom w:w="80" w:type="dxa"/>
              <w:right w:w="140" w:type="dxa"/>
            </w:tcMar>
            <w:vAlign w:val="center"/>
          </w:tcPr>
          <w:p w14:paraId="61CE84FA" w14:textId="77777777" w:rsidR="000B1603" w:rsidRDefault="00DD325D">
            <w:pPr>
              <w:spacing w:after="0"/>
              <w:jc w:val="left"/>
            </w:pPr>
            <w:r>
              <w:rPr>
                <w:sz w:val="21"/>
              </w:rPr>
              <w:t>Xử lý tiếng Việt</w:t>
            </w:r>
          </w:p>
        </w:tc>
        <w:tc>
          <w:tcPr>
            <w:tcW w:w="2154" w:type="dxa"/>
            <w:shd w:val="clear" w:color="auto" w:fill="FFFFFF"/>
            <w:tcMar>
              <w:top w:w="80" w:type="dxa"/>
              <w:left w:w="140" w:type="dxa"/>
              <w:bottom w:w="80" w:type="dxa"/>
              <w:right w:w="140" w:type="dxa"/>
            </w:tcMar>
            <w:vAlign w:val="center"/>
          </w:tcPr>
          <w:p w14:paraId="4AD05598" w14:textId="77777777" w:rsidR="000B1603" w:rsidRDefault="00DD325D">
            <w:pPr>
              <w:spacing w:after="0"/>
              <w:jc w:val="left"/>
            </w:pPr>
            <w:r>
              <w:rPr>
                <w:sz w:val="21"/>
              </w:rPr>
              <w:t>Kém nhạy với từ ghép và đồng âm</w:t>
            </w:r>
          </w:p>
        </w:tc>
        <w:tc>
          <w:tcPr>
            <w:tcW w:w="2154" w:type="dxa"/>
            <w:shd w:val="clear" w:color="auto" w:fill="FFFFFF"/>
            <w:tcMar>
              <w:top w:w="80" w:type="dxa"/>
              <w:left w:w="140" w:type="dxa"/>
              <w:bottom w:w="80" w:type="dxa"/>
              <w:right w:w="140" w:type="dxa"/>
            </w:tcMar>
            <w:vAlign w:val="center"/>
          </w:tcPr>
          <w:p w14:paraId="35707BD7" w14:textId="77777777" w:rsidR="000B1603" w:rsidRDefault="00DD325D">
            <w:pPr>
              <w:spacing w:after="0"/>
              <w:jc w:val="left"/>
            </w:pPr>
            <w:r>
              <w:rPr>
                <w:sz w:val="21"/>
              </w:rPr>
              <w:t>Phụ thuộc vào chất lượng pre-trained vectors</w:t>
            </w:r>
          </w:p>
        </w:tc>
        <w:tc>
          <w:tcPr>
            <w:tcW w:w="2494" w:type="dxa"/>
            <w:shd w:val="clear" w:color="auto" w:fill="FFFFFF"/>
            <w:tcMar>
              <w:top w:w="80" w:type="dxa"/>
              <w:left w:w="140" w:type="dxa"/>
              <w:bottom w:w="80" w:type="dxa"/>
              <w:right w:w="140" w:type="dxa"/>
            </w:tcMar>
            <w:vAlign w:val="center"/>
          </w:tcPr>
          <w:p w14:paraId="374BB5DB" w14:textId="77777777" w:rsidR="000B1603" w:rsidRDefault="00DD325D">
            <w:pPr>
              <w:spacing w:after="0"/>
              <w:jc w:val="left"/>
            </w:pPr>
            <w:r>
              <w:rPr>
                <w:sz w:val="21"/>
              </w:rPr>
              <w:t>Tối ưu hóa chuyên biệt cho ngữ liệu tiếng Việt</w:t>
            </w:r>
          </w:p>
        </w:tc>
      </w:tr>
      <w:tr w:rsidR="000B1603" w14:paraId="1004B93A" w14:textId="77777777">
        <w:trPr>
          <w:cantSplit/>
          <w:jc w:val="center"/>
        </w:trPr>
        <w:tc>
          <w:tcPr>
            <w:tcW w:w="1984" w:type="dxa"/>
            <w:shd w:val="clear" w:color="auto" w:fill="F9FAFB"/>
            <w:tcMar>
              <w:top w:w="80" w:type="dxa"/>
              <w:left w:w="140" w:type="dxa"/>
              <w:bottom w:w="80" w:type="dxa"/>
              <w:right w:w="140" w:type="dxa"/>
            </w:tcMar>
            <w:vAlign w:val="center"/>
          </w:tcPr>
          <w:p w14:paraId="1B9A7D11" w14:textId="77777777" w:rsidR="000B1603" w:rsidRDefault="00DD325D">
            <w:pPr>
              <w:spacing w:after="0"/>
              <w:jc w:val="left"/>
            </w:pPr>
            <w:r>
              <w:rPr>
                <w:sz w:val="21"/>
              </w:rPr>
              <w:t>Đòi hỏi Feature Engineering</w:t>
            </w:r>
          </w:p>
        </w:tc>
        <w:tc>
          <w:tcPr>
            <w:tcW w:w="2154" w:type="dxa"/>
            <w:shd w:val="clear" w:color="auto" w:fill="F9FAFB"/>
            <w:tcMar>
              <w:top w:w="80" w:type="dxa"/>
              <w:left w:w="140" w:type="dxa"/>
              <w:bottom w:w="80" w:type="dxa"/>
              <w:right w:w="140" w:type="dxa"/>
            </w:tcMar>
            <w:vAlign w:val="center"/>
          </w:tcPr>
          <w:p w14:paraId="10BCB265" w14:textId="77777777" w:rsidR="000B1603" w:rsidRDefault="00DD325D">
            <w:pPr>
              <w:spacing w:after="0"/>
              <w:jc w:val="left"/>
            </w:pPr>
            <w:r>
              <w:rPr>
                <w:sz w:val="21"/>
              </w:rPr>
              <w:t>Rất cao, tốn công chế tác đặc trưng</w:t>
            </w:r>
          </w:p>
        </w:tc>
        <w:tc>
          <w:tcPr>
            <w:tcW w:w="2154" w:type="dxa"/>
            <w:shd w:val="clear" w:color="auto" w:fill="F9FAFB"/>
            <w:tcMar>
              <w:top w:w="80" w:type="dxa"/>
              <w:left w:w="140" w:type="dxa"/>
              <w:bottom w:w="80" w:type="dxa"/>
              <w:right w:w="140" w:type="dxa"/>
            </w:tcMar>
            <w:vAlign w:val="center"/>
          </w:tcPr>
          <w:p w14:paraId="32148F87" w14:textId="77777777" w:rsidR="000B1603" w:rsidRDefault="00DD325D">
            <w:pPr>
              <w:spacing w:after="0"/>
              <w:jc w:val="center"/>
            </w:pPr>
            <w:r>
              <w:rPr>
                <w:sz w:val="21"/>
              </w:rPr>
              <w:t>Trung bình</w:t>
            </w:r>
          </w:p>
        </w:tc>
        <w:tc>
          <w:tcPr>
            <w:tcW w:w="2494" w:type="dxa"/>
            <w:shd w:val="clear" w:color="auto" w:fill="F9FAFB"/>
            <w:tcMar>
              <w:top w:w="80" w:type="dxa"/>
              <w:left w:w="140" w:type="dxa"/>
              <w:bottom w:w="80" w:type="dxa"/>
              <w:right w:w="140" w:type="dxa"/>
            </w:tcMar>
            <w:vAlign w:val="center"/>
          </w:tcPr>
          <w:p w14:paraId="59D308C8" w14:textId="77777777" w:rsidR="000B1603" w:rsidRDefault="00DD325D">
            <w:pPr>
              <w:spacing w:after="0"/>
              <w:jc w:val="left"/>
            </w:pPr>
            <w:r>
              <w:rPr>
                <w:sz w:val="21"/>
              </w:rPr>
              <w:t>Không cần, học đặc trưng hoàn toàn tự động</w:t>
            </w:r>
          </w:p>
        </w:tc>
      </w:tr>
      <w:tr w:rsidR="000B1603" w14:paraId="5D396F2B" w14:textId="77777777">
        <w:trPr>
          <w:cantSplit/>
          <w:jc w:val="center"/>
        </w:trPr>
        <w:tc>
          <w:tcPr>
            <w:tcW w:w="1984" w:type="dxa"/>
            <w:shd w:val="clear" w:color="auto" w:fill="FFFFFF"/>
            <w:tcMar>
              <w:top w:w="80" w:type="dxa"/>
              <w:left w:w="140" w:type="dxa"/>
              <w:bottom w:w="80" w:type="dxa"/>
              <w:right w:w="140" w:type="dxa"/>
            </w:tcMar>
            <w:vAlign w:val="center"/>
          </w:tcPr>
          <w:p w14:paraId="20428E02" w14:textId="77777777" w:rsidR="000B1603" w:rsidRDefault="00DD325D">
            <w:pPr>
              <w:spacing w:after="0"/>
              <w:jc w:val="left"/>
            </w:pPr>
            <w:r>
              <w:rPr>
                <w:sz w:val="21"/>
              </w:rPr>
              <w:t>Độ chính xác phân luồng</w:t>
            </w:r>
          </w:p>
        </w:tc>
        <w:tc>
          <w:tcPr>
            <w:tcW w:w="2154" w:type="dxa"/>
            <w:shd w:val="clear" w:color="auto" w:fill="FFFFFF"/>
            <w:tcMar>
              <w:top w:w="80" w:type="dxa"/>
              <w:left w:w="140" w:type="dxa"/>
              <w:bottom w:w="80" w:type="dxa"/>
              <w:right w:w="140" w:type="dxa"/>
            </w:tcMar>
            <w:vAlign w:val="center"/>
          </w:tcPr>
          <w:p w14:paraId="344EB573" w14:textId="77777777" w:rsidR="000B1603" w:rsidRDefault="00DD325D">
            <w:pPr>
              <w:spacing w:after="0"/>
              <w:jc w:val="left"/>
            </w:pPr>
            <w:r>
              <w:rPr>
                <w:sz w:val="21"/>
              </w:rPr>
              <w:t>Trung bình (60% - 72%)</w:t>
            </w:r>
          </w:p>
        </w:tc>
        <w:tc>
          <w:tcPr>
            <w:tcW w:w="2154" w:type="dxa"/>
            <w:shd w:val="clear" w:color="auto" w:fill="FFFFFF"/>
            <w:tcMar>
              <w:top w:w="80" w:type="dxa"/>
              <w:left w:w="140" w:type="dxa"/>
              <w:bottom w:w="80" w:type="dxa"/>
              <w:right w:w="140" w:type="dxa"/>
            </w:tcMar>
            <w:vAlign w:val="center"/>
          </w:tcPr>
          <w:p w14:paraId="4A93C4A2" w14:textId="77777777" w:rsidR="000B1603" w:rsidRDefault="00DD325D">
            <w:pPr>
              <w:spacing w:after="0"/>
              <w:jc w:val="left"/>
            </w:pPr>
            <w:r>
              <w:rPr>
                <w:sz w:val="21"/>
              </w:rPr>
              <w:t>Khá (75% - 83%)</w:t>
            </w:r>
          </w:p>
        </w:tc>
        <w:tc>
          <w:tcPr>
            <w:tcW w:w="2494" w:type="dxa"/>
            <w:shd w:val="clear" w:color="auto" w:fill="FFFFFF"/>
            <w:tcMar>
              <w:top w:w="80" w:type="dxa"/>
              <w:left w:w="140" w:type="dxa"/>
              <w:bottom w:w="80" w:type="dxa"/>
              <w:right w:w="140" w:type="dxa"/>
            </w:tcMar>
            <w:vAlign w:val="center"/>
          </w:tcPr>
          <w:p w14:paraId="21EB5C1C" w14:textId="77777777" w:rsidR="000B1603" w:rsidRDefault="00DD325D">
            <w:pPr>
              <w:spacing w:after="0"/>
              <w:jc w:val="left"/>
            </w:pPr>
            <w:r>
              <w:rPr>
                <w:sz w:val="21"/>
              </w:rPr>
              <w:t>Vượt trội (&gt; 88% trên tập dữ liệu lâm sàng)</w:t>
            </w:r>
          </w:p>
        </w:tc>
      </w:tr>
    </w:tbl>
    <w:p w14:paraId="7F6AAC05" w14:textId="77777777" w:rsidR="000B1603" w:rsidRDefault="000B1603">
      <w:pPr>
        <w:spacing w:after="120"/>
      </w:pPr>
    </w:p>
    <w:p w14:paraId="3A562F22" w14:textId="77777777" w:rsidR="000B1603" w:rsidRDefault="00DD325D">
      <w:pPr>
        <w:pStyle w:val="Heading2"/>
        <w:spacing w:before="240" w:after="80"/>
        <w:jc w:val="left"/>
      </w:pPr>
      <w:bookmarkStart w:id="29" w:name="_Toc244333013"/>
      <w:r>
        <w:rPr>
          <w:rFonts w:ascii="Times New Roman" w:hAnsi="Times New Roman"/>
          <w:color w:val="1A365D"/>
        </w:rPr>
        <w:t>1.4. Thị giác máy tính (Computer Vision)</w:t>
      </w:r>
      <w:bookmarkEnd w:id="29"/>
    </w:p>
    <w:p w14:paraId="175AF3CF" w14:textId="77777777" w:rsidR="000B1603" w:rsidRDefault="00DD325D">
      <w:pPr>
        <w:pStyle w:val="Heading3"/>
        <w:spacing w:before="160" w:after="60"/>
        <w:jc w:val="left"/>
      </w:pPr>
      <w:bookmarkStart w:id="30" w:name="_Toc244333014"/>
      <w:r>
        <w:rPr>
          <w:rFonts w:ascii="Times New Roman" w:hAnsi="Times New Roman"/>
          <w:color w:val="1E1E1E"/>
        </w:rPr>
        <w:t>1.4.1. Khái niệm Computer Vision</w:t>
      </w:r>
      <w:bookmarkEnd w:id="30"/>
    </w:p>
    <w:p w14:paraId="1748187B" w14:textId="77777777" w:rsidR="000B1603" w:rsidRDefault="00DD325D">
      <w:pPr>
        <w:ind w:firstLine="567"/>
      </w:pPr>
      <w:r>
        <w:t>Thị giác máy tính (Computer Vision) là lĩnh vực trí tuệ nhân tạo nghiên cứu cách thức giúp máy tính thu nhận, xử lý, phân tích và hiểu được các thông tin thị giác từ thế giới thực thông qua hình ảnh kỹ thuật số hoặc video. Mục tiêu là tự động hóa các tác vụ mà hệ thống thị giác con người có thể thực hiện.</w:t>
      </w:r>
    </w:p>
    <w:p w14:paraId="43DFD6B6" w14:textId="77777777" w:rsidR="000B1603" w:rsidRDefault="00DD325D">
      <w:pPr>
        <w:pStyle w:val="Heading3"/>
        <w:spacing w:before="160" w:after="60"/>
        <w:jc w:val="left"/>
      </w:pPr>
      <w:bookmarkStart w:id="31" w:name="_Toc244333015"/>
      <w:r>
        <w:rPr>
          <w:rFonts w:ascii="Times New Roman" w:hAnsi="Times New Roman"/>
          <w:color w:val="1E1E1E"/>
        </w:rPr>
        <w:t>1.4.2. Object Detection</w:t>
      </w:r>
      <w:bookmarkEnd w:id="31"/>
    </w:p>
    <w:p w14:paraId="7D3CEE83" w14:textId="77777777" w:rsidR="000B1603" w:rsidRDefault="00DD325D">
      <w:pPr>
        <w:ind w:firstLine="567"/>
      </w:pPr>
      <w:r>
        <w:t>Phát hiện vật thể (Object Detection) là bài toán kết hợp giữa Phân loại ảnh (Image Classification) và Định vị vật thể (Object Localization). Nhiệm vụ của mô hình là xác định sự hiện diện của các đối tượng thuộc các lớp quan tâm trong ảnh và vẽ ra các khung chữ nhật giới hạn (Bounding Boxes) bao quanh đối tượng cùng điểm số tin cậy (Confidence Score).</w:t>
      </w:r>
    </w:p>
    <w:p w14:paraId="25971519" w14:textId="77777777" w:rsidR="000B1603" w:rsidRDefault="00DD325D">
      <w:pPr>
        <w:pStyle w:val="Heading3"/>
        <w:spacing w:before="160" w:after="60"/>
        <w:jc w:val="left"/>
      </w:pPr>
      <w:bookmarkStart w:id="32" w:name="_Toc244333016"/>
      <w:r>
        <w:rPr>
          <w:rFonts w:ascii="Times New Roman" w:hAnsi="Times New Roman"/>
          <w:color w:val="1E1E1E"/>
        </w:rPr>
        <w:t>1.4.3. Xác thực BHYT 3 lớp chống gian lận</w:t>
      </w:r>
      <w:bookmarkEnd w:id="32"/>
    </w:p>
    <w:p w14:paraId="30111D26" w14:textId="77777777" w:rsidR="000B1603" w:rsidRDefault="00DD325D">
      <w:pPr>
        <w:ind w:firstLine="567"/>
      </w:pPr>
      <w:r>
        <w:t>Thay vì chụp ảnh thẻ vật lý, hệ thống xây dựng cơ chế 3 lớp kiểm soát gian lận BHYT hoàn toàn bằng phần mềm: Lớp 1 – Kiểm tra Regex định dạng 15 ký tự theo QĐ 1666; Lớp 2 – Tra cứu cổng API BHXH xác nhận thẻ còn hiệu lực; Lớp 3 – Đối chiếu CCCD chủ thẻ với CCCD tài khoản đang đăng nhập (HTTP 403 nếu không khớp).</w:t>
      </w:r>
      <w:r/>
    </w:p>
    <w:p w14:paraId="1B981612" w14:textId="77777777" w:rsidR="000B1603" w:rsidRDefault="00DD325D">
      <w:pPr>
        <w:pStyle w:val="Heading3"/>
        <w:spacing w:before="160" w:after="60"/>
        <w:jc w:val="left"/>
      </w:pPr>
      <w:bookmarkStart w:id="33" w:name="_Toc244333017"/>
      <w:r>
        <w:rPr>
          <w:rFonts w:ascii="Times New Roman" w:hAnsi="Times New Roman"/>
          <w:color w:val="1E1E1E"/>
        </w:rPr>
        <w:t>1.4.4. Red Flag Emergency Bypass – Bẫy cấp cứu tức thì</w:t>
      </w:r>
      <w:bookmarkEnd w:id="33"/>
    </w:p>
    <w:p w14:paraId="34936D28" w14:textId="77777777" w:rsidR="000B1603" w:rsidRDefault="00DD325D">
      <w:pPr>
        <w:ind w:firstLine="567"/>
      </w:pPr>
      <w:r>
        <w:t>Bẫy cấp cứu tức thì (Red Flag Emergency Bypass) là cơ chế phát hiện các từ khóa nguy hiểm trong tin nhắn bệnh nhân trước khi gửi tới mô hình AI, nhằm rút ngắn tối đa thời gian xử lý trong trường hợp khẩn cấp. Các từ khóa kích hoạt: 'bất tỉnh', 'ngừng thở', 'co giật', 'nôn ra máu', 'đau ngực vã mồ hôi' – hệ thống lập tức phân luồng KCAPCUU với mức ưu tiên M1.</w:t>
      </w:r>
    </w:p>
    <w:p w14:paraId="16CF6F5A" w14:textId="77777777" w:rsidR="000B1603" w:rsidRDefault="00DD325D">
      <w:pPr>
        <w:pStyle w:val="Heading3"/>
        <w:spacing w:before="160" w:after="60"/>
        <w:jc w:val="left"/>
      </w:pPr>
      <w:bookmarkStart w:id="34" w:name="_Toc244333018"/>
      <w:r>
        <w:rPr>
          <w:rFonts w:ascii="Times New Roman" w:hAnsi="Times New Roman"/>
          <w:color w:val="1E1E1E"/>
        </w:rPr>
        <w:t>1.4.5. Quy trình phân luồng 2 giai đoạn (Two-Phase Differential Inquiry)</w:t>
      </w:r>
      <w:bookmarkEnd w:id="34"/>
    </w:p>
    <w:p w14:paraId="2EEF7EAD" w14:textId="77777777" w:rsidR="000B1603" w:rsidRDefault="00DD325D">
      <w:pPr>
        <w:ind w:firstLine="567"/>
      </w:pPr>
      <w:r>
        <w:t>Khi bệnh nhân mô tả triệu chứng, hệ thống thực hiện 2 giai đoạn suy luận liên tiếp với mô hình Ollama qwen2.5-coder:3b: Giai đoạn 1 (Probing) – AI hỏi thêm 1-2 câu để làm rõ vị trí, thời gian khởi phát và mức độ triệu chứng. Giai đoạn 2 (Decision) – AI tổng hợp toàn bộ thông tin và trả về JSON cấu trúc gồm khoa đề xuất, mức ưu tiên M1-M5 và lý do phân luồng. hai bước tuần tự được áp dụng:</w:t>
      </w:r>
    </w:p>
    <w:p w14:paraId="34DB886B" w14:textId="77777777" w:rsidR="000B1603" w:rsidRDefault="00DD325D">
      <w:pPr>
        <w:spacing w:after="60" w:line="312" w:lineRule="auto"/>
        <w:ind w:left="425" w:hanging="227"/>
      </w:pPr>
      <w:r>
        <w:rPr>
          <w:b/>
          <w:color w:val="2B6CB0"/>
        </w:rPr>
        <w:t>•  Giai đoạn 1 – Probing (SYSTEM_PROMPT_PROBE): Ollama nhận diện triệu chứng ban đầu và sinh ra 1-2 câu hỏi định hướng để thu thập thêm thông tin lâm sàng còn thiếu (vị trí đau, thời gian khởi phát, mức độ).st).</w:t>
      </w:r>
      <w:r>
        <w:rPr>
          <w:b/>
        </w:rPr>
      </w:r>
      <w:r/>
    </w:p>
    <w:p w14:paraId="650D34FB" w14:textId="77777777" w:rsidR="000B1603" w:rsidRDefault="00DD325D">
      <w:pPr>
        <w:spacing w:after="60" w:line="312" w:lineRule="auto"/>
        <w:ind w:left="425" w:hanging="227"/>
      </w:pPr>
      <w:r>
        <w:rPr>
          <w:b/>
          <w:color w:val="2B6CB0"/>
        </w:rPr>
        <w:t>•  Giai đoạn 2 – Decision (SYSTEM_PROMPT_DECISION): Sau khi có đủ thông tin, Ollama trả về JSON cấu trúc gồm: suggested_department (mã khoa), priority_level (M1-M5), confidence (%), và reasoning (lý do phân luồng bằng tiếng Việt).c kiểm tra định dạng bằng biểu thức chính quy (Regex Pattern: ^[A-Z]{2}[0-9]{13}$) trước khi tự động điền vào hồ sơ tiếp đón.</w:t>
      </w:r>
      <w:r>
        <w:rPr>
          <w:b/>
        </w:rPr>
      </w:r>
      <w:r/>
    </w:p>
    <w:p w14:paraId="143D03D0" w14:textId="77777777" w:rsidR="001853B4" w:rsidRDefault="001853B4">
      <w:pPr>
        <w:spacing w:after="200" w:line="276" w:lineRule="auto"/>
        <w:jc w:val="left"/>
        <w:rPr>
          <w:b/>
          <w:i/>
          <w:sz w:val="22"/>
        </w:rPr>
      </w:pPr>
      <w:r>
        <w:rPr>
          <w:b/>
          <w:i/>
          <w:sz w:val="22"/>
        </w:rPr>
        <w:br w:type="page"/>
      </w:r>
    </w:p>
    <w:p w14:paraId="46B65F4B" w14:textId="2FE58C1D" w:rsidR="000B1603" w:rsidRDefault="00DD325D">
      <w:pPr>
        <w:keepNext/>
        <w:spacing w:before="200" w:after="60"/>
        <w:jc w:val="left"/>
      </w:pPr>
      <w:r>
        <w:rPr>
          <w:b/>
          <w:i/>
          <w:sz w:val="22"/>
        </w:rPr>
        <w:t>Bảng 1.2: So sánh các phương án xác thực thẻ BHYT (Nhập mã 3 lớp vs. Chụp ảnh)</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2268"/>
        <w:gridCol w:w="2154"/>
        <w:gridCol w:w="2381"/>
      </w:tblGrid>
      <w:tr w:rsidR="000B1603" w14:paraId="41DF873A" w14:textId="77777777">
        <w:trPr>
          <w:cantSplit/>
          <w:tblHeader/>
          <w:jc w:val="center"/>
        </w:trPr>
        <w:tc>
          <w:tcPr>
            <w:tcW w:w="1984" w:type="dxa"/>
            <w:shd w:val="clear" w:color="auto" w:fill="EAECEF"/>
            <w:tcMar>
              <w:top w:w="100" w:type="dxa"/>
              <w:left w:w="140" w:type="dxa"/>
              <w:bottom w:w="100" w:type="dxa"/>
              <w:right w:w="140" w:type="dxa"/>
            </w:tcMar>
            <w:vAlign w:val="center"/>
          </w:tcPr>
          <w:p w14:paraId="5D729F7A" w14:textId="77777777" w:rsidR="000B1603" w:rsidRDefault="00DD325D">
            <w:pPr>
              <w:spacing w:after="0"/>
              <w:jc w:val="center"/>
            </w:pPr>
            <w:r>
              <w:rPr>
                <w:b/>
                <w:color w:val="1A365D"/>
                <w:sz w:val="22"/>
              </w:rPr>
              <w:t>Đặc tính kỹ thuật</w:t>
            </w:r>
          </w:p>
        </w:tc>
        <w:tc>
          <w:tcPr>
            <w:tcW w:w="2268" w:type="dxa"/>
            <w:shd w:val="clear" w:color="auto" w:fill="EAECEF"/>
            <w:tcMar>
              <w:top w:w="100" w:type="dxa"/>
              <w:left w:w="140" w:type="dxa"/>
              <w:bottom w:w="100" w:type="dxa"/>
              <w:right w:w="140" w:type="dxa"/>
            </w:tcMar>
            <w:vAlign w:val="center"/>
          </w:tcPr>
          <w:p w14:paraId="115D065B" w14:textId="77777777" w:rsidR="000B1603" w:rsidRDefault="00DD325D">
            <w:pPr>
              <w:spacing w:after="0"/>
              <w:jc w:val="center"/>
            </w:pPr>
            <w:r>
              <w:rPr>
                <w:b/>
                <w:color w:val="1A365D"/>
                <w:sz w:val="22"/>
              </w:rPr>
              <w:t>Faster R-CNN (Two-stage)</w:t>
            </w:r>
          </w:p>
        </w:tc>
        <w:tc>
          <w:tcPr>
            <w:tcW w:w="2154" w:type="dxa"/>
            <w:shd w:val="clear" w:color="auto" w:fill="EAECEF"/>
            <w:tcMar>
              <w:top w:w="100" w:type="dxa"/>
              <w:left w:w="140" w:type="dxa"/>
              <w:bottom w:w="100" w:type="dxa"/>
              <w:right w:w="140" w:type="dxa"/>
            </w:tcMar>
            <w:vAlign w:val="center"/>
          </w:tcPr>
          <w:p w14:paraId="38C98E47" w14:textId="77777777" w:rsidR="000B1603" w:rsidRDefault="00DD325D">
            <w:pPr>
              <w:spacing w:after="0"/>
              <w:jc w:val="center"/>
            </w:pPr>
            <w:r>
              <w:rPr>
                <w:b/>
                <w:color w:val="1A365D"/>
                <w:sz w:val="22"/>
              </w:rPr>
              <w:t>SSD (Single Shot MultiBox)</w:t>
            </w:r>
          </w:p>
        </w:tc>
        <w:tc>
          <w:tcPr>
            <w:tcW w:w="2381" w:type="dxa"/>
            <w:shd w:val="clear" w:color="auto" w:fill="EAECEF"/>
            <w:tcMar>
              <w:top w:w="100" w:type="dxa"/>
              <w:left w:w="140" w:type="dxa"/>
              <w:bottom w:w="100" w:type="dxa"/>
              <w:right w:w="140" w:type="dxa"/>
            </w:tcMar>
            <w:vAlign w:val="center"/>
          </w:tcPr>
          <w:p w14:paraId="2763FCA1" w14:textId="77777777" w:rsidR="000B1603" w:rsidRDefault="00DD325D">
            <w:pPr>
              <w:spacing w:after="0"/>
              <w:jc w:val="center"/>
            </w:pPr>
            <w:r>
              <w:rPr>
                <w:b/>
                <w:color w:val="1A365D"/>
                <w:sz w:val="22"/>
              </w:rPr>
              <w:t>YOLOv8 (Ultralytics)</w:t>
            </w:r>
          </w:p>
        </w:tc>
      </w:tr>
      <w:tr w:rsidR="000B1603" w14:paraId="05D423A7" w14:textId="77777777">
        <w:trPr>
          <w:cantSplit/>
          <w:jc w:val="center"/>
        </w:trPr>
        <w:tc>
          <w:tcPr>
            <w:tcW w:w="1984" w:type="dxa"/>
            <w:shd w:val="clear" w:color="auto" w:fill="FFFFFF"/>
            <w:tcMar>
              <w:top w:w="80" w:type="dxa"/>
              <w:left w:w="140" w:type="dxa"/>
              <w:bottom w:w="80" w:type="dxa"/>
              <w:right w:w="140" w:type="dxa"/>
            </w:tcMar>
            <w:vAlign w:val="center"/>
          </w:tcPr>
          <w:p w14:paraId="375394A3" w14:textId="77777777" w:rsidR="000B1603" w:rsidRDefault="00DD325D">
            <w:pPr>
              <w:spacing w:after="0"/>
              <w:jc w:val="left"/>
            </w:pPr>
            <w:r>
              <w:rPr>
                <w:sz w:val="21"/>
              </w:rPr>
              <w:t>Cơ chế hoạt động</w:t>
            </w:r>
          </w:p>
        </w:tc>
        <w:tc>
          <w:tcPr>
            <w:tcW w:w="2268" w:type="dxa"/>
            <w:shd w:val="clear" w:color="auto" w:fill="FFFFFF"/>
            <w:tcMar>
              <w:top w:w="80" w:type="dxa"/>
              <w:left w:w="140" w:type="dxa"/>
              <w:bottom w:w="80" w:type="dxa"/>
              <w:right w:w="140" w:type="dxa"/>
            </w:tcMar>
            <w:vAlign w:val="center"/>
          </w:tcPr>
          <w:p w14:paraId="1C79FF84" w14:textId="77777777" w:rsidR="000B1603" w:rsidRDefault="00DD325D">
            <w:pPr>
              <w:spacing w:after="0"/>
              <w:jc w:val="left"/>
            </w:pPr>
            <w:r>
              <w:rPr>
                <w:sz w:val="21"/>
              </w:rPr>
              <w:t>Trích xuất vùng đề xuất (RPN) rồi phân loại</w:t>
            </w:r>
          </w:p>
        </w:tc>
        <w:tc>
          <w:tcPr>
            <w:tcW w:w="2154" w:type="dxa"/>
            <w:shd w:val="clear" w:color="auto" w:fill="FFFFFF"/>
            <w:tcMar>
              <w:top w:w="80" w:type="dxa"/>
              <w:left w:w="140" w:type="dxa"/>
              <w:bottom w:w="80" w:type="dxa"/>
              <w:right w:w="140" w:type="dxa"/>
            </w:tcMar>
            <w:vAlign w:val="center"/>
          </w:tcPr>
          <w:p w14:paraId="0F4C3DAD" w14:textId="77777777" w:rsidR="000B1603" w:rsidRDefault="00DD325D">
            <w:pPr>
              <w:spacing w:after="0"/>
              <w:jc w:val="left"/>
            </w:pPr>
            <w:r>
              <w:rPr>
                <w:sz w:val="21"/>
              </w:rPr>
              <w:t>Dự đoán bounding box trực tiếp trên nhiều feature map</w:t>
            </w:r>
          </w:p>
        </w:tc>
        <w:tc>
          <w:tcPr>
            <w:tcW w:w="2381" w:type="dxa"/>
            <w:shd w:val="clear" w:color="auto" w:fill="FFFFFF"/>
            <w:tcMar>
              <w:top w:w="80" w:type="dxa"/>
              <w:left w:w="140" w:type="dxa"/>
              <w:bottom w:w="80" w:type="dxa"/>
              <w:right w:w="140" w:type="dxa"/>
            </w:tcMar>
            <w:vAlign w:val="center"/>
          </w:tcPr>
          <w:p w14:paraId="7AE6DDB3" w14:textId="77777777" w:rsidR="000B1603" w:rsidRDefault="00DD325D">
            <w:pPr>
              <w:spacing w:after="0"/>
              <w:jc w:val="left"/>
            </w:pPr>
            <w:r>
              <w:rPr>
                <w:sz w:val="21"/>
              </w:rPr>
              <w:t>Kiến trúc Anchor-free kết hợp Backbone C2f</w:t>
            </w:r>
          </w:p>
        </w:tc>
      </w:tr>
      <w:tr w:rsidR="000B1603" w14:paraId="3F5CFA1A" w14:textId="77777777">
        <w:trPr>
          <w:cantSplit/>
          <w:jc w:val="center"/>
        </w:trPr>
        <w:tc>
          <w:tcPr>
            <w:tcW w:w="1984" w:type="dxa"/>
            <w:shd w:val="clear" w:color="auto" w:fill="F9FAFB"/>
            <w:tcMar>
              <w:top w:w="80" w:type="dxa"/>
              <w:left w:w="140" w:type="dxa"/>
              <w:bottom w:w="80" w:type="dxa"/>
              <w:right w:w="140" w:type="dxa"/>
            </w:tcMar>
            <w:vAlign w:val="center"/>
          </w:tcPr>
          <w:p w14:paraId="36686874" w14:textId="77777777" w:rsidR="000B1603" w:rsidRDefault="00DD325D">
            <w:pPr>
              <w:spacing w:after="0"/>
              <w:jc w:val="left"/>
            </w:pPr>
            <w:r>
              <w:rPr>
                <w:sz w:val="21"/>
              </w:rPr>
              <w:t>Tốc độ suy luận (FPS)</w:t>
            </w:r>
          </w:p>
        </w:tc>
        <w:tc>
          <w:tcPr>
            <w:tcW w:w="2268" w:type="dxa"/>
            <w:shd w:val="clear" w:color="auto" w:fill="F9FAFB"/>
            <w:tcMar>
              <w:top w:w="80" w:type="dxa"/>
              <w:left w:w="140" w:type="dxa"/>
              <w:bottom w:w="80" w:type="dxa"/>
              <w:right w:w="140" w:type="dxa"/>
            </w:tcMar>
            <w:vAlign w:val="center"/>
          </w:tcPr>
          <w:p w14:paraId="5E7BF91D" w14:textId="77777777" w:rsidR="000B1603" w:rsidRDefault="00DD325D">
            <w:pPr>
              <w:spacing w:after="0"/>
              <w:jc w:val="left"/>
            </w:pPr>
            <w:r>
              <w:rPr>
                <w:sz w:val="21"/>
              </w:rPr>
              <w:t>Chậm (~ 10 - 15 FPS trên GPU)</w:t>
            </w:r>
          </w:p>
        </w:tc>
        <w:tc>
          <w:tcPr>
            <w:tcW w:w="2154" w:type="dxa"/>
            <w:shd w:val="clear" w:color="auto" w:fill="F9FAFB"/>
            <w:tcMar>
              <w:top w:w="80" w:type="dxa"/>
              <w:left w:w="140" w:type="dxa"/>
              <w:bottom w:w="80" w:type="dxa"/>
              <w:right w:w="140" w:type="dxa"/>
            </w:tcMar>
            <w:vAlign w:val="center"/>
          </w:tcPr>
          <w:p w14:paraId="5510B89B" w14:textId="77777777" w:rsidR="000B1603" w:rsidRDefault="00DD325D">
            <w:pPr>
              <w:spacing w:after="0"/>
              <w:jc w:val="left"/>
            </w:pPr>
            <w:r>
              <w:rPr>
                <w:sz w:val="21"/>
              </w:rPr>
              <w:t>Khá nhanh (~ 30 - 45 FPS)</w:t>
            </w:r>
          </w:p>
        </w:tc>
        <w:tc>
          <w:tcPr>
            <w:tcW w:w="2381" w:type="dxa"/>
            <w:shd w:val="clear" w:color="auto" w:fill="F9FAFB"/>
            <w:tcMar>
              <w:top w:w="80" w:type="dxa"/>
              <w:left w:w="140" w:type="dxa"/>
              <w:bottom w:w="80" w:type="dxa"/>
              <w:right w:w="140" w:type="dxa"/>
            </w:tcMar>
            <w:vAlign w:val="center"/>
          </w:tcPr>
          <w:p w14:paraId="7D8701CC" w14:textId="77777777" w:rsidR="000B1603" w:rsidRDefault="00DD325D">
            <w:pPr>
              <w:spacing w:after="0"/>
              <w:jc w:val="left"/>
            </w:pPr>
            <w:r>
              <w:rPr>
                <w:sz w:val="21"/>
              </w:rPr>
              <w:t>Cực nhanh (&gt; 60 - 100 FPS)</w:t>
            </w:r>
          </w:p>
        </w:tc>
      </w:tr>
      <w:tr w:rsidR="000B1603" w14:paraId="5B378FE5" w14:textId="77777777">
        <w:trPr>
          <w:cantSplit/>
          <w:jc w:val="center"/>
        </w:trPr>
        <w:tc>
          <w:tcPr>
            <w:tcW w:w="1984" w:type="dxa"/>
            <w:shd w:val="clear" w:color="auto" w:fill="FFFFFF"/>
            <w:tcMar>
              <w:top w:w="80" w:type="dxa"/>
              <w:left w:w="140" w:type="dxa"/>
              <w:bottom w:w="80" w:type="dxa"/>
              <w:right w:w="140" w:type="dxa"/>
            </w:tcMar>
            <w:vAlign w:val="center"/>
          </w:tcPr>
          <w:p w14:paraId="6CF38F2F" w14:textId="77777777" w:rsidR="000B1603" w:rsidRDefault="00DD325D">
            <w:pPr>
              <w:spacing w:after="0"/>
              <w:jc w:val="left"/>
            </w:pPr>
            <w:r>
              <w:rPr>
                <w:sz w:val="21"/>
              </w:rPr>
              <w:t>Độ chính xác mAP</w:t>
            </w:r>
          </w:p>
        </w:tc>
        <w:tc>
          <w:tcPr>
            <w:tcW w:w="2268" w:type="dxa"/>
            <w:shd w:val="clear" w:color="auto" w:fill="FFFFFF"/>
            <w:tcMar>
              <w:top w:w="80" w:type="dxa"/>
              <w:left w:w="140" w:type="dxa"/>
              <w:bottom w:w="80" w:type="dxa"/>
              <w:right w:w="140" w:type="dxa"/>
            </w:tcMar>
            <w:vAlign w:val="center"/>
          </w:tcPr>
          <w:p w14:paraId="56C8F2D0" w14:textId="77777777" w:rsidR="000B1603" w:rsidRDefault="00DD325D">
            <w:pPr>
              <w:spacing w:after="0"/>
              <w:jc w:val="left"/>
            </w:pPr>
            <w:r>
              <w:rPr>
                <w:sz w:val="21"/>
              </w:rPr>
              <w:t>Rất cao trên vật thể nhỏ</w:t>
            </w:r>
          </w:p>
        </w:tc>
        <w:tc>
          <w:tcPr>
            <w:tcW w:w="2154" w:type="dxa"/>
            <w:shd w:val="clear" w:color="auto" w:fill="FFFFFF"/>
            <w:tcMar>
              <w:top w:w="80" w:type="dxa"/>
              <w:left w:w="140" w:type="dxa"/>
              <w:bottom w:w="80" w:type="dxa"/>
              <w:right w:w="140" w:type="dxa"/>
            </w:tcMar>
            <w:vAlign w:val="center"/>
          </w:tcPr>
          <w:p w14:paraId="7617EF66" w14:textId="77777777" w:rsidR="000B1603" w:rsidRDefault="00DD325D">
            <w:pPr>
              <w:spacing w:after="0"/>
              <w:jc w:val="center"/>
            </w:pPr>
            <w:r>
              <w:rPr>
                <w:sz w:val="21"/>
              </w:rPr>
              <w:t>Trung bình</w:t>
            </w:r>
          </w:p>
        </w:tc>
        <w:tc>
          <w:tcPr>
            <w:tcW w:w="2381" w:type="dxa"/>
            <w:shd w:val="clear" w:color="auto" w:fill="FFFFFF"/>
            <w:tcMar>
              <w:top w:w="80" w:type="dxa"/>
              <w:left w:w="140" w:type="dxa"/>
              <w:bottom w:w="80" w:type="dxa"/>
              <w:right w:w="140" w:type="dxa"/>
            </w:tcMar>
            <w:vAlign w:val="center"/>
          </w:tcPr>
          <w:p w14:paraId="0F481418" w14:textId="77777777" w:rsidR="000B1603" w:rsidRDefault="00DD325D">
            <w:pPr>
              <w:spacing w:after="0"/>
              <w:jc w:val="left"/>
            </w:pPr>
            <w:r>
              <w:rPr>
                <w:sz w:val="21"/>
              </w:rPr>
              <w:t>Vượt trội, cân bằng tối ưu giữa mAP và độ trễ</w:t>
            </w:r>
          </w:p>
        </w:tc>
      </w:tr>
      <w:tr w:rsidR="000B1603" w14:paraId="1E5A8990" w14:textId="77777777">
        <w:trPr>
          <w:cantSplit/>
          <w:jc w:val="center"/>
        </w:trPr>
        <w:tc>
          <w:tcPr>
            <w:tcW w:w="1984" w:type="dxa"/>
            <w:shd w:val="clear" w:color="auto" w:fill="F9FAFB"/>
            <w:tcMar>
              <w:top w:w="80" w:type="dxa"/>
              <w:left w:w="140" w:type="dxa"/>
              <w:bottom w:w="80" w:type="dxa"/>
              <w:right w:w="140" w:type="dxa"/>
            </w:tcMar>
            <w:vAlign w:val="center"/>
          </w:tcPr>
          <w:p w14:paraId="7D98205A" w14:textId="77777777" w:rsidR="000B1603" w:rsidRDefault="00DD325D">
            <w:pPr>
              <w:spacing w:after="0"/>
              <w:jc w:val="left"/>
            </w:pPr>
            <w:r>
              <w:rPr>
                <w:sz w:val="21"/>
              </w:rPr>
              <w:t>Khả năng triển khai CPU</w:t>
            </w:r>
          </w:p>
        </w:tc>
        <w:tc>
          <w:tcPr>
            <w:tcW w:w="2268" w:type="dxa"/>
            <w:shd w:val="clear" w:color="auto" w:fill="F9FAFB"/>
            <w:tcMar>
              <w:top w:w="80" w:type="dxa"/>
              <w:left w:w="140" w:type="dxa"/>
              <w:bottom w:w="80" w:type="dxa"/>
              <w:right w:w="140" w:type="dxa"/>
            </w:tcMar>
            <w:vAlign w:val="center"/>
          </w:tcPr>
          <w:p w14:paraId="501E0691" w14:textId="77777777" w:rsidR="000B1603" w:rsidRDefault="00DD325D">
            <w:pPr>
              <w:spacing w:after="0"/>
              <w:jc w:val="left"/>
            </w:pPr>
            <w:r>
              <w:rPr>
                <w:sz w:val="21"/>
              </w:rPr>
              <w:t>Rất khó khăn, độ trễ lớn</w:t>
            </w:r>
          </w:p>
        </w:tc>
        <w:tc>
          <w:tcPr>
            <w:tcW w:w="2154" w:type="dxa"/>
            <w:shd w:val="clear" w:color="auto" w:fill="F9FAFB"/>
            <w:tcMar>
              <w:top w:w="80" w:type="dxa"/>
              <w:left w:w="140" w:type="dxa"/>
              <w:bottom w:w="80" w:type="dxa"/>
              <w:right w:w="140" w:type="dxa"/>
            </w:tcMar>
            <w:vAlign w:val="center"/>
          </w:tcPr>
          <w:p w14:paraId="2AEEDBD8" w14:textId="77777777" w:rsidR="000B1603" w:rsidRDefault="00DD325D">
            <w:pPr>
              <w:spacing w:after="0"/>
              <w:jc w:val="left"/>
            </w:pPr>
            <w:r>
              <w:rPr>
                <w:sz w:val="21"/>
              </w:rPr>
              <w:t>Có thể triển khai</w:t>
            </w:r>
          </w:p>
        </w:tc>
        <w:tc>
          <w:tcPr>
            <w:tcW w:w="2381" w:type="dxa"/>
            <w:shd w:val="clear" w:color="auto" w:fill="F9FAFB"/>
            <w:tcMar>
              <w:top w:w="80" w:type="dxa"/>
              <w:left w:w="140" w:type="dxa"/>
              <w:bottom w:w="80" w:type="dxa"/>
              <w:right w:w="140" w:type="dxa"/>
            </w:tcMar>
            <w:vAlign w:val="center"/>
          </w:tcPr>
          <w:p w14:paraId="2874A7EA" w14:textId="77777777" w:rsidR="000B1603" w:rsidRDefault="00DD325D">
            <w:pPr>
              <w:spacing w:after="0"/>
              <w:jc w:val="left"/>
            </w:pPr>
            <w:r>
              <w:rPr>
                <w:sz w:val="21"/>
              </w:rPr>
              <w:t>Rất nhẹ, tối ưu hóa suy luận trên cả CPU/Edge</w:t>
            </w:r>
          </w:p>
        </w:tc>
      </w:tr>
    </w:tbl>
    <w:p w14:paraId="125C0CB7" w14:textId="77777777" w:rsidR="000B1603" w:rsidRDefault="000B1603">
      <w:pPr>
        <w:spacing w:after="120"/>
      </w:pPr>
    </w:p>
    <w:p w14:paraId="7060932E" w14:textId="77777777" w:rsidR="000B1603" w:rsidRDefault="00DD325D">
      <w:pPr>
        <w:pStyle w:val="Heading2"/>
        <w:spacing w:before="240" w:after="80"/>
        <w:jc w:val="left"/>
      </w:pPr>
      <w:bookmarkStart w:id="35" w:name="_Toc244333019"/>
      <w:r>
        <w:rPr>
          <w:rFonts w:ascii="Times New Roman" w:hAnsi="Times New Roman"/>
          <w:color w:val="1A365D"/>
        </w:rPr>
        <w:t>1.5. Các công nghệ nền tảng</w:t>
      </w:r>
      <w:bookmarkEnd w:id="35"/>
    </w:p>
    <w:p w14:paraId="43FB4F96" w14:textId="77777777" w:rsidR="000B1603" w:rsidRDefault="00DD325D">
      <w:pPr>
        <w:pStyle w:val="Heading3"/>
        <w:spacing w:before="160" w:after="60"/>
        <w:jc w:val="left"/>
      </w:pPr>
      <w:bookmarkStart w:id="36" w:name="_Toc244333020"/>
      <w:r>
        <w:rPr>
          <w:rFonts w:ascii="Times New Roman" w:hAnsi="Times New Roman"/>
          <w:color w:val="1E1E1E"/>
        </w:rPr>
        <w:t>1.5.1. Java 21 và Spring Boot</w:t>
      </w:r>
      <w:bookmarkEnd w:id="36"/>
    </w:p>
    <w:p w14:paraId="1B28FB58" w14:textId="77777777" w:rsidR="000B1603" w:rsidRDefault="00DD325D">
      <w:pPr>
        <w:ind w:firstLine="567"/>
      </w:pPr>
      <w:r>
        <w:t>Hệ thống backend trung tâm được xây dựng trên nền tảng Java 21 LTS và Spring Boot 3. Java 21 mang lại những bước tiến đột phá về hiệu năng nhờ Virtual Threads (Project Loom), cho phép xử lý hàng nghìn luồng kết nối đồng thời với mức tiêu hao bộ nhớ cực thấp. Spring Boot cung cấp một hệ sinh thái toàn diện và vững chắc, hỗ trợ Spring Security cho xác thực RBAC, Spring Data JPA để tương tác cơ sở dữ liệu quan hệ, và Spring WebSocket để đẩy dữ liệu thời gian thực ra giao diện.</w:t>
      </w:r>
    </w:p>
    <w:p w14:paraId="0E3F2E3F" w14:textId="77777777" w:rsidR="000B1603" w:rsidRDefault="00DD325D">
      <w:pPr>
        <w:pStyle w:val="Heading3"/>
        <w:spacing w:before="160" w:after="60"/>
        <w:jc w:val="left"/>
      </w:pPr>
      <w:bookmarkStart w:id="37" w:name="_Toc244333021"/>
      <w:r>
        <w:rPr>
          <w:rFonts w:ascii="Times New Roman" w:hAnsi="Times New Roman"/>
          <w:color w:val="1E1E1E"/>
        </w:rPr>
        <w:t>1.5.2. Local AI Ollama và mô hình qwen2.5-coder:3b</w:t>
      </w:r>
      <w:bookmarkEnd w:id="37"/>
    </w:p>
    <w:p w14:paraId="28DDE11C" w14:textId="77777777" w:rsidR="000B1603" w:rsidRDefault="00DD325D">
      <w:pPr>
        <w:ind w:firstLine="567"/>
      </w:pPr>
      <w:r>
        <w:t>Tầng Local AI được cung cấp bởi Ollama – nền tảng chạy LLM cục bộ viết bằng Go, hỗ trợ REST API chuẩn. Model qwen2.5-coder:3b (của Alibaba Cloud) được lựa chọn vì có khả năng theo dõi ngữ cảnh hội thoại (multi-turn), hiểu tiếng Việt tốt, và chạy ổn định trên phần cứng phổ thông (RAM 8GB trở lên).</w:t>
      </w:r>
    </w:p>
    <w:p w14:paraId="6311A7D1" w14:textId="77777777" w:rsidR="000B1603" w:rsidRDefault="00DD325D">
      <w:pPr>
        <w:pStyle w:val="Heading3"/>
        <w:spacing w:before="160" w:after="60"/>
        <w:jc w:val="left"/>
      </w:pPr>
      <w:bookmarkStart w:id="38" w:name="_Toc244333022"/>
      <w:r>
        <w:rPr>
          <w:rFonts w:ascii="Times New Roman" w:hAnsi="Times New Roman"/>
          <w:color w:val="1E1E1E"/>
        </w:rPr>
        <w:lastRenderedPageBreak/>
        <w:t>1.5.3. PostgreSQL</w:t>
      </w:r>
      <w:bookmarkEnd w:id="38"/>
    </w:p>
    <w:p w14:paraId="375FE30E" w14:textId="77777777" w:rsidR="000B1603" w:rsidRDefault="00DD325D">
      <w:pPr>
        <w:ind w:firstLine="567"/>
      </w:pPr>
      <w:r>
        <w:t>PostgreSQL 15 được lựa chọn làm hệ quản trị cơ sở dữ liệu quan hệ chính (RDBMS) của hệ thống. PostgreSQL nổi tiếng với tính tuân thủ nghiêm ngặt nguyên lý ACID (Atomicity, Consistency, Isolation, Durability), khả năng lưu trữ kiểu dữ liệu UUID tự nhiên, hỗ trợ kiểu dữ liệu JSONB linh hoạt để lưu trữ nhật ký phân tích AI và khả năng tối ưu hóa chỉ mục truy vấn mạnh mẽ.</w:t>
      </w:r>
    </w:p>
    <w:p w14:paraId="749659AA" w14:textId="77777777" w:rsidR="000B1603" w:rsidRDefault="00DD325D">
      <w:pPr>
        <w:pStyle w:val="Heading3"/>
        <w:spacing w:before="160" w:after="60"/>
        <w:jc w:val="left"/>
      </w:pPr>
      <w:bookmarkStart w:id="39" w:name="_Toc244333023"/>
      <w:r>
        <w:rPr>
          <w:rFonts w:ascii="Times New Roman" w:hAnsi="Times New Roman"/>
          <w:color w:val="1E1E1E"/>
        </w:rPr>
        <w:t>1.5.4. Redis</w:t>
      </w:r>
      <w:bookmarkEnd w:id="39"/>
    </w:p>
    <w:p w14:paraId="46FAB6D5" w14:textId="77777777" w:rsidR="000B1603" w:rsidRDefault="00DD325D">
      <w:pPr>
        <w:ind w:firstLine="567"/>
      </w:pPr>
      <w:r>
        <w:t>Redis 7 là hệ thống lưu trữ dữ liệu dạng khóa - giá trị (Key-Value) trong bộ nhớ RAM với độ trễ tính bằng mili-giây. Trong hệ thống MedAssist AI, Redis đảm nhiệm hai vai trò sống còn: lưu trữ phiên làm việc tạm thời của bệnh nhân và quản lý danh sách hàng đợi số thứ tự (Queue Tickets) bằng cấu trúc dữ liệu Sorted Set / List nguyên tử, đảm bảo việc cấp số thứ tự không bao giờ bị trùng lặp ngay cả khi có hàng trăm yêu cầu đồng thời.</w:t>
      </w:r>
    </w:p>
    <w:p w14:paraId="1B44EEC2" w14:textId="77777777" w:rsidR="000B1603" w:rsidRDefault="00DD325D">
      <w:pPr>
        <w:pStyle w:val="Heading3"/>
        <w:spacing w:before="160" w:after="60"/>
        <w:jc w:val="left"/>
      </w:pPr>
      <w:bookmarkStart w:id="40" w:name="_Toc244333024"/>
      <w:r>
        <w:rPr>
          <w:rFonts w:ascii="Times New Roman" w:hAnsi="Times New Roman"/>
          <w:color w:val="1E1E1E"/>
        </w:rPr>
        <w:t>1.5.5. WebSocket</w:t>
      </w:r>
      <w:bookmarkEnd w:id="40"/>
    </w:p>
    <w:p w14:paraId="3E88591A" w14:textId="77777777" w:rsidR="000B1603" w:rsidRDefault="00DD325D">
      <w:pPr>
        <w:ind w:firstLine="567"/>
      </w:pPr>
      <w:r>
        <w:t>Khác với cơ chế HTTP Polling truyền thống gây tải nặng máy chủ, giao thức WebSocket (kết hợp giao thức phân tầng STOMP qua thư viện SockJS) thiết lập một kênh truyền thông hai chiều toàn công song (Full-duplex) liên tục giữa trình duyệt và máy chủ Spring Boot. Khi AI hoàn tất phân loại hoặc Y tá nhấn nút gọi số tiếp theo, máy chủ lập tức đẩy thông báo (Push Notification) đến màn hình bệnh nhân và màn hình sảnh trong chưa đầy 100 mili-giây.</w:t>
      </w:r>
    </w:p>
    <w:p w14:paraId="0FCEFF02" w14:textId="77777777" w:rsidR="000B1603" w:rsidRDefault="00DD325D">
      <w:pPr>
        <w:pStyle w:val="Heading3"/>
        <w:spacing w:before="160" w:after="60"/>
        <w:jc w:val="left"/>
      </w:pPr>
      <w:bookmarkStart w:id="41" w:name="_Toc244333025"/>
      <w:r>
        <w:rPr>
          <w:rFonts w:ascii="Times New Roman" w:hAnsi="Times New Roman"/>
          <w:color w:val="1E1E1E"/>
        </w:rPr>
        <w:t>1.5.6. Docker và Docker Compose</w:t>
      </w:r>
      <w:bookmarkEnd w:id="41"/>
    </w:p>
    <w:p w14:paraId="1319AAEC" w14:textId="77777777" w:rsidR="000B1603" w:rsidRDefault="00DD325D">
      <w:pPr>
        <w:ind w:firstLine="567"/>
      </w:pPr>
      <w:r>
        <w:t>Toàn bộ hệ thống được đóng gói thành các thùng chứa container độc lập bằng Docker. Docker Compose đóng vai trò nhạc trưởng (orchestrator), định nghĩa và cấu hình kết nối mạng nội bộ giữa các dịch vụ (Spring Boot, PostgreSQL, Redis, Ollama), đảm bảo môi trường triển khai đồng nhất trên mọi máy chủ.</w:t>
      </w:r>
    </w:p>
    <w:p w14:paraId="5ABEE63E" w14:textId="77777777" w:rsidR="000B1603" w:rsidRDefault="00DD325D">
      <w:pPr>
        <w:pStyle w:val="Heading3"/>
        <w:spacing w:before="160" w:after="60"/>
        <w:jc w:val="left"/>
      </w:pPr>
      <w:bookmarkStart w:id="42" w:name="_Toc244333026"/>
      <w:r>
        <w:rPr>
          <w:rFonts w:ascii="Times New Roman" w:hAnsi="Times New Roman"/>
          <w:color w:val="1E1E1E"/>
        </w:rPr>
        <w:t>1.5.7. Ollama – Local AI Engine</w:t>
      </w:r>
      <w:bookmarkEnd w:id="42"/>
    </w:p>
    <w:p w14:paraId="6893AF70" w14:textId="77777777" w:rsidR="000B1603" w:rsidRDefault="00DD325D">
      <w:pPr>
        <w:ind w:firstLine="567"/>
      </w:pPr>
      <w:r>
        <w:t>Ollama là phần mềm mã nguồn mở cho phép tải xuống và chạy các mô hình LLM cục bộ (như qwen2.5-coder:3b, llama3, mistral) chỉ với một lệnh đơn. Ollama cung cấp REST API tương thích OpenAI, cho phép Spring Boot gọi AI qua HTTP mà không cần thay đổi kiến trúc. Toàn bộ quá trình suy luận diễn ra offline, không cần API key hay kết nối Internet.</w:t>
      </w:r>
      <w:r/>
    </w:p>
    <w:p w14:paraId="3DD51962" w14:textId="77777777" w:rsidR="00C13C38" w:rsidRDefault="00C13C38">
      <w:pPr>
        <w:spacing w:after="200" w:line="276" w:lineRule="auto"/>
        <w:jc w:val="left"/>
        <w:rPr>
          <w:b/>
          <w:i/>
          <w:sz w:val="22"/>
        </w:rPr>
      </w:pPr>
      <w:r>
        <w:rPr>
          <w:b/>
          <w:i/>
          <w:sz w:val="22"/>
        </w:rPr>
        <w:br w:type="page"/>
      </w:r>
    </w:p>
    <w:p w14:paraId="04BE5081" w14:textId="27BAA192" w:rsidR="000B1603" w:rsidRDefault="00DD325D">
      <w:pPr>
        <w:keepNext/>
        <w:spacing w:before="200" w:after="60"/>
        <w:jc w:val="left"/>
      </w:pPr>
      <w:r>
        <w:rPr>
          <w:b/>
          <w:i/>
          <w:sz w:val="22"/>
        </w:rPr>
        <w:lastRenderedPageBreak/>
        <w:t>Bảng 1.3: Tổng hợp ngăn xếp công nghệ (Technology Stack) của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14"/>
        <w:gridCol w:w="2041"/>
        <w:gridCol w:w="1247"/>
        <w:gridCol w:w="3685"/>
      </w:tblGrid>
      <w:tr w:rsidR="000B1603" w14:paraId="6952BD4D" w14:textId="77777777">
        <w:trPr>
          <w:cantSplit/>
          <w:tblHeader/>
          <w:jc w:val="center"/>
        </w:trPr>
        <w:tc>
          <w:tcPr>
            <w:tcW w:w="1814" w:type="dxa"/>
            <w:shd w:val="clear" w:color="auto" w:fill="EAECEF"/>
            <w:tcMar>
              <w:top w:w="100" w:type="dxa"/>
              <w:left w:w="140" w:type="dxa"/>
              <w:bottom w:w="100" w:type="dxa"/>
              <w:right w:w="140" w:type="dxa"/>
            </w:tcMar>
            <w:vAlign w:val="center"/>
          </w:tcPr>
          <w:p w14:paraId="14231F29" w14:textId="77777777" w:rsidR="000B1603" w:rsidRDefault="00DD325D">
            <w:pPr>
              <w:spacing w:after="0"/>
              <w:jc w:val="center"/>
            </w:pPr>
            <w:r>
              <w:rPr>
                <w:b/>
                <w:color w:val="1A365D"/>
                <w:sz w:val="22"/>
              </w:rPr>
              <w:t>Tầng kiến trúc (Tier)</w:t>
            </w:r>
          </w:p>
        </w:tc>
        <w:tc>
          <w:tcPr>
            <w:tcW w:w="2041" w:type="dxa"/>
            <w:shd w:val="clear" w:color="auto" w:fill="EAECEF"/>
            <w:tcMar>
              <w:top w:w="100" w:type="dxa"/>
              <w:left w:w="140" w:type="dxa"/>
              <w:bottom w:w="100" w:type="dxa"/>
              <w:right w:w="140" w:type="dxa"/>
            </w:tcMar>
            <w:vAlign w:val="center"/>
          </w:tcPr>
          <w:p w14:paraId="226F2783" w14:textId="77777777" w:rsidR="000B1603" w:rsidRDefault="00DD325D">
            <w:pPr>
              <w:spacing w:after="0"/>
              <w:jc w:val="center"/>
            </w:pPr>
            <w:r>
              <w:rPr>
                <w:b/>
                <w:color w:val="1A365D"/>
                <w:sz w:val="22"/>
              </w:rPr>
              <w:t>Công nghệ sử dụng</w:t>
            </w:r>
          </w:p>
        </w:tc>
        <w:tc>
          <w:tcPr>
            <w:tcW w:w="1247" w:type="dxa"/>
            <w:shd w:val="clear" w:color="auto" w:fill="EAECEF"/>
            <w:tcMar>
              <w:top w:w="100" w:type="dxa"/>
              <w:left w:w="140" w:type="dxa"/>
              <w:bottom w:w="100" w:type="dxa"/>
              <w:right w:w="140" w:type="dxa"/>
            </w:tcMar>
            <w:vAlign w:val="center"/>
          </w:tcPr>
          <w:p w14:paraId="1D4B883C" w14:textId="77777777" w:rsidR="000B1603" w:rsidRDefault="00DD325D">
            <w:pPr>
              <w:spacing w:after="0"/>
              <w:jc w:val="center"/>
            </w:pPr>
            <w:r>
              <w:rPr>
                <w:b/>
                <w:color w:val="1A365D"/>
                <w:sz w:val="22"/>
              </w:rPr>
              <w:t>Phiên bản</w:t>
            </w:r>
          </w:p>
        </w:tc>
        <w:tc>
          <w:tcPr>
            <w:tcW w:w="3685" w:type="dxa"/>
            <w:shd w:val="clear" w:color="auto" w:fill="EAECEF"/>
            <w:tcMar>
              <w:top w:w="100" w:type="dxa"/>
              <w:left w:w="140" w:type="dxa"/>
              <w:bottom w:w="100" w:type="dxa"/>
              <w:right w:w="140" w:type="dxa"/>
            </w:tcMar>
            <w:vAlign w:val="center"/>
          </w:tcPr>
          <w:p w14:paraId="75B62FC0" w14:textId="77777777" w:rsidR="000B1603" w:rsidRDefault="00DD325D">
            <w:pPr>
              <w:spacing w:after="0"/>
              <w:jc w:val="center"/>
            </w:pPr>
            <w:r>
              <w:rPr>
                <w:b/>
                <w:color w:val="1A365D"/>
                <w:sz w:val="22"/>
              </w:rPr>
              <w:t>Vai trò và lý do lựa chọn</w:t>
            </w:r>
          </w:p>
        </w:tc>
      </w:tr>
      <w:tr w:rsidR="000B1603" w14:paraId="52153D28" w14:textId="77777777">
        <w:trPr>
          <w:cantSplit/>
          <w:jc w:val="center"/>
        </w:trPr>
        <w:tc>
          <w:tcPr>
            <w:tcW w:w="1814" w:type="dxa"/>
            <w:shd w:val="clear" w:color="auto" w:fill="FFFFFF"/>
            <w:tcMar>
              <w:top w:w="80" w:type="dxa"/>
              <w:left w:w="140" w:type="dxa"/>
              <w:bottom w:w="80" w:type="dxa"/>
              <w:right w:w="140" w:type="dxa"/>
            </w:tcMar>
            <w:vAlign w:val="center"/>
          </w:tcPr>
          <w:p w14:paraId="26352A2F" w14:textId="77777777" w:rsidR="000B1603" w:rsidRDefault="00DD325D">
            <w:pPr>
              <w:spacing w:after="0"/>
              <w:jc w:val="left"/>
            </w:pPr>
            <w:r>
              <w:rPr>
                <w:sz w:val="21"/>
              </w:rPr>
              <w:t>Giao diện người dùng (Client)</w:t>
            </w:r>
          </w:p>
        </w:tc>
        <w:tc>
          <w:tcPr>
            <w:tcW w:w="2041" w:type="dxa"/>
            <w:shd w:val="clear" w:color="auto" w:fill="FFFFFF"/>
            <w:tcMar>
              <w:top w:w="80" w:type="dxa"/>
              <w:left w:w="140" w:type="dxa"/>
              <w:bottom w:w="80" w:type="dxa"/>
              <w:right w:w="140" w:type="dxa"/>
            </w:tcMar>
            <w:vAlign w:val="center"/>
          </w:tcPr>
          <w:p w14:paraId="60A02689" w14:textId="77777777" w:rsidR="000B1603" w:rsidRDefault="00DD325D">
            <w:pPr>
              <w:spacing w:after="0"/>
              <w:jc w:val="left"/>
            </w:pPr>
            <w:r>
              <w:rPr>
                <w:sz w:val="21"/>
              </w:rPr>
              <w:t>Thymeleaf + Tailwind CSS + Lucide Icons</w:t>
            </w:r>
          </w:p>
        </w:tc>
        <w:tc>
          <w:tcPr>
            <w:tcW w:w="1247" w:type="dxa"/>
            <w:shd w:val="clear" w:color="auto" w:fill="FFFFFF"/>
            <w:tcMar>
              <w:top w:w="80" w:type="dxa"/>
              <w:left w:w="140" w:type="dxa"/>
              <w:bottom w:w="80" w:type="dxa"/>
              <w:right w:w="140" w:type="dxa"/>
            </w:tcMar>
            <w:vAlign w:val="center"/>
          </w:tcPr>
          <w:p w14:paraId="7AF35153" w14:textId="77777777" w:rsidR="000B1603" w:rsidRDefault="00DD325D">
            <w:pPr>
              <w:spacing w:after="0"/>
              <w:jc w:val="center"/>
            </w:pPr>
            <w:r>
              <w:rPr>
                <w:sz w:val="21"/>
              </w:rPr>
              <w:t>3.x</w:t>
            </w:r>
          </w:p>
        </w:tc>
        <w:tc>
          <w:tcPr>
            <w:tcW w:w="3685" w:type="dxa"/>
            <w:shd w:val="clear" w:color="auto" w:fill="FFFFFF"/>
            <w:tcMar>
              <w:top w:w="80" w:type="dxa"/>
              <w:left w:w="140" w:type="dxa"/>
              <w:bottom w:w="80" w:type="dxa"/>
              <w:right w:w="140" w:type="dxa"/>
            </w:tcMar>
            <w:vAlign w:val="center"/>
          </w:tcPr>
          <w:p w14:paraId="6383CB25" w14:textId="77777777" w:rsidR="000B1603" w:rsidRDefault="00DD325D">
            <w:pPr>
              <w:spacing w:after="0"/>
              <w:jc w:val="left"/>
            </w:pPr>
            <w:r>
              <w:rPr>
                <w:sz w:val="21"/>
              </w:rPr>
              <w:t>Render phía máy chủ nhanh chóng, giao diện hiện đại theo phong cách ứng dụng di động</w:t>
            </w:r>
          </w:p>
        </w:tc>
      </w:tr>
      <w:tr w:rsidR="000B1603" w14:paraId="3722309A" w14:textId="77777777">
        <w:trPr>
          <w:cantSplit/>
          <w:jc w:val="center"/>
        </w:trPr>
        <w:tc>
          <w:tcPr>
            <w:tcW w:w="1814" w:type="dxa"/>
            <w:shd w:val="clear" w:color="auto" w:fill="F9FAFB"/>
            <w:tcMar>
              <w:top w:w="80" w:type="dxa"/>
              <w:left w:w="140" w:type="dxa"/>
              <w:bottom w:w="80" w:type="dxa"/>
              <w:right w:w="140" w:type="dxa"/>
            </w:tcMar>
            <w:vAlign w:val="center"/>
          </w:tcPr>
          <w:p w14:paraId="13D804E5" w14:textId="77777777" w:rsidR="000B1603" w:rsidRDefault="00DD325D">
            <w:pPr>
              <w:spacing w:after="0"/>
              <w:jc w:val="left"/>
            </w:pPr>
            <w:r>
              <w:rPr>
                <w:sz w:val="21"/>
              </w:rPr>
              <w:t>Ứng dụng lõi (Backend)</w:t>
            </w:r>
          </w:p>
        </w:tc>
        <w:tc>
          <w:tcPr>
            <w:tcW w:w="2041" w:type="dxa"/>
            <w:shd w:val="clear" w:color="auto" w:fill="F9FAFB"/>
            <w:tcMar>
              <w:top w:w="80" w:type="dxa"/>
              <w:left w:w="140" w:type="dxa"/>
              <w:bottom w:w="80" w:type="dxa"/>
              <w:right w:w="140" w:type="dxa"/>
            </w:tcMar>
            <w:vAlign w:val="center"/>
          </w:tcPr>
          <w:p w14:paraId="6140851B" w14:textId="77777777" w:rsidR="000B1603" w:rsidRDefault="00DD325D">
            <w:pPr>
              <w:spacing w:after="0"/>
              <w:jc w:val="left"/>
            </w:pPr>
            <w:r>
              <w:rPr>
                <w:sz w:val="21"/>
              </w:rPr>
              <w:t>Java + Spring Boot Framework</w:t>
            </w:r>
          </w:p>
        </w:tc>
        <w:tc>
          <w:tcPr>
            <w:tcW w:w="1247" w:type="dxa"/>
            <w:shd w:val="clear" w:color="auto" w:fill="F9FAFB"/>
            <w:tcMar>
              <w:top w:w="80" w:type="dxa"/>
              <w:left w:w="140" w:type="dxa"/>
              <w:bottom w:w="80" w:type="dxa"/>
              <w:right w:w="140" w:type="dxa"/>
            </w:tcMar>
            <w:vAlign w:val="center"/>
          </w:tcPr>
          <w:p w14:paraId="033F3454" w14:textId="77777777" w:rsidR="000B1603" w:rsidRDefault="00DD325D">
            <w:pPr>
              <w:spacing w:after="0"/>
              <w:jc w:val="left"/>
            </w:pPr>
            <w:r>
              <w:rPr>
                <w:sz w:val="21"/>
              </w:rPr>
              <w:t>Java 21 / SB 3</w:t>
            </w:r>
          </w:p>
        </w:tc>
        <w:tc>
          <w:tcPr>
            <w:tcW w:w="3685" w:type="dxa"/>
            <w:shd w:val="clear" w:color="auto" w:fill="F9FAFB"/>
            <w:tcMar>
              <w:top w:w="80" w:type="dxa"/>
              <w:left w:w="140" w:type="dxa"/>
              <w:bottom w:w="80" w:type="dxa"/>
              <w:right w:w="140" w:type="dxa"/>
            </w:tcMar>
            <w:vAlign w:val="center"/>
          </w:tcPr>
          <w:p w14:paraId="2AC733FD" w14:textId="77777777" w:rsidR="000B1603" w:rsidRDefault="00DD325D">
            <w:pPr>
              <w:spacing w:after="0"/>
              <w:jc w:val="left"/>
            </w:pPr>
            <w:r>
              <w:rPr>
                <w:sz w:val="21"/>
              </w:rPr>
              <w:t>Xử lý nghiệp vụ chính, bảo mật RBAC, WebSocket STOMP, quản lý dữ liệu toàn vẹn</w:t>
            </w:r>
          </w:p>
        </w:tc>
      </w:tr>
      <w:tr w:rsidR="000B1603" w14:paraId="64F938B0" w14:textId="77777777">
        <w:trPr>
          <w:cantSplit/>
          <w:jc w:val="center"/>
        </w:trPr>
        <w:tc>
          <w:tcPr>
            <w:tcW w:w="1814" w:type="dxa"/>
            <w:shd w:val="clear" w:color="auto" w:fill="FFFFFF"/>
            <w:tcMar>
              <w:top w:w="80" w:type="dxa"/>
              <w:left w:w="140" w:type="dxa"/>
              <w:bottom w:w="80" w:type="dxa"/>
              <w:right w:w="140" w:type="dxa"/>
            </w:tcMar>
            <w:vAlign w:val="center"/>
          </w:tcPr>
          <w:p w14:paraId="35AF5D8F" w14:textId="77777777" w:rsidR="000B1603" w:rsidRDefault="00DD325D">
            <w:pPr>
              <w:spacing w:after="0"/>
              <w:jc w:val="left"/>
            </w:pPr>
            <w:r>
              <w:rPr>
                <w:sz w:val="21"/>
              </w:rPr>
              <w:t>Dịch vụ AI (AI Microservice)</w:t>
            </w:r>
          </w:p>
        </w:tc>
        <w:tc>
          <w:tcPr>
            <w:tcW w:w="2041" w:type="dxa"/>
            <w:shd w:val="clear" w:color="auto" w:fill="FFFFFF"/>
            <w:tcMar>
              <w:top w:w="80" w:type="dxa"/>
              <w:left w:w="140" w:type="dxa"/>
              <w:bottom w:w="80" w:type="dxa"/>
              <w:right w:w="140" w:type="dxa"/>
            </w:tcMar>
            <w:vAlign w:val="center"/>
          </w:tcPr>
          <w:p w14:paraId="23A51A15" w14:textId="77777777" w:rsidR="000B1603" w:rsidRDefault="00DD325D">
            <w:pPr>
              <w:spacing w:after="0"/>
              <w:jc w:val="left"/>
            </w:pPr>
            <w:r>
              <w:rPr>
                <w:sz w:val="21"/>
              </w:rPr>
              <w:t>Python + FastAPI</w:t>
            </w:r>
          </w:p>
        </w:tc>
        <w:tc>
          <w:tcPr>
            <w:tcW w:w="1247" w:type="dxa"/>
            <w:shd w:val="clear" w:color="auto" w:fill="FFFFFF"/>
            <w:tcMar>
              <w:top w:w="80" w:type="dxa"/>
              <w:left w:w="140" w:type="dxa"/>
              <w:bottom w:w="80" w:type="dxa"/>
              <w:right w:w="140" w:type="dxa"/>
            </w:tcMar>
            <w:vAlign w:val="center"/>
          </w:tcPr>
          <w:p w14:paraId="0FE65706" w14:textId="77777777" w:rsidR="000B1603" w:rsidRDefault="00DD325D">
            <w:pPr>
              <w:spacing w:after="0"/>
              <w:jc w:val="left"/>
            </w:pPr>
            <w:r>
              <w:rPr>
                <w:sz w:val="21"/>
              </w:rPr>
              <w:t>Py 3.10 / FA 0.110+</w:t>
            </w:r>
          </w:p>
        </w:tc>
        <w:tc>
          <w:tcPr>
            <w:tcW w:w="3685" w:type="dxa"/>
            <w:shd w:val="clear" w:color="auto" w:fill="FFFFFF"/>
            <w:tcMar>
              <w:top w:w="80" w:type="dxa"/>
              <w:left w:w="140" w:type="dxa"/>
              <w:bottom w:w="80" w:type="dxa"/>
              <w:right w:w="140" w:type="dxa"/>
            </w:tcMar>
            <w:vAlign w:val="center"/>
          </w:tcPr>
          <w:p w14:paraId="12A527EC" w14:textId="77777777" w:rsidR="000B1603" w:rsidRDefault="00DD325D">
            <w:pPr>
              <w:spacing w:after="0"/>
              <w:jc w:val="left"/>
            </w:pPr>
            <w:r>
              <w:rPr>
                <w:sz w:val="21"/>
              </w:rPr>
              <w:t>Thực thi suy luận mô hình Deep Learning PhoBERT và YOLOv8 bất đồng bộ</w:t>
            </w:r>
          </w:p>
        </w:tc>
      </w:tr>
      <w:tr w:rsidR="000B1603" w14:paraId="383E1265" w14:textId="77777777">
        <w:trPr>
          <w:cantSplit/>
          <w:jc w:val="center"/>
        </w:trPr>
        <w:tc>
          <w:tcPr>
            <w:tcW w:w="1814" w:type="dxa"/>
            <w:shd w:val="clear" w:color="auto" w:fill="F9FAFB"/>
            <w:tcMar>
              <w:top w:w="80" w:type="dxa"/>
              <w:left w:w="140" w:type="dxa"/>
              <w:bottom w:w="80" w:type="dxa"/>
              <w:right w:w="140" w:type="dxa"/>
            </w:tcMar>
            <w:vAlign w:val="center"/>
          </w:tcPr>
          <w:p w14:paraId="48009B5E" w14:textId="77777777" w:rsidR="000B1603" w:rsidRDefault="00DD325D">
            <w:pPr>
              <w:spacing w:after="0"/>
              <w:jc w:val="left"/>
            </w:pPr>
            <w:r>
              <w:rPr>
                <w:sz w:val="21"/>
              </w:rPr>
              <w:t>Cơ sở dữ liệu chính (DB)</w:t>
            </w:r>
          </w:p>
        </w:tc>
        <w:tc>
          <w:tcPr>
            <w:tcW w:w="2041" w:type="dxa"/>
            <w:shd w:val="clear" w:color="auto" w:fill="F9FAFB"/>
            <w:tcMar>
              <w:top w:w="80" w:type="dxa"/>
              <w:left w:w="140" w:type="dxa"/>
              <w:bottom w:w="80" w:type="dxa"/>
              <w:right w:w="140" w:type="dxa"/>
            </w:tcMar>
            <w:vAlign w:val="center"/>
          </w:tcPr>
          <w:p w14:paraId="5A554069" w14:textId="77777777" w:rsidR="000B1603" w:rsidRDefault="00DD325D">
            <w:pPr>
              <w:spacing w:after="0"/>
              <w:jc w:val="center"/>
            </w:pPr>
            <w:r>
              <w:rPr>
                <w:sz w:val="21"/>
              </w:rPr>
              <w:t>PostgreSQL</w:t>
            </w:r>
          </w:p>
        </w:tc>
        <w:tc>
          <w:tcPr>
            <w:tcW w:w="1247" w:type="dxa"/>
            <w:shd w:val="clear" w:color="auto" w:fill="F9FAFB"/>
            <w:tcMar>
              <w:top w:w="80" w:type="dxa"/>
              <w:left w:w="140" w:type="dxa"/>
              <w:bottom w:w="80" w:type="dxa"/>
              <w:right w:w="140" w:type="dxa"/>
            </w:tcMar>
            <w:vAlign w:val="center"/>
          </w:tcPr>
          <w:p w14:paraId="1394DF21" w14:textId="77777777" w:rsidR="000B1603" w:rsidRDefault="00DD325D">
            <w:pPr>
              <w:spacing w:after="0"/>
              <w:jc w:val="center"/>
            </w:pPr>
            <w:r>
              <w:rPr>
                <w:sz w:val="21"/>
              </w:rPr>
              <w:t>15.x</w:t>
            </w:r>
          </w:p>
        </w:tc>
        <w:tc>
          <w:tcPr>
            <w:tcW w:w="3685" w:type="dxa"/>
            <w:shd w:val="clear" w:color="auto" w:fill="F9FAFB"/>
            <w:tcMar>
              <w:top w:w="80" w:type="dxa"/>
              <w:left w:w="140" w:type="dxa"/>
              <w:bottom w:w="80" w:type="dxa"/>
              <w:right w:w="140" w:type="dxa"/>
            </w:tcMar>
            <w:vAlign w:val="center"/>
          </w:tcPr>
          <w:p w14:paraId="5140A671" w14:textId="77777777" w:rsidR="000B1603" w:rsidRDefault="00DD325D">
            <w:pPr>
              <w:spacing w:after="0"/>
              <w:jc w:val="left"/>
            </w:pPr>
            <w:r>
              <w:rPr>
                <w:sz w:val="21"/>
              </w:rPr>
              <w:t>Đảm bảo tính nhất quán ACID, quản lý dữ liệu người dùng, bệnh án, danh mục viện phí</w:t>
            </w:r>
          </w:p>
        </w:tc>
      </w:tr>
      <w:tr w:rsidR="000B1603" w14:paraId="02A6E7B3" w14:textId="77777777">
        <w:trPr>
          <w:cantSplit/>
          <w:jc w:val="center"/>
        </w:trPr>
        <w:tc>
          <w:tcPr>
            <w:tcW w:w="1814" w:type="dxa"/>
            <w:shd w:val="clear" w:color="auto" w:fill="FFFFFF"/>
            <w:tcMar>
              <w:top w:w="80" w:type="dxa"/>
              <w:left w:w="140" w:type="dxa"/>
              <w:bottom w:w="80" w:type="dxa"/>
              <w:right w:w="140" w:type="dxa"/>
            </w:tcMar>
            <w:vAlign w:val="center"/>
          </w:tcPr>
          <w:p w14:paraId="40548243" w14:textId="77777777" w:rsidR="000B1603" w:rsidRDefault="00DD325D">
            <w:pPr>
              <w:spacing w:after="0"/>
              <w:jc w:val="left"/>
            </w:pPr>
            <w:r>
              <w:rPr>
                <w:sz w:val="21"/>
              </w:rPr>
              <w:t>Bộ nhớ đệm &amp; Hàng đợi</w:t>
            </w:r>
          </w:p>
        </w:tc>
        <w:tc>
          <w:tcPr>
            <w:tcW w:w="2041" w:type="dxa"/>
            <w:shd w:val="clear" w:color="auto" w:fill="FFFFFF"/>
            <w:tcMar>
              <w:top w:w="80" w:type="dxa"/>
              <w:left w:w="140" w:type="dxa"/>
              <w:bottom w:w="80" w:type="dxa"/>
              <w:right w:w="140" w:type="dxa"/>
            </w:tcMar>
            <w:vAlign w:val="center"/>
          </w:tcPr>
          <w:p w14:paraId="05160874" w14:textId="77777777" w:rsidR="000B1603" w:rsidRDefault="00DD325D">
            <w:pPr>
              <w:spacing w:after="0"/>
              <w:jc w:val="left"/>
            </w:pPr>
            <w:r>
              <w:rPr>
                <w:sz w:val="21"/>
              </w:rPr>
              <w:t>Redis In-Memory Data Store</w:t>
            </w:r>
          </w:p>
        </w:tc>
        <w:tc>
          <w:tcPr>
            <w:tcW w:w="1247" w:type="dxa"/>
            <w:shd w:val="clear" w:color="auto" w:fill="FFFFFF"/>
            <w:tcMar>
              <w:top w:w="80" w:type="dxa"/>
              <w:left w:w="140" w:type="dxa"/>
              <w:bottom w:w="80" w:type="dxa"/>
              <w:right w:w="140" w:type="dxa"/>
            </w:tcMar>
            <w:vAlign w:val="center"/>
          </w:tcPr>
          <w:p w14:paraId="394F01E3" w14:textId="77777777" w:rsidR="000B1603" w:rsidRDefault="00DD325D">
            <w:pPr>
              <w:spacing w:after="0"/>
              <w:jc w:val="center"/>
            </w:pPr>
            <w:r>
              <w:rPr>
                <w:sz w:val="21"/>
              </w:rPr>
              <w:t>7.x</w:t>
            </w:r>
          </w:p>
        </w:tc>
        <w:tc>
          <w:tcPr>
            <w:tcW w:w="3685" w:type="dxa"/>
            <w:shd w:val="clear" w:color="auto" w:fill="FFFFFF"/>
            <w:tcMar>
              <w:top w:w="80" w:type="dxa"/>
              <w:left w:w="140" w:type="dxa"/>
              <w:bottom w:w="80" w:type="dxa"/>
              <w:right w:w="140" w:type="dxa"/>
            </w:tcMar>
            <w:vAlign w:val="center"/>
          </w:tcPr>
          <w:p w14:paraId="270840B3" w14:textId="77777777" w:rsidR="000B1603" w:rsidRDefault="00DD325D">
            <w:pPr>
              <w:spacing w:after="0"/>
              <w:jc w:val="left"/>
            </w:pPr>
            <w:r>
              <w:rPr>
                <w:sz w:val="21"/>
              </w:rPr>
              <w:t>Lưu trữ session, cấp số thứ tự nguyên tử (Atomic STT), tối ưu hóa thời gian đáp ứng</w:t>
            </w:r>
          </w:p>
        </w:tc>
      </w:tr>
      <w:tr w:rsidR="000B1603" w14:paraId="7FA2FA28" w14:textId="77777777">
        <w:trPr>
          <w:cantSplit/>
          <w:jc w:val="center"/>
        </w:trPr>
        <w:tc>
          <w:tcPr>
            <w:tcW w:w="1814" w:type="dxa"/>
            <w:shd w:val="clear" w:color="auto" w:fill="F9FAFB"/>
            <w:tcMar>
              <w:top w:w="80" w:type="dxa"/>
              <w:left w:w="140" w:type="dxa"/>
              <w:bottom w:w="80" w:type="dxa"/>
              <w:right w:w="140" w:type="dxa"/>
            </w:tcMar>
            <w:vAlign w:val="center"/>
          </w:tcPr>
          <w:p w14:paraId="58137B3E" w14:textId="77777777" w:rsidR="000B1603" w:rsidRDefault="00DD325D">
            <w:pPr>
              <w:spacing w:after="0"/>
              <w:jc w:val="left"/>
            </w:pPr>
            <w:r>
              <w:rPr>
                <w:sz w:val="21"/>
              </w:rPr>
              <w:t>Lưu trữ tập tin (Storage)</w:t>
            </w:r>
          </w:p>
        </w:tc>
        <w:tc>
          <w:tcPr>
            <w:tcW w:w="2041" w:type="dxa"/>
            <w:shd w:val="clear" w:color="auto" w:fill="F9FAFB"/>
            <w:tcMar>
              <w:top w:w="80" w:type="dxa"/>
              <w:left w:w="140" w:type="dxa"/>
              <w:bottom w:w="80" w:type="dxa"/>
              <w:right w:w="140" w:type="dxa"/>
            </w:tcMar>
            <w:vAlign w:val="center"/>
          </w:tcPr>
          <w:p w14:paraId="7E6BE2B9" w14:textId="77777777" w:rsidR="000B1603" w:rsidRDefault="00DD325D">
            <w:pPr>
              <w:spacing w:after="0"/>
              <w:jc w:val="left"/>
            </w:pPr>
            <w:r>
              <w:rPr>
                <w:sz w:val="21"/>
              </w:rPr>
              <w:t>MinIO Object Storage</w:t>
            </w:r>
          </w:p>
        </w:tc>
        <w:tc>
          <w:tcPr>
            <w:tcW w:w="1247" w:type="dxa"/>
            <w:shd w:val="clear" w:color="auto" w:fill="F9FAFB"/>
            <w:tcMar>
              <w:top w:w="80" w:type="dxa"/>
              <w:left w:w="140" w:type="dxa"/>
              <w:bottom w:w="80" w:type="dxa"/>
              <w:right w:w="140" w:type="dxa"/>
            </w:tcMar>
            <w:vAlign w:val="center"/>
          </w:tcPr>
          <w:p w14:paraId="0BE5C4F4" w14:textId="77777777" w:rsidR="000B1603" w:rsidRDefault="00DD325D">
            <w:pPr>
              <w:spacing w:after="0"/>
              <w:jc w:val="left"/>
            </w:pPr>
            <w:r>
              <w:rPr>
                <w:sz w:val="21"/>
              </w:rPr>
              <w:t>RELEASE 2024+</w:t>
            </w:r>
          </w:p>
        </w:tc>
        <w:tc>
          <w:tcPr>
            <w:tcW w:w="3685" w:type="dxa"/>
            <w:shd w:val="clear" w:color="auto" w:fill="F9FAFB"/>
            <w:tcMar>
              <w:top w:w="80" w:type="dxa"/>
              <w:left w:w="140" w:type="dxa"/>
              <w:bottom w:w="80" w:type="dxa"/>
              <w:right w:w="140" w:type="dxa"/>
            </w:tcMar>
            <w:vAlign w:val="center"/>
          </w:tcPr>
          <w:p w14:paraId="08C16DEE" w14:textId="77777777" w:rsidR="000B1603" w:rsidRDefault="00DD325D">
            <w:pPr>
              <w:spacing w:after="0"/>
              <w:jc w:val="left"/>
            </w:pPr>
            <w:r>
              <w:rPr>
                <w:sz w:val="21"/>
              </w:rPr>
              <w:t>Lưu trữ ảnh thẻ BHYT theo chuẩn S3, hỗ trợ chính sách bảo mật và tự động dọn dẹp</w:t>
            </w:r>
          </w:p>
        </w:tc>
      </w:tr>
      <w:tr w:rsidR="000B1603" w14:paraId="282C5E73" w14:textId="77777777">
        <w:trPr>
          <w:cantSplit/>
          <w:jc w:val="center"/>
        </w:trPr>
        <w:tc>
          <w:tcPr>
            <w:tcW w:w="1814" w:type="dxa"/>
            <w:shd w:val="clear" w:color="auto" w:fill="FFFFFF"/>
            <w:tcMar>
              <w:top w:w="80" w:type="dxa"/>
              <w:left w:w="140" w:type="dxa"/>
              <w:bottom w:w="80" w:type="dxa"/>
              <w:right w:w="140" w:type="dxa"/>
            </w:tcMar>
            <w:vAlign w:val="center"/>
          </w:tcPr>
          <w:p w14:paraId="2A63C14D" w14:textId="77777777" w:rsidR="000B1603" w:rsidRDefault="00DD325D">
            <w:pPr>
              <w:spacing w:after="0"/>
              <w:jc w:val="left"/>
            </w:pPr>
            <w:r>
              <w:rPr>
                <w:sz w:val="21"/>
              </w:rPr>
              <w:t>Ảo hóa &amp; Triển khai</w:t>
            </w:r>
          </w:p>
        </w:tc>
        <w:tc>
          <w:tcPr>
            <w:tcW w:w="2041" w:type="dxa"/>
            <w:shd w:val="clear" w:color="auto" w:fill="FFFFFF"/>
            <w:tcMar>
              <w:top w:w="80" w:type="dxa"/>
              <w:left w:w="140" w:type="dxa"/>
              <w:bottom w:w="80" w:type="dxa"/>
              <w:right w:w="140" w:type="dxa"/>
            </w:tcMar>
            <w:vAlign w:val="center"/>
          </w:tcPr>
          <w:p w14:paraId="4FFB68AF" w14:textId="77777777" w:rsidR="000B1603" w:rsidRDefault="00DD325D">
            <w:pPr>
              <w:spacing w:after="0"/>
              <w:jc w:val="left"/>
            </w:pPr>
            <w:r>
              <w:rPr>
                <w:sz w:val="21"/>
              </w:rPr>
              <w:t>Docker &amp; Docker Compose</w:t>
            </w:r>
          </w:p>
        </w:tc>
        <w:tc>
          <w:tcPr>
            <w:tcW w:w="1247" w:type="dxa"/>
            <w:shd w:val="clear" w:color="auto" w:fill="FFFFFF"/>
            <w:tcMar>
              <w:top w:w="80" w:type="dxa"/>
              <w:left w:w="140" w:type="dxa"/>
              <w:bottom w:w="80" w:type="dxa"/>
              <w:right w:w="140" w:type="dxa"/>
            </w:tcMar>
            <w:vAlign w:val="center"/>
          </w:tcPr>
          <w:p w14:paraId="7AEBE6E0" w14:textId="77777777" w:rsidR="000B1603" w:rsidRDefault="00DD325D">
            <w:pPr>
              <w:spacing w:after="0"/>
              <w:jc w:val="center"/>
            </w:pPr>
            <w:r>
              <w:rPr>
                <w:sz w:val="21"/>
              </w:rPr>
              <w:t>24.x / 2.x</w:t>
            </w:r>
          </w:p>
        </w:tc>
        <w:tc>
          <w:tcPr>
            <w:tcW w:w="3685" w:type="dxa"/>
            <w:shd w:val="clear" w:color="auto" w:fill="FFFFFF"/>
            <w:tcMar>
              <w:top w:w="80" w:type="dxa"/>
              <w:left w:w="140" w:type="dxa"/>
              <w:bottom w:w="80" w:type="dxa"/>
              <w:right w:w="140" w:type="dxa"/>
            </w:tcMar>
            <w:vAlign w:val="center"/>
          </w:tcPr>
          <w:p w14:paraId="47050F65" w14:textId="77777777" w:rsidR="000B1603" w:rsidRDefault="00DD325D">
            <w:pPr>
              <w:spacing w:after="0"/>
              <w:jc w:val="left"/>
            </w:pPr>
            <w:r>
              <w:rPr>
                <w:sz w:val="21"/>
              </w:rPr>
              <w:t>Đóng gói đa dịch vụ, cô lập môi trường, hỗ trợ scale và triển khai tự động</w:t>
            </w:r>
          </w:p>
        </w:tc>
      </w:tr>
    </w:tbl>
    <w:p w14:paraId="49302390" w14:textId="77777777" w:rsidR="000B1603" w:rsidRDefault="000B1603">
      <w:pPr>
        <w:spacing w:after="120"/>
      </w:pPr>
    </w:p>
    <w:p w14:paraId="106B300A" w14:textId="77777777" w:rsidR="00C13C38" w:rsidRDefault="00C13C38">
      <w:pPr>
        <w:spacing w:after="200" w:line="276" w:lineRule="auto"/>
        <w:jc w:val="left"/>
        <w:rPr>
          <w:rFonts w:eastAsiaTheme="majorEastAsia" w:cstheme="majorBidi"/>
          <w:b/>
          <w:bCs/>
          <w:color w:val="1A365D"/>
          <w:szCs w:val="26"/>
        </w:rPr>
      </w:pPr>
      <w:r>
        <w:rPr>
          <w:color w:val="1A365D"/>
        </w:rPr>
        <w:br w:type="page"/>
      </w:r>
    </w:p>
    <w:p w14:paraId="56D13795" w14:textId="333B990C" w:rsidR="000B1603" w:rsidRDefault="00DD325D">
      <w:pPr>
        <w:pStyle w:val="Heading2"/>
        <w:spacing w:before="240" w:after="80"/>
        <w:jc w:val="left"/>
      </w:pPr>
      <w:bookmarkStart w:id="43" w:name="_Toc244333027"/>
      <w:r>
        <w:rPr>
          <w:rFonts w:ascii="Times New Roman" w:hAnsi="Times New Roman"/>
          <w:color w:val="1A365D"/>
        </w:rPr>
        <w:lastRenderedPageBreak/>
        <w:t>Tiểu kết chương 1</w:t>
      </w:r>
      <w:bookmarkEnd w:id="43"/>
    </w:p>
    <w:p w14:paraId="334E3B07" w14:textId="77777777" w:rsidR="000B1603" w:rsidRDefault="00DD325D">
      <w:pPr>
        <w:ind w:firstLine="567"/>
      </w:pPr>
      <w:r>
        <w:t>Chương 1 đã hệ thống hóa một cách toàn diện và sâu sắc các cơ sở lý thuyết nền tảng cho đề tài. Từ khái niệm và vai trò sống còn của Hệ thống thông tin trong y tế, chương này đã phân tích chi tiết các công nghệ cốt lõi: Local AI Ollama, xác thực BHYT 3 lớp theo QĐ 1666, cơ chế Red Flag Emergency Bypass, kiến trúc Spring Boot 4.1.1 và PostgreSQL 18.6 – đặt nền móng vững chắc cho thiết kế hệ thống ở các chương tiếp theo.</w:t>
      </w:r>
    </w:p>
    <w:p w14:paraId="5B3B4499" w14:textId="77777777" w:rsidR="000B1603" w:rsidRDefault="00DD325D">
      <w:r>
        <w:br w:type="page"/>
      </w:r>
    </w:p>
    <w:p w14:paraId="0BC37F3F" w14:textId="2E45C489" w:rsidR="000B1603" w:rsidRDefault="00DD325D" w:rsidP="00E03440">
      <w:pPr>
        <w:pStyle w:val="Heading1"/>
        <w:spacing w:before="320" w:after="160"/>
        <w:jc w:val="center"/>
      </w:pPr>
      <w:bookmarkStart w:id="44" w:name="_Toc244333028"/>
      <w:r>
        <w:rPr>
          <w:rFonts w:ascii="Times New Roman" w:hAnsi="Times New Roman"/>
          <w:color w:val="1A365D"/>
        </w:rPr>
        <w:lastRenderedPageBreak/>
        <w:t>CHƯƠNG 2: MÔ TẢ BÀI TOÁN VÀ PHÂN TÍCH HỆ THỐNG</w:t>
      </w:r>
      <w:bookmarkEnd w:id="44"/>
    </w:p>
    <w:p w14:paraId="65F5494F" w14:textId="77777777" w:rsidR="000B1603" w:rsidRDefault="00DD325D">
      <w:pPr>
        <w:pStyle w:val="Heading2"/>
        <w:spacing w:before="240" w:after="80"/>
        <w:jc w:val="left"/>
      </w:pPr>
      <w:bookmarkStart w:id="45" w:name="_Toc244333029"/>
      <w:r>
        <w:rPr>
          <w:rFonts w:ascii="Times New Roman" w:hAnsi="Times New Roman"/>
          <w:color w:val="1A365D"/>
        </w:rPr>
        <w:t>2.1. Giới thiệu bài toán</w:t>
      </w:r>
      <w:bookmarkEnd w:id="45"/>
    </w:p>
    <w:p w14:paraId="0E0A4919" w14:textId="77777777" w:rsidR="000B1603" w:rsidRDefault="00DD325D">
      <w:pPr>
        <w:pStyle w:val="Heading3"/>
        <w:spacing w:before="160" w:after="60"/>
        <w:jc w:val="left"/>
      </w:pPr>
      <w:bookmarkStart w:id="46" w:name="_Toc244333030"/>
      <w:r>
        <w:rPr>
          <w:rFonts w:ascii="Times New Roman" w:hAnsi="Times New Roman"/>
          <w:color w:val="1E1E1E"/>
        </w:rPr>
        <w:t>2.1.1. Bối cảnh thực tế</w:t>
      </w:r>
      <w:bookmarkEnd w:id="46"/>
    </w:p>
    <w:p w14:paraId="3BA2FF0D" w14:textId="77777777" w:rsidR="000B1603" w:rsidRDefault="00DD325D">
      <w:pPr>
        <w:ind w:firstLine="567"/>
      </w:pPr>
      <w:r>
        <w:t>Tại các cơ sở khám chữa bệnh công lập và tư nhân quy mô vừa và lớn tại Việt Nam, khâu tiếp đón bệnh nhân ngoại trú vào mỗi đầu buổi sáng luôn là điểm nóng tập trung mật độ người cao nhất trong toàn bộ bệnh viện. Theo thống kê tại nhiều bệnh viện hạng 1, lượng bệnh nhân dồn về quầy tiếp đón từ 6 giờ đến 9 giờ sáng chiếm tới 65% - 75% tổng lưu lượng cả ngày. Không gian sảnh chờ chật hẹp, áp lực tiếng ồn, sự lo lắng về tình trạng sức khỏe cùng với sự mệt mỏi do chờ đợi lâu tạo nên một môi trường căng thẳng cho cả người bệnh lẫn nhân viên y tế.</w:t>
      </w:r>
    </w:p>
    <w:p w14:paraId="771F6DAF" w14:textId="77777777" w:rsidR="000B1603" w:rsidRDefault="00DD325D">
      <w:pPr>
        <w:pStyle w:val="Heading3"/>
        <w:spacing w:before="160" w:after="60"/>
        <w:jc w:val="left"/>
      </w:pPr>
      <w:bookmarkStart w:id="47" w:name="_Toc244333031"/>
      <w:r>
        <w:rPr>
          <w:rFonts w:ascii="Times New Roman" w:hAnsi="Times New Roman"/>
          <w:color w:val="1E1E1E"/>
        </w:rPr>
        <w:t>2.1.2. Những khó khăn trong quy trình tiếp đón bệnh nhân truyền thống</w:t>
      </w:r>
      <w:bookmarkEnd w:id="47"/>
    </w:p>
    <w:p w14:paraId="0BBFDC39" w14:textId="77777777" w:rsidR="000B1603" w:rsidRDefault="00DD325D">
      <w:pPr>
        <w:ind w:firstLine="567"/>
      </w:pPr>
      <w:r>
        <w:t>Khảo sát thực tế quy trình tiếp đón truyền thống cho thấy nhiều bất cập và nút thắt cổ chai nghiêm trọng:</w:t>
      </w:r>
    </w:p>
    <w:p w14:paraId="5A701DBE" w14:textId="77777777" w:rsidR="000B1603" w:rsidRDefault="00DD325D">
      <w:pPr>
        <w:spacing w:after="60" w:line="312" w:lineRule="auto"/>
        <w:ind w:left="425" w:hanging="227"/>
      </w:pPr>
      <w:r>
        <w:rPr>
          <w:b/>
          <w:color w:val="2B6CB0"/>
        </w:rPr>
        <w:t xml:space="preserve">•  </w:t>
      </w:r>
      <w:r>
        <w:rPr>
          <w:b/>
        </w:rPr>
        <w:t xml:space="preserve">Ùn tắc và thời gian chờ đợi kéo dài: </w:t>
      </w:r>
      <w:r>
        <w:t>Bệnh nhân phải xếp hàng dài để lấy phiếu số thứ tự giấy từ cây bốc số cơ học, sau đó tiếp tục ngồi chờ đến lượt để nhân viên quầy tiếp nhận gọi tên.</w:t>
      </w:r>
    </w:p>
    <w:p w14:paraId="1A31F437" w14:textId="77777777" w:rsidR="000B1603" w:rsidRDefault="00DD325D">
      <w:pPr>
        <w:spacing w:after="60" w:line="312" w:lineRule="auto"/>
        <w:ind w:left="425" w:hanging="227"/>
      </w:pPr>
      <w:r>
        <w:rPr>
          <w:b/>
          <w:color w:val="2B6CB0"/>
        </w:rPr>
        <w:t xml:space="preserve">•  </w:t>
      </w:r>
      <w:r>
        <w:rPr>
          <w:b/>
        </w:rPr>
        <w:t xml:space="preserve">Khó khăn trong định hướng chuyên khoa: </w:t>
      </w:r>
      <w:r>
        <w:t>Đa số người dân không có kiến thức y khoa chuyên sâu. Khi được hỏi lý do đến khám, bệnh nhân chỉ có thể miêu tả chung chung (ví dụ: "tôi thấy mệt trong người", "tôi bị nhức mỏi"). Nhân viên lễ tân không đủ thời gian thăm khám kỹ lưỡng nên thường chỉ định bệnh nhân vào Khoa Khám bệnh tổng quát, dẫn đến tình trạng khoa này bị quá tải trầm trọng trong khi các chuyên khoa sâu lại dư thừa công suất.</w:t>
      </w:r>
    </w:p>
    <w:p w14:paraId="0972B4EE" w14:textId="77777777" w:rsidR="000B1603" w:rsidRDefault="00DD325D">
      <w:pPr>
        <w:spacing w:after="60" w:line="312" w:lineRule="auto"/>
        <w:ind w:left="425" w:hanging="227"/>
      </w:pPr>
      <w:r>
        <w:rPr>
          <w:b/>
          <w:color w:val="2B6CB0"/>
        </w:rPr>
        <w:t xml:space="preserve">•  </w:t>
      </w:r>
      <w:r>
        <w:rPr>
          <w:b/>
        </w:rPr>
        <w:t xml:space="preserve">Nhập liệu thủ công thẻ BHYT chậm chạp và dễ sai sót: </w:t>
      </w:r>
      <w:r>
        <w:t>Nhân viên tiếp đón phải cầm thẻ BHYT giấy của từng người, quan sát bằng mắt và gõ thủ công từng ký tự mã thẻ gồm 15 chữ số, họ tên, ngày sinh, địa chỉ vào hệ thống HIS. Thao tác này mất từ 1.5 đến 3 phút cho mỗi bệnh nhân và dễ xảy ra sai sót nhập nhầm chữ số, dẫn đến từ chối thanh toán bảo hiểm về sau.</w:t>
      </w:r>
    </w:p>
    <w:p w14:paraId="1093C4DD" w14:textId="77777777" w:rsidR="000B1603" w:rsidRDefault="00DD325D">
      <w:pPr>
        <w:spacing w:after="60" w:line="312" w:lineRule="auto"/>
        <w:ind w:left="425" w:hanging="227"/>
      </w:pPr>
      <w:r>
        <w:rPr>
          <w:b/>
          <w:color w:val="2B6CB0"/>
        </w:rPr>
        <w:t xml:space="preserve">•  </w:t>
      </w:r>
      <w:r>
        <w:rPr>
          <w:b/>
        </w:rPr>
        <w:t xml:space="preserve">Nguy cơ bỏ sót các ca bệnh cấp cứu: </w:t>
      </w:r>
      <w:r>
        <w:t>Tại quầy tiếp đón ban đầu, việc phân loại hoàn toàn dựa vào cảm tính hoặc quan sát bề ngoài. Các trường hợp bệnh nhân bị nhồi máu cơ tim thầm lặng, khó thở nhẹ nhưng có nguy cơ suy hô hấp nhanh dễ bị bỏ sót và phải xếp hàng chờ đợi như các ca cảm cúm thông thường, gây nguy hiểm đến tính mạng người bệnh.</w:t>
      </w:r>
    </w:p>
    <w:p w14:paraId="0FF400D2" w14:textId="77777777" w:rsidR="000B1603" w:rsidRDefault="00DD325D">
      <w:pPr>
        <w:spacing w:after="60" w:line="312" w:lineRule="auto"/>
        <w:ind w:left="425" w:hanging="227"/>
      </w:pPr>
      <w:r>
        <w:rPr>
          <w:b/>
          <w:color w:val="2B6CB0"/>
        </w:rPr>
        <w:lastRenderedPageBreak/>
        <w:t xml:space="preserve">•  </w:t>
      </w:r>
      <w:r>
        <w:rPr>
          <w:b/>
        </w:rPr>
        <w:t xml:space="preserve">Gánh nặng giải đáp các câu hỏi lặp lại: </w:t>
      </w:r>
      <w:r>
        <w:t>Nhân viên phải liên tục trả lời hàng trăm lần mỗi ngày các câu hỏi đơn giản: "Phòng khám tai mũi họng ở đâu?", "BHYT này giảm được bao nhiêu phần trăm?", "Hôm nay có bác sĩ nào trực?", gây lãng phí nguồn nhân lực có chuyên môn.</w:t>
      </w:r>
    </w:p>
    <w:p w14:paraId="1ED0240D" w14:textId="77777777" w:rsidR="000B1603" w:rsidRDefault="00DD325D">
      <w:pPr>
        <w:pStyle w:val="Heading3"/>
        <w:spacing w:before="160" w:after="60"/>
        <w:jc w:val="left"/>
      </w:pPr>
      <w:bookmarkStart w:id="48" w:name="_Toc244333032"/>
      <w:r>
        <w:rPr>
          <w:rFonts w:ascii="Times New Roman" w:hAnsi="Times New Roman"/>
          <w:color w:val="1E1E1E"/>
        </w:rPr>
        <w:t>2.1.3. Giải pháp đề xuất</w:t>
      </w:r>
      <w:bookmarkEnd w:id="48"/>
    </w:p>
    <w:p w14:paraId="3203BD32" w14:textId="77777777" w:rsidR="000B1603" w:rsidRDefault="00DD325D">
      <w:pPr>
        <w:ind w:firstLine="567"/>
      </w:pPr>
      <w:r>
        <w:t>Để tháo gỡ toàn bộ các nút thắt nói trên, nhóm đề xuất giải pháp xây dựng hệ thống phần mềm "MedAssist AI". Hệ thống số hóa toàn diện quy trình tiếp đón bằng cách cung cấp một Trợ lý ảo AI hoạt động trên nền tảng Web:</w:t>
      </w:r>
    </w:p>
    <w:p w14:paraId="547E0306" w14:textId="77777777" w:rsidR="000B1603" w:rsidRDefault="00DD325D">
      <w:pPr>
        <w:spacing w:after="60" w:line="312" w:lineRule="auto"/>
        <w:ind w:left="425" w:hanging="227"/>
      </w:pPr>
      <w:r>
        <w:rPr>
          <w:b/>
          <w:color w:val="2B6CB0"/>
        </w:rPr>
        <w:t xml:space="preserve">•  </w:t>
      </w:r>
      <w:r>
        <w:rPr>
          <w:b/>
        </w:rPr>
        <w:t xml:space="preserve">Tiếp cận đa kênh linh hoạt: </w:t>
      </w:r>
      <w:r>
        <w:t>Bệnh nhân có thể trò chuyện với Trợ lý ảo ngay trên điện thoại thông minh từ ở nhà hoặc quét mã QR tại sảnh bệnh viện.</w:t>
      </w:r>
    </w:p>
    <w:p w14:paraId="0146F18C" w14:textId="77777777" w:rsidR="000B1603" w:rsidRDefault="00DD325D">
      <w:pPr>
        <w:spacing w:after="60" w:line="312" w:lineRule="auto"/>
        <w:ind w:left="425" w:hanging="227"/>
      </w:pPr>
      <w:r>
        <w:rPr>
          <w:b/>
          <w:color w:val="2B6CB0"/>
        </w:rPr>
        <w:t>•  Phân luồng lâm sàng tự động: Ứng dụng mô hình Local AI (Ollama qwen2.5-coder:3b) theo quy trình 2 giai đoạn (Two-Phase Differential Inquiry) để lắng nghe mô tả triệu chứng, đặt câu hỏi làm rõ và đề xuất chuyên khoa khám chính xác nhất, kết hợp bẫy cấp cứu tức thì (Red Flag Bypass) cho ca M1 khẩn cấp.</w:t>
      </w:r>
      <w:r>
        <w:rPr>
          <w:b/>
        </w:rPr>
      </w:r>
      <w:r/>
    </w:p>
    <w:p w14:paraId="19AD3EB6" w14:textId="77777777" w:rsidR="000B1603" w:rsidRDefault="00DD325D">
      <w:pPr>
        <w:spacing w:after="60" w:line="312" w:lineRule="auto"/>
        <w:ind w:left="425" w:hanging="227"/>
      </w:pPr>
      <w:r>
        <w:rPr>
          <w:b/>
          <w:color w:val="2B6CB0"/>
        </w:rPr>
        <w:t xml:space="preserve">•  </w:t>
      </w:r>
      <w:r>
        <w:rPr>
          <w:b/>
        </w:rPr>
        <w:t xml:space="preserve">Triage ưu tiên cấp cứu tức thì: </w:t>
      </w:r>
      <w:r>
        <w:t>Tự động phát hiện các từ khóa triệu chứng nguy kịch (Red Flags) để gắn cờ Cấp cứu (EMERGENCY) và đưa bệnh nhân thẳng lên vị trí ưu tiên hàng đầu của hàng đợi y tá.</w:t>
      </w:r>
    </w:p>
    <w:p w14:paraId="264B7E19" w14:textId="77777777" w:rsidR="000B1603" w:rsidRDefault="00DD325D">
      <w:pPr>
        <w:spacing w:after="60" w:line="312" w:lineRule="auto"/>
        <w:ind w:left="425" w:hanging="227"/>
      </w:pPr>
      <w:r>
        <w:rPr>
          <w:b/>
          <w:color w:val="2B6CB0"/>
        </w:rPr>
        <w:t>•  Xác thực thẻ BHYT chính chủ: Bệnh nhân nhập mã BHYT 15 ký tự; hệ thống thực hiện 3 lớp xác thực (Regex, BHXH, CCCD đối chiếu) để đảm bảo thẻ đúng chính chủ. Nếu khớp, mức hưởng BHYT được áp dụng tự động cho mọi lần khám tiếp theo, không cần sự can thiệp của nhân viên.</w:t>
      </w:r>
      <w:r>
        <w:rPr>
          <w:b/>
        </w:rPr>
      </w:r>
      <w:r/>
    </w:p>
    <w:p w14:paraId="393149FB" w14:textId="77777777" w:rsidR="000B1603" w:rsidRDefault="00DD325D">
      <w:pPr>
        <w:spacing w:after="60" w:line="312" w:lineRule="auto"/>
        <w:ind w:left="425" w:hanging="227"/>
      </w:pPr>
      <w:r>
        <w:rPr>
          <w:b/>
          <w:color w:val="2B6CB0"/>
        </w:rPr>
        <w:t xml:space="preserve">•  </w:t>
      </w:r>
      <w:r>
        <w:rPr>
          <w:b/>
        </w:rPr>
        <w:t xml:space="preserve">Phiếu khám điện tử và chỉ dẫn đường đi: </w:t>
      </w:r>
      <w:r>
        <w:t>Hệ thống cấp Số thứ tự điện tử, ước tính thời gian chờ và hiển thị hướng dẫn chỉ đường chi tiết (Tòa nhà, Tầng, Phòng) để người bệnh tự di chuyển đến đúng vị trí khám.</w:t>
      </w:r>
    </w:p>
    <w:p w14:paraId="751FE8B9" w14:textId="77777777" w:rsidR="00E03440" w:rsidRDefault="00E03440">
      <w:pPr>
        <w:spacing w:after="200" w:line="276" w:lineRule="auto"/>
        <w:jc w:val="left"/>
        <w:rPr>
          <w:b/>
          <w:i/>
          <w:sz w:val="22"/>
        </w:rPr>
      </w:pPr>
      <w:r>
        <w:rPr>
          <w:b/>
          <w:i/>
          <w:sz w:val="22"/>
        </w:rPr>
        <w:br w:type="page"/>
      </w:r>
    </w:p>
    <w:p w14:paraId="32EFE98E" w14:textId="2F193556" w:rsidR="000B1603" w:rsidRDefault="00DD325D">
      <w:pPr>
        <w:keepNext/>
        <w:spacing w:before="200" w:after="60"/>
        <w:jc w:val="left"/>
      </w:pPr>
      <w:r>
        <w:rPr>
          <w:b/>
          <w:i/>
          <w:sz w:val="22"/>
        </w:rPr>
        <w:lastRenderedPageBreak/>
        <w:t>Bảng 2.1: So sánh quy trình tiếp đón truyền thống và quy trình tự động hóa với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814"/>
        <w:gridCol w:w="3402"/>
        <w:gridCol w:w="3572"/>
      </w:tblGrid>
      <w:tr w:rsidR="000B1603" w14:paraId="382E413E" w14:textId="77777777">
        <w:trPr>
          <w:cantSplit/>
          <w:tblHeader/>
          <w:jc w:val="center"/>
        </w:trPr>
        <w:tc>
          <w:tcPr>
            <w:tcW w:w="1814" w:type="dxa"/>
            <w:shd w:val="clear" w:color="auto" w:fill="EAECEF"/>
            <w:tcMar>
              <w:top w:w="100" w:type="dxa"/>
              <w:left w:w="140" w:type="dxa"/>
              <w:bottom w:w="100" w:type="dxa"/>
              <w:right w:w="140" w:type="dxa"/>
            </w:tcMar>
            <w:vAlign w:val="center"/>
          </w:tcPr>
          <w:p w14:paraId="38DFB3C5" w14:textId="77777777" w:rsidR="000B1603" w:rsidRDefault="00DD325D">
            <w:pPr>
              <w:spacing w:after="0"/>
              <w:jc w:val="center"/>
            </w:pPr>
            <w:r>
              <w:rPr>
                <w:b/>
                <w:color w:val="1A365D"/>
                <w:sz w:val="22"/>
              </w:rPr>
              <w:t>Tiêu chí quy trình</w:t>
            </w:r>
          </w:p>
        </w:tc>
        <w:tc>
          <w:tcPr>
            <w:tcW w:w="3402" w:type="dxa"/>
            <w:shd w:val="clear" w:color="auto" w:fill="EAECEF"/>
            <w:tcMar>
              <w:top w:w="100" w:type="dxa"/>
              <w:left w:w="140" w:type="dxa"/>
              <w:bottom w:w="100" w:type="dxa"/>
              <w:right w:w="140" w:type="dxa"/>
            </w:tcMar>
            <w:vAlign w:val="center"/>
          </w:tcPr>
          <w:p w14:paraId="79005578" w14:textId="77777777" w:rsidR="000B1603" w:rsidRDefault="00DD325D">
            <w:pPr>
              <w:spacing w:after="0"/>
              <w:jc w:val="center"/>
            </w:pPr>
            <w:r>
              <w:rPr>
                <w:b/>
                <w:color w:val="1A365D"/>
                <w:sz w:val="22"/>
              </w:rPr>
              <w:t>Quy trình tiếp đón truyền thống</w:t>
            </w:r>
          </w:p>
        </w:tc>
        <w:tc>
          <w:tcPr>
            <w:tcW w:w="3572" w:type="dxa"/>
            <w:shd w:val="clear" w:color="auto" w:fill="EAECEF"/>
            <w:tcMar>
              <w:top w:w="100" w:type="dxa"/>
              <w:left w:w="140" w:type="dxa"/>
              <w:bottom w:w="100" w:type="dxa"/>
              <w:right w:w="140" w:type="dxa"/>
            </w:tcMar>
            <w:vAlign w:val="center"/>
          </w:tcPr>
          <w:p w14:paraId="1CDBD2AF" w14:textId="77777777" w:rsidR="000B1603" w:rsidRDefault="00DD325D">
            <w:pPr>
              <w:spacing w:after="0"/>
              <w:jc w:val="center"/>
            </w:pPr>
            <w:r>
              <w:rPr>
                <w:b/>
                <w:color w:val="1A365D"/>
                <w:sz w:val="22"/>
              </w:rPr>
              <w:t>Quy trình với MedAssist AI</w:t>
            </w:r>
          </w:p>
        </w:tc>
      </w:tr>
      <w:tr w:rsidR="000B1603" w14:paraId="3BC7E57F" w14:textId="77777777">
        <w:trPr>
          <w:cantSplit/>
          <w:jc w:val="center"/>
        </w:trPr>
        <w:tc>
          <w:tcPr>
            <w:tcW w:w="1814" w:type="dxa"/>
            <w:shd w:val="clear" w:color="auto" w:fill="FFFFFF"/>
            <w:tcMar>
              <w:top w:w="80" w:type="dxa"/>
              <w:left w:w="140" w:type="dxa"/>
              <w:bottom w:w="80" w:type="dxa"/>
              <w:right w:w="140" w:type="dxa"/>
            </w:tcMar>
            <w:vAlign w:val="center"/>
          </w:tcPr>
          <w:p w14:paraId="6189ADCE" w14:textId="77777777" w:rsidR="000B1603" w:rsidRDefault="00DD325D">
            <w:pPr>
              <w:spacing w:after="0"/>
              <w:jc w:val="left"/>
            </w:pPr>
            <w:r>
              <w:rPr>
                <w:sz w:val="21"/>
              </w:rPr>
              <w:t>Hình thức tiếp nhận</w:t>
            </w:r>
          </w:p>
        </w:tc>
        <w:tc>
          <w:tcPr>
            <w:tcW w:w="3402" w:type="dxa"/>
            <w:shd w:val="clear" w:color="auto" w:fill="FFFFFF"/>
            <w:tcMar>
              <w:top w:w="80" w:type="dxa"/>
              <w:left w:w="140" w:type="dxa"/>
              <w:bottom w:w="80" w:type="dxa"/>
              <w:right w:w="140" w:type="dxa"/>
            </w:tcMar>
            <w:vAlign w:val="center"/>
          </w:tcPr>
          <w:p w14:paraId="79DDA035" w14:textId="77777777" w:rsidR="000B1603" w:rsidRDefault="00DD325D">
            <w:pPr>
              <w:spacing w:after="0"/>
              <w:jc w:val="left"/>
            </w:pPr>
            <w:r>
              <w:rPr>
                <w:sz w:val="21"/>
              </w:rPr>
              <w:t>Xếp hàng trực tiếp tại quầy lễ tân bệnh viện</w:t>
            </w:r>
          </w:p>
        </w:tc>
        <w:tc>
          <w:tcPr>
            <w:tcW w:w="3572" w:type="dxa"/>
            <w:shd w:val="clear" w:color="auto" w:fill="FFFFFF"/>
            <w:tcMar>
              <w:top w:w="80" w:type="dxa"/>
              <w:left w:w="140" w:type="dxa"/>
              <w:bottom w:w="80" w:type="dxa"/>
              <w:right w:w="140" w:type="dxa"/>
            </w:tcMar>
            <w:vAlign w:val="center"/>
          </w:tcPr>
          <w:p w14:paraId="4658126E" w14:textId="77777777" w:rsidR="000B1603" w:rsidRDefault="00DD325D">
            <w:pPr>
              <w:spacing w:after="0"/>
              <w:jc w:val="left"/>
            </w:pPr>
            <w:r>
              <w:rPr>
                <w:sz w:val="21"/>
              </w:rPr>
              <w:t>Tương tác qua Chatbot AI trên Web/Điện thoại di động</w:t>
            </w:r>
          </w:p>
        </w:tc>
      </w:tr>
      <w:tr w:rsidR="000B1603" w14:paraId="69704FF9" w14:textId="77777777">
        <w:trPr>
          <w:cantSplit/>
          <w:jc w:val="center"/>
        </w:trPr>
        <w:tc>
          <w:tcPr>
            <w:tcW w:w="1814" w:type="dxa"/>
            <w:shd w:val="clear" w:color="auto" w:fill="F9FAFB"/>
            <w:tcMar>
              <w:top w:w="80" w:type="dxa"/>
              <w:left w:w="140" w:type="dxa"/>
              <w:bottom w:w="80" w:type="dxa"/>
              <w:right w:w="140" w:type="dxa"/>
            </w:tcMar>
            <w:vAlign w:val="center"/>
          </w:tcPr>
          <w:p w14:paraId="7EBC0350" w14:textId="77777777" w:rsidR="000B1603" w:rsidRDefault="00DD325D">
            <w:pPr>
              <w:spacing w:after="0"/>
              <w:jc w:val="left"/>
            </w:pPr>
            <w:r>
              <w:rPr>
                <w:sz w:val="21"/>
              </w:rPr>
              <w:t>Thời gian tiếp nhận</w:t>
            </w:r>
          </w:p>
        </w:tc>
        <w:tc>
          <w:tcPr>
            <w:tcW w:w="3402" w:type="dxa"/>
            <w:shd w:val="clear" w:color="auto" w:fill="F9FAFB"/>
            <w:tcMar>
              <w:top w:w="80" w:type="dxa"/>
              <w:left w:w="140" w:type="dxa"/>
              <w:bottom w:w="80" w:type="dxa"/>
              <w:right w:w="140" w:type="dxa"/>
            </w:tcMar>
            <w:vAlign w:val="center"/>
          </w:tcPr>
          <w:p w14:paraId="0DD80D86" w14:textId="77777777" w:rsidR="000B1603" w:rsidRDefault="00DD325D">
            <w:pPr>
              <w:spacing w:after="0"/>
              <w:jc w:val="left"/>
            </w:pPr>
            <w:r>
              <w:rPr>
                <w:sz w:val="21"/>
              </w:rPr>
              <w:t>Chỉ trong giờ hành chính khi quầy mở cửa</w:t>
            </w:r>
          </w:p>
        </w:tc>
        <w:tc>
          <w:tcPr>
            <w:tcW w:w="3572" w:type="dxa"/>
            <w:shd w:val="clear" w:color="auto" w:fill="F9FAFB"/>
            <w:tcMar>
              <w:top w:w="80" w:type="dxa"/>
              <w:left w:w="140" w:type="dxa"/>
              <w:bottom w:w="80" w:type="dxa"/>
              <w:right w:w="140" w:type="dxa"/>
            </w:tcMar>
            <w:vAlign w:val="center"/>
          </w:tcPr>
          <w:p w14:paraId="348B9217" w14:textId="77777777" w:rsidR="000B1603" w:rsidRDefault="00DD325D">
            <w:pPr>
              <w:spacing w:after="0"/>
              <w:jc w:val="left"/>
            </w:pPr>
            <w:r>
              <w:rPr>
                <w:sz w:val="21"/>
              </w:rPr>
              <w:t>Hoạt động liên tục 24/7 mọi lúc mọi nơi</w:t>
            </w:r>
          </w:p>
        </w:tc>
      </w:tr>
      <w:tr w:rsidR="000B1603" w14:paraId="50D2F7E4" w14:textId="77777777">
        <w:trPr>
          <w:cantSplit/>
          <w:jc w:val="center"/>
        </w:trPr>
        <w:tc>
          <w:tcPr>
            <w:tcW w:w="1814" w:type="dxa"/>
            <w:shd w:val="clear" w:color="auto" w:fill="FFFFFF"/>
            <w:tcMar>
              <w:top w:w="80" w:type="dxa"/>
              <w:left w:w="140" w:type="dxa"/>
              <w:bottom w:w="80" w:type="dxa"/>
              <w:right w:w="140" w:type="dxa"/>
            </w:tcMar>
            <w:vAlign w:val="center"/>
          </w:tcPr>
          <w:p w14:paraId="14B8F893" w14:textId="77777777" w:rsidR="000B1603" w:rsidRDefault="00DD325D">
            <w:pPr>
              <w:spacing w:after="0"/>
              <w:jc w:val="left"/>
            </w:pPr>
            <w:r>
              <w:rPr>
                <w:sz w:val="21"/>
              </w:rPr>
              <w:t>Xác định chuyên khoa</w:t>
            </w:r>
          </w:p>
        </w:tc>
        <w:tc>
          <w:tcPr>
            <w:tcW w:w="3402" w:type="dxa"/>
            <w:shd w:val="clear" w:color="auto" w:fill="FFFFFF"/>
            <w:tcMar>
              <w:top w:w="80" w:type="dxa"/>
              <w:left w:w="140" w:type="dxa"/>
              <w:bottom w:w="80" w:type="dxa"/>
              <w:right w:w="140" w:type="dxa"/>
            </w:tcMar>
            <w:vAlign w:val="center"/>
          </w:tcPr>
          <w:p w14:paraId="1724CF36" w14:textId="77777777" w:rsidR="000B1603" w:rsidRDefault="00DD325D">
            <w:pPr>
              <w:spacing w:after="0"/>
              <w:jc w:val="left"/>
            </w:pPr>
            <w:r>
              <w:rPr>
                <w:sz w:val="21"/>
              </w:rPr>
              <w:t>Hỏi đáp nhanh qua nhân viên lễ tân hoặc chỉ định cảm tính vào khám tổng quát</w:t>
            </w:r>
          </w:p>
        </w:tc>
        <w:tc>
          <w:tcPr>
            <w:tcW w:w="3572" w:type="dxa"/>
            <w:shd w:val="clear" w:color="auto" w:fill="FFFFFF"/>
            <w:tcMar>
              <w:top w:w="80" w:type="dxa"/>
              <w:left w:w="140" w:type="dxa"/>
              <w:bottom w:w="80" w:type="dxa"/>
              <w:right w:w="140" w:type="dxa"/>
            </w:tcMar>
            <w:vAlign w:val="center"/>
          </w:tcPr>
          <w:p w14:paraId="7A2DF9BE" w14:textId="77777777" w:rsidR="000B1603" w:rsidRDefault="00DD325D">
            <w:pPr>
              <w:spacing w:after="0"/>
              <w:jc w:val="left"/>
            </w:pPr>
            <w:r>
              <w:rPr>
                <w:sz w:val="21"/>
              </w:rPr>
              <w:t>Mô hình NLP phân tích ngữ nghĩa triệu chứng và gợi ý chuyên khoa phù hợp với độ tin cậy cụ thể</w:t>
            </w:r>
          </w:p>
        </w:tc>
      </w:tr>
      <w:tr w:rsidR="000B1603" w14:paraId="25AEA8BA" w14:textId="77777777">
        <w:trPr>
          <w:cantSplit/>
          <w:jc w:val="center"/>
        </w:trPr>
        <w:tc>
          <w:tcPr>
            <w:tcW w:w="1814" w:type="dxa"/>
            <w:shd w:val="clear" w:color="auto" w:fill="F9FAFB"/>
            <w:tcMar>
              <w:top w:w="80" w:type="dxa"/>
              <w:left w:w="140" w:type="dxa"/>
              <w:bottom w:w="80" w:type="dxa"/>
              <w:right w:w="140" w:type="dxa"/>
            </w:tcMar>
            <w:vAlign w:val="center"/>
          </w:tcPr>
          <w:p w14:paraId="487CC80F" w14:textId="77777777" w:rsidR="000B1603" w:rsidRDefault="00DD325D">
            <w:pPr>
              <w:spacing w:after="0"/>
              <w:jc w:val="left"/>
            </w:pPr>
            <w:r>
              <w:rPr>
                <w:sz w:val="21"/>
              </w:rPr>
              <w:t>Xử lý thẻ BHYT</w:t>
            </w:r>
          </w:p>
        </w:tc>
        <w:tc>
          <w:tcPr>
            <w:tcW w:w="3402" w:type="dxa"/>
            <w:shd w:val="clear" w:color="auto" w:fill="F9FAFB"/>
            <w:tcMar>
              <w:top w:w="80" w:type="dxa"/>
              <w:left w:w="140" w:type="dxa"/>
              <w:bottom w:w="80" w:type="dxa"/>
              <w:right w:w="140" w:type="dxa"/>
            </w:tcMar>
            <w:vAlign w:val="center"/>
          </w:tcPr>
          <w:p w14:paraId="7613C64E" w14:textId="77777777" w:rsidR="000B1603" w:rsidRDefault="00DD325D">
            <w:pPr>
              <w:spacing w:after="0"/>
              <w:jc w:val="left"/>
            </w:pPr>
            <w:r>
              <w:rPr>
                <w:sz w:val="21"/>
              </w:rPr>
              <w:t>Nhân viên gõ tay từng ký tự thẻ BHYT vào máy tính (1.5 - 3 phút/người)</w:t>
            </w:r>
          </w:p>
        </w:tc>
        <w:tc>
          <w:tcPr>
            <w:tcW w:w="3572" w:type="dxa"/>
            <w:shd w:val="clear" w:color="auto" w:fill="F9FAFB"/>
            <w:tcMar>
              <w:top w:w="80" w:type="dxa"/>
              <w:left w:w="140" w:type="dxa"/>
              <w:bottom w:w="80" w:type="dxa"/>
              <w:right w:w="140" w:type="dxa"/>
            </w:tcMar>
            <w:vAlign w:val="center"/>
          </w:tcPr>
          <w:p w14:paraId="6FAB9CE3" w14:textId="77777777" w:rsidR="000B1603" w:rsidRDefault="00DD325D">
            <w:pPr>
              <w:spacing w:after="0"/>
              <w:jc w:val="left"/>
            </w:pPr>
            <w:r>
              <w:rPr>
                <w:sz w:val="21"/>
              </w:rPr>
              <w:t>AI YOLOv8 + OCR tự động đọc thẻ từ ảnh chụp (&lt; 2 giây), tự động kiểm tra định dạng và mức hưởng</w:t>
            </w:r>
          </w:p>
        </w:tc>
      </w:tr>
      <w:tr w:rsidR="000B1603" w14:paraId="649A7A64" w14:textId="77777777">
        <w:trPr>
          <w:cantSplit/>
          <w:jc w:val="center"/>
        </w:trPr>
        <w:tc>
          <w:tcPr>
            <w:tcW w:w="1814" w:type="dxa"/>
            <w:shd w:val="clear" w:color="auto" w:fill="FFFFFF"/>
            <w:tcMar>
              <w:top w:w="80" w:type="dxa"/>
              <w:left w:w="140" w:type="dxa"/>
              <w:bottom w:w="80" w:type="dxa"/>
              <w:right w:w="140" w:type="dxa"/>
            </w:tcMar>
            <w:vAlign w:val="center"/>
          </w:tcPr>
          <w:p w14:paraId="388BAF94" w14:textId="77777777" w:rsidR="000B1603" w:rsidRDefault="00DD325D">
            <w:pPr>
              <w:spacing w:after="0"/>
              <w:jc w:val="left"/>
            </w:pPr>
            <w:r>
              <w:rPr>
                <w:sz w:val="21"/>
              </w:rPr>
              <w:t>Phân loại cấp cứu</w:t>
            </w:r>
          </w:p>
        </w:tc>
        <w:tc>
          <w:tcPr>
            <w:tcW w:w="3402" w:type="dxa"/>
            <w:shd w:val="clear" w:color="auto" w:fill="FFFFFF"/>
            <w:tcMar>
              <w:top w:w="80" w:type="dxa"/>
              <w:left w:w="140" w:type="dxa"/>
              <w:bottom w:w="80" w:type="dxa"/>
              <w:right w:w="140" w:type="dxa"/>
            </w:tcMar>
            <w:vAlign w:val="center"/>
          </w:tcPr>
          <w:p w14:paraId="61DB8998" w14:textId="77777777" w:rsidR="000B1603" w:rsidRDefault="00DD325D">
            <w:pPr>
              <w:spacing w:after="0"/>
              <w:jc w:val="left"/>
            </w:pPr>
            <w:r>
              <w:rPr>
                <w:sz w:val="21"/>
              </w:rPr>
              <w:t>Dễ bỏ sót các ca nguy hiểm do sảnh chờ quá đông</w:t>
            </w:r>
          </w:p>
        </w:tc>
        <w:tc>
          <w:tcPr>
            <w:tcW w:w="3572" w:type="dxa"/>
            <w:shd w:val="clear" w:color="auto" w:fill="FFFFFF"/>
            <w:tcMar>
              <w:top w:w="80" w:type="dxa"/>
              <w:left w:w="140" w:type="dxa"/>
              <w:bottom w:w="80" w:type="dxa"/>
              <w:right w:w="140" w:type="dxa"/>
            </w:tcMar>
            <w:vAlign w:val="center"/>
          </w:tcPr>
          <w:p w14:paraId="3E3A7B56" w14:textId="77777777" w:rsidR="000B1603" w:rsidRDefault="00DD325D">
            <w:pPr>
              <w:spacing w:after="0"/>
              <w:jc w:val="left"/>
            </w:pPr>
            <w:r>
              <w:rPr>
                <w:sz w:val="21"/>
              </w:rPr>
              <w:t>AI quét từ khóa lâm sàng nguy kịch, tự động gán cờ khẩn cấp và đẩy lên đầu hàng đợi</w:t>
            </w:r>
          </w:p>
        </w:tc>
      </w:tr>
      <w:tr w:rsidR="000B1603" w14:paraId="5B03AE52" w14:textId="77777777">
        <w:trPr>
          <w:cantSplit/>
          <w:jc w:val="center"/>
        </w:trPr>
        <w:tc>
          <w:tcPr>
            <w:tcW w:w="1814" w:type="dxa"/>
            <w:shd w:val="clear" w:color="auto" w:fill="F9FAFB"/>
            <w:tcMar>
              <w:top w:w="80" w:type="dxa"/>
              <w:left w:w="140" w:type="dxa"/>
              <w:bottom w:w="80" w:type="dxa"/>
              <w:right w:w="140" w:type="dxa"/>
            </w:tcMar>
            <w:vAlign w:val="center"/>
          </w:tcPr>
          <w:p w14:paraId="15563A9A" w14:textId="77777777" w:rsidR="000B1603" w:rsidRDefault="00DD325D">
            <w:pPr>
              <w:spacing w:after="0"/>
              <w:jc w:val="left"/>
            </w:pPr>
            <w:r>
              <w:rPr>
                <w:sz w:val="21"/>
              </w:rPr>
              <w:t>Cấp số thứ tự</w:t>
            </w:r>
          </w:p>
        </w:tc>
        <w:tc>
          <w:tcPr>
            <w:tcW w:w="3402" w:type="dxa"/>
            <w:shd w:val="clear" w:color="auto" w:fill="F9FAFB"/>
            <w:tcMar>
              <w:top w:w="80" w:type="dxa"/>
              <w:left w:w="140" w:type="dxa"/>
              <w:bottom w:w="80" w:type="dxa"/>
              <w:right w:w="140" w:type="dxa"/>
            </w:tcMar>
            <w:vAlign w:val="center"/>
          </w:tcPr>
          <w:p w14:paraId="2812EB7B" w14:textId="77777777" w:rsidR="000B1603" w:rsidRDefault="00DD325D">
            <w:pPr>
              <w:spacing w:after="0"/>
              <w:jc w:val="left"/>
            </w:pPr>
            <w:r>
              <w:rPr>
                <w:sz w:val="21"/>
              </w:rPr>
              <w:t>In phiếu giấy từ máy bốc số cơ học, dễ mất mát</w:t>
            </w:r>
          </w:p>
        </w:tc>
        <w:tc>
          <w:tcPr>
            <w:tcW w:w="3572" w:type="dxa"/>
            <w:shd w:val="clear" w:color="auto" w:fill="F9FAFB"/>
            <w:tcMar>
              <w:top w:w="80" w:type="dxa"/>
              <w:left w:w="140" w:type="dxa"/>
              <w:bottom w:w="80" w:type="dxa"/>
              <w:right w:w="140" w:type="dxa"/>
            </w:tcMar>
            <w:vAlign w:val="center"/>
          </w:tcPr>
          <w:p w14:paraId="78E096BC" w14:textId="77777777" w:rsidR="000B1603" w:rsidRDefault="00DD325D">
            <w:pPr>
              <w:spacing w:after="0"/>
              <w:jc w:val="left"/>
            </w:pPr>
            <w:r>
              <w:rPr>
                <w:sz w:val="21"/>
              </w:rPr>
              <w:t>Phiếu số thứ tự điện tử lưu trên điện thoại, đồng bộ thời gian thực với màn hình sảnh qua WebSocket</w:t>
            </w:r>
          </w:p>
        </w:tc>
      </w:tr>
      <w:tr w:rsidR="000B1603" w14:paraId="508F896C" w14:textId="77777777">
        <w:trPr>
          <w:cantSplit/>
          <w:jc w:val="center"/>
        </w:trPr>
        <w:tc>
          <w:tcPr>
            <w:tcW w:w="1814" w:type="dxa"/>
            <w:shd w:val="clear" w:color="auto" w:fill="FFFFFF"/>
            <w:tcMar>
              <w:top w:w="80" w:type="dxa"/>
              <w:left w:w="140" w:type="dxa"/>
              <w:bottom w:w="80" w:type="dxa"/>
              <w:right w:w="140" w:type="dxa"/>
            </w:tcMar>
            <w:vAlign w:val="center"/>
          </w:tcPr>
          <w:p w14:paraId="37435BBA" w14:textId="77777777" w:rsidR="000B1603" w:rsidRDefault="00DD325D">
            <w:pPr>
              <w:spacing w:after="0"/>
              <w:jc w:val="left"/>
            </w:pPr>
            <w:r>
              <w:rPr>
                <w:sz w:val="21"/>
              </w:rPr>
              <w:t>Chỉ dẫn đường đi</w:t>
            </w:r>
          </w:p>
        </w:tc>
        <w:tc>
          <w:tcPr>
            <w:tcW w:w="3402" w:type="dxa"/>
            <w:shd w:val="clear" w:color="auto" w:fill="FFFFFF"/>
            <w:tcMar>
              <w:top w:w="80" w:type="dxa"/>
              <w:left w:w="140" w:type="dxa"/>
              <w:bottom w:w="80" w:type="dxa"/>
              <w:right w:w="140" w:type="dxa"/>
            </w:tcMar>
            <w:vAlign w:val="center"/>
          </w:tcPr>
          <w:p w14:paraId="2E22C38A" w14:textId="77777777" w:rsidR="000B1603" w:rsidRDefault="00DD325D">
            <w:pPr>
              <w:spacing w:after="0"/>
              <w:jc w:val="left"/>
            </w:pPr>
            <w:r>
              <w:rPr>
                <w:sz w:val="21"/>
              </w:rPr>
              <w:t>Hỏi nhân viên bảo vệ hoặc điều dưỡng dọc hành lang</w:t>
            </w:r>
          </w:p>
        </w:tc>
        <w:tc>
          <w:tcPr>
            <w:tcW w:w="3572" w:type="dxa"/>
            <w:shd w:val="clear" w:color="auto" w:fill="FFFFFF"/>
            <w:tcMar>
              <w:top w:w="80" w:type="dxa"/>
              <w:left w:w="140" w:type="dxa"/>
              <w:bottom w:w="80" w:type="dxa"/>
              <w:right w:w="140" w:type="dxa"/>
            </w:tcMar>
            <w:vAlign w:val="center"/>
          </w:tcPr>
          <w:p w14:paraId="06B45E3A" w14:textId="77777777" w:rsidR="000B1603" w:rsidRDefault="00DD325D">
            <w:pPr>
              <w:spacing w:after="0"/>
              <w:jc w:val="left"/>
            </w:pPr>
            <w:r>
              <w:rPr>
                <w:sz w:val="21"/>
              </w:rPr>
              <w:t>Hệ thống cung cấp chỉ dẫn từng bước (Tòa nhà, Tầng, Phòng, hướng đi) ngay trên giao diện</w:t>
            </w:r>
          </w:p>
        </w:tc>
      </w:tr>
    </w:tbl>
    <w:p w14:paraId="2D97D079" w14:textId="77777777" w:rsidR="000B1603" w:rsidRDefault="000B1603">
      <w:pPr>
        <w:spacing w:after="120"/>
      </w:pPr>
    </w:p>
    <w:p w14:paraId="34257C70" w14:textId="77777777" w:rsidR="000B1603" w:rsidRDefault="00DD325D">
      <w:pPr>
        <w:pStyle w:val="Heading2"/>
        <w:spacing w:before="240" w:after="80"/>
        <w:jc w:val="left"/>
      </w:pPr>
      <w:bookmarkStart w:id="49" w:name="_Toc244333033"/>
      <w:r>
        <w:rPr>
          <w:rFonts w:ascii="Times New Roman" w:hAnsi="Times New Roman"/>
          <w:color w:val="1A365D"/>
        </w:rPr>
        <w:t>2.2. Mục tiêu của hệ thống</w:t>
      </w:r>
      <w:bookmarkEnd w:id="49"/>
    </w:p>
    <w:p w14:paraId="1D239D4C" w14:textId="77777777" w:rsidR="000B1603" w:rsidRDefault="00DD325D">
      <w:pPr>
        <w:pStyle w:val="Heading3"/>
        <w:spacing w:before="160" w:after="60"/>
        <w:jc w:val="left"/>
      </w:pPr>
      <w:bookmarkStart w:id="50" w:name="_Toc244333034"/>
      <w:r>
        <w:rPr>
          <w:rFonts w:ascii="Times New Roman" w:hAnsi="Times New Roman"/>
          <w:color w:val="1E1E1E"/>
        </w:rPr>
        <w:t>2.2.1. Tự động hóa tiếp đón bệnh nhân</w:t>
      </w:r>
      <w:bookmarkEnd w:id="50"/>
    </w:p>
    <w:p w14:paraId="7A562075" w14:textId="77777777" w:rsidR="000B1603" w:rsidRDefault="00DD325D">
      <w:pPr>
        <w:ind w:firstLine="567"/>
      </w:pPr>
      <w:r>
        <w:t>Hệ thống số hóa 100% khâu đăng ký tiếp đón. Thay vì phải tương tác trực tiếp với nhân viên quầy, người bệnh hoàn toàn có thể tự hoàn thành thủ tục bốc số, chọn khoa và khai báo thông tin cá nhân chỉ thông qua vài thao tác trò chuyện đơn giản với Trợ lý ảo.</w:t>
      </w:r>
    </w:p>
    <w:p w14:paraId="55281D04" w14:textId="77777777" w:rsidR="000B1603" w:rsidRDefault="00DD325D">
      <w:pPr>
        <w:pStyle w:val="Heading3"/>
        <w:spacing w:before="160" w:after="60"/>
        <w:jc w:val="left"/>
      </w:pPr>
      <w:bookmarkStart w:id="51" w:name="_Toc244333035"/>
      <w:r>
        <w:rPr>
          <w:rFonts w:ascii="Times New Roman" w:hAnsi="Times New Roman"/>
          <w:color w:val="1E1E1E"/>
        </w:rPr>
        <w:t>2.2.2. Phân luồng bệnh nhân bằng AI</w:t>
      </w:r>
      <w:bookmarkEnd w:id="51"/>
    </w:p>
    <w:p w14:paraId="7EEE0DAC" w14:textId="77777777" w:rsidR="000B1603" w:rsidRDefault="00DD325D">
      <w:pPr>
        <w:ind w:firstLine="567"/>
      </w:pPr>
      <w:r>
        <w:t>Ứng dụng mô hình AI cục bộ Local AI (Ollama qwen2.5-coder:3b) để phân tích văn bản mô tả triệu chứng của bệnh nhân thành một trong 11 chuyên khoa khám bệnh, đồng thời phân mức độ ưu tiên M1-M5 theo chuẩn triage lâm sàng, thông qua quy trình 2 giai đoạn có kiểm soát.</w:t>
      </w:r>
      <w:r/>
    </w:p>
    <w:p w14:paraId="0D8F7CEB" w14:textId="77777777" w:rsidR="000B1603" w:rsidRDefault="00DD325D">
      <w:pPr>
        <w:pStyle w:val="Heading3"/>
        <w:spacing w:before="160" w:after="60"/>
        <w:jc w:val="left"/>
      </w:pPr>
      <w:bookmarkStart w:id="52" w:name="_Toc244333036"/>
      <w:r>
        <w:rPr>
          <w:rFonts w:ascii="Times New Roman" w:hAnsi="Times New Roman"/>
          <w:color w:val="1E1E1E"/>
        </w:rPr>
        <w:t>2.2.3. Tự động trích xuất thông tin thẻ BHYT</w:t>
      </w:r>
      <w:bookmarkEnd w:id="52"/>
    </w:p>
    <w:p w14:paraId="54B7F98B" w14:textId="77777777" w:rsidR="000B1603" w:rsidRDefault="00DD325D">
      <w:pPr>
        <w:ind w:firstLine="567"/>
      </w:pPr>
      <w:r>
        <w:t>Xác thực thẻ BHYT chính chủ qua cơ chế 3 lớp: kiểm tra định dạng Regex chuẩn QĐ 1666, tra cứu BHXH xác nhận thẻ còn hiệu lực, đối chiếu số CCCD 12 chữ số của chủ thẻ với tài khoản đăng nhập – áp dụng mức chiết khấu bảo hiểm đúng quy định và ngăn chặn gian lận thẻ mượn.</w:t>
      </w:r>
    </w:p>
    <w:p w14:paraId="30ED2FD9" w14:textId="77777777" w:rsidR="000B1603" w:rsidRDefault="00DD325D">
      <w:pPr>
        <w:pStyle w:val="Heading3"/>
        <w:spacing w:before="160" w:after="60"/>
        <w:jc w:val="left"/>
      </w:pPr>
      <w:bookmarkStart w:id="53" w:name="_Toc244333037"/>
      <w:r>
        <w:rPr>
          <w:rFonts w:ascii="Times New Roman" w:hAnsi="Times New Roman"/>
          <w:color w:val="1E1E1E"/>
        </w:rPr>
        <w:t>2.2.4. Hỗ trợ giải đáp câu hỏi thường gặp</w:t>
      </w:r>
      <w:bookmarkEnd w:id="53"/>
    </w:p>
    <w:p w14:paraId="16517652" w14:textId="77777777" w:rsidR="000B1603" w:rsidRDefault="00DD325D">
      <w:pPr>
        <w:ind w:firstLine="567"/>
      </w:pPr>
      <w:r>
        <w:t>Tích hợp mô-đun FAQ thông minh cho phép nhận diện ý định hỏi thủ tục và truy xuất câu trả lời tự động cho các nhóm câu hỏi phổ biến: lịch khám bệnh, giờ làm việc của bác sĩ chuyên khoa, bảng giá dịch vụ xét nghiệm, quy định chuyển viện và giấy tờ cần mang theo.</w:t>
      </w:r>
    </w:p>
    <w:p w14:paraId="4E34DD23" w14:textId="77777777" w:rsidR="000B1603" w:rsidRDefault="00DD325D">
      <w:pPr>
        <w:pStyle w:val="Heading2"/>
        <w:spacing w:before="240" w:after="80"/>
        <w:jc w:val="left"/>
      </w:pPr>
      <w:bookmarkStart w:id="54" w:name="_Toc244333038"/>
      <w:r>
        <w:rPr>
          <w:rFonts w:ascii="Times New Roman" w:hAnsi="Times New Roman"/>
          <w:color w:val="1A365D"/>
        </w:rPr>
        <w:t>2.3. Đối tượng sử dụng</w:t>
      </w:r>
      <w:bookmarkEnd w:id="54"/>
    </w:p>
    <w:p w14:paraId="5D146E24" w14:textId="77777777" w:rsidR="000B1603" w:rsidRDefault="00DD325D">
      <w:pPr>
        <w:pStyle w:val="Heading3"/>
        <w:spacing w:before="160" w:after="60"/>
        <w:jc w:val="left"/>
      </w:pPr>
      <w:bookmarkStart w:id="55" w:name="_Toc244333039"/>
      <w:r>
        <w:rPr>
          <w:rFonts w:ascii="Times New Roman" w:hAnsi="Times New Roman"/>
          <w:color w:val="1E1E1E"/>
        </w:rPr>
        <w:t>2.3.1. Bệnh nhân và người nhà bệnh nhân</w:t>
      </w:r>
      <w:bookmarkEnd w:id="55"/>
    </w:p>
    <w:p w14:paraId="73D24087" w14:textId="77777777" w:rsidR="000B1603" w:rsidRDefault="00DD325D">
      <w:pPr>
        <w:ind w:firstLine="567"/>
      </w:pPr>
      <w:r>
        <w:t>Bệnh nhân là đối tượng thụ hưởng trực tiếp và là tác nhân chính tương tác với phân hệ Chatbot. Giao diện dành cho bệnh nhân được thiết kế theo tư duy Mobile-First, đơn giản, dễ đọc, phù hợp cho cả người lớn tuổi hoặc người ít tiếp xúc với công nghệ.</w:t>
      </w:r>
    </w:p>
    <w:p w14:paraId="640278FF" w14:textId="77777777" w:rsidR="000B1603" w:rsidRDefault="00DD325D">
      <w:pPr>
        <w:pStyle w:val="Heading3"/>
        <w:spacing w:before="160" w:after="60"/>
        <w:jc w:val="left"/>
      </w:pPr>
      <w:bookmarkStart w:id="56" w:name="_Toc244333040"/>
      <w:r>
        <w:rPr>
          <w:rFonts w:ascii="Times New Roman" w:hAnsi="Times New Roman"/>
          <w:color w:val="1E1E1E"/>
        </w:rPr>
        <w:t>2.3.2. Nhân viên y tế</w:t>
      </w:r>
      <w:bookmarkEnd w:id="56"/>
    </w:p>
    <w:p w14:paraId="4DE8B583" w14:textId="77777777" w:rsidR="000B1603" w:rsidRDefault="00DD325D">
      <w:pPr>
        <w:ind w:firstLine="567"/>
      </w:pPr>
      <w:r>
        <w:t>Bao gồm hai nhóm đối tượng tác nghiệp trực tiếp tại bệnh viện:</w:t>
      </w:r>
    </w:p>
    <w:p w14:paraId="73884B7D" w14:textId="77777777" w:rsidR="000B1603" w:rsidRDefault="00DD325D">
      <w:pPr>
        <w:spacing w:after="60" w:line="312" w:lineRule="auto"/>
        <w:ind w:left="425" w:hanging="227"/>
      </w:pPr>
      <w:r>
        <w:rPr>
          <w:b/>
          <w:color w:val="2B6CB0"/>
        </w:rPr>
        <w:t xml:space="preserve">•  </w:t>
      </w:r>
      <w:r>
        <w:rPr>
          <w:b/>
        </w:rPr>
        <w:t xml:space="preserve">Y tá và Điều dưỡng tiếp đón: </w:t>
      </w:r>
      <w:r>
        <w:t>Theo dõi bảng điều khiển hàng đợi theo thời gian thực tại chuyên khoa của mình, bấm nút gọi số tiếp theo, thực hiện thao tác chuyển khoa nếu bệnh nhân cần khám chuyên khoa khác, và tra cứu nhanh hồ sơ bệnh nhân.</w:t>
      </w:r>
    </w:p>
    <w:p w14:paraId="4EC4DFA3" w14:textId="77777777" w:rsidR="000B1603" w:rsidRDefault="00DD325D">
      <w:pPr>
        <w:spacing w:after="60" w:line="312" w:lineRule="auto"/>
        <w:ind w:left="425" w:hanging="227"/>
      </w:pPr>
      <w:r>
        <w:rPr>
          <w:b/>
          <w:color w:val="2B6CB0"/>
        </w:rPr>
        <w:t xml:space="preserve">•  </w:t>
      </w:r>
      <w:r>
        <w:rPr>
          <w:b/>
        </w:rPr>
        <w:t xml:space="preserve">Bác sĩ khám bệnh: </w:t>
      </w:r>
      <w:r>
        <w:t>Tiếp nhận bệnh nhân đã được gọi vào phòng khám, xem tóm tắt triệu chứng sơ bộ do AI ghi nhận, thực hiện khám lâm sàng, kê đơn thuốc và chỉ định các dịch vụ cận lâm sàng.</w:t>
      </w:r>
    </w:p>
    <w:p w14:paraId="71C45956" w14:textId="77777777" w:rsidR="000B1603" w:rsidRDefault="00DD325D">
      <w:pPr>
        <w:pStyle w:val="Heading3"/>
        <w:spacing w:before="160" w:after="60"/>
        <w:jc w:val="left"/>
      </w:pPr>
      <w:bookmarkStart w:id="57" w:name="_Toc244333041"/>
      <w:r>
        <w:rPr>
          <w:rFonts w:ascii="Times New Roman" w:hAnsi="Times New Roman"/>
          <w:color w:val="1E1E1E"/>
        </w:rPr>
        <w:t>2.3.3. Quản trị viên</w:t>
      </w:r>
      <w:bookmarkEnd w:id="57"/>
    </w:p>
    <w:p w14:paraId="14A43261" w14:textId="77777777" w:rsidR="000B1603" w:rsidRDefault="00DD325D">
      <w:pPr>
        <w:ind w:firstLine="567"/>
      </w:pPr>
      <w:r>
        <w:t xml:space="preserve">Quản trị viên (Admin) là nhân viên quản trị hệ thống công nghệ thông tin hoặc cán bộ quản lý bệnh viện. Admin có quyền hạn cao nhất: quản lý danh mục chuyên </w:t>
      </w:r>
      <w:r>
        <w:lastRenderedPageBreak/>
        <w:t>khoa, quản lý tài khoản nhân viên (bác sĩ, y tá), xem thống kê lưu lượng bệnh nhân toàn viện, đánh giá độ chính xác của mô hình AI và cấu hình các bộ câu hỏi FAQ.</w:t>
      </w:r>
    </w:p>
    <w:p w14:paraId="7A2D69B5" w14:textId="77777777" w:rsidR="000B1603" w:rsidRDefault="00DD325D">
      <w:pPr>
        <w:pStyle w:val="Heading2"/>
        <w:spacing w:before="240" w:after="80"/>
        <w:jc w:val="left"/>
      </w:pPr>
      <w:bookmarkStart w:id="58" w:name="_Toc244333042"/>
      <w:r>
        <w:rPr>
          <w:rFonts w:ascii="Times New Roman" w:hAnsi="Times New Roman"/>
          <w:color w:val="1A365D"/>
        </w:rPr>
        <w:t>2.4. Phạm vi của đề tài</w:t>
      </w:r>
      <w:bookmarkEnd w:id="58"/>
    </w:p>
    <w:p w14:paraId="3B3D46FB" w14:textId="77777777" w:rsidR="000B1603" w:rsidRDefault="00DD325D">
      <w:pPr>
        <w:pStyle w:val="Heading3"/>
        <w:spacing w:before="160" w:after="60"/>
        <w:jc w:val="left"/>
      </w:pPr>
      <w:bookmarkStart w:id="59" w:name="_Toc244333043"/>
      <w:r>
        <w:rPr>
          <w:rFonts w:ascii="Times New Roman" w:hAnsi="Times New Roman"/>
          <w:color w:val="1E1E1E"/>
        </w:rPr>
        <w:t>2.4.1. Phạm vi chức năng</w:t>
      </w:r>
      <w:bookmarkEnd w:id="59"/>
    </w:p>
    <w:p w14:paraId="38D8D956" w14:textId="77777777" w:rsidR="000B1603" w:rsidRDefault="00DD325D">
      <w:pPr>
        <w:ind w:firstLine="567"/>
      </w:pPr>
      <w:r>
        <w:t>Hệ thống bao gồm các nhóm chức năng chính: Xác thực người dùng (đăng nhập bằng CCCD hoặc Mã BHYT); Chatbot AI tiếp đón và phân tích triệu chứng; Nhận diện ảnh thẻ BHYT tự động; Cấp phiếu số thứ tự điện tử; Điều phối hàng đợi realtime; Tra cứu thông tin cá nhân và lịch sử khám bệnh; Quản lý danh mục viện phí và khấu trừ BHYT; Quản trị hệ thống và cấu hình FAQ.</w:t>
      </w:r>
    </w:p>
    <w:p w14:paraId="72167D06" w14:textId="77777777" w:rsidR="000B1603" w:rsidRDefault="00DD325D">
      <w:pPr>
        <w:pStyle w:val="Heading3"/>
        <w:spacing w:before="160" w:after="60"/>
        <w:jc w:val="left"/>
      </w:pPr>
      <w:bookmarkStart w:id="60" w:name="_Toc244333044"/>
      <w:r>
        <w:rPr>
          <w:rFonts w:ascii="Times New Roman" w:hAnsi="Times New Roman"/>
          <w:color w:val="1E1E1E"/>
        </w:rPr>
        <w:t>2.4.2. Phạm vi phân luồng chuyên khoa</w:t>
      </w:r>
      <w:bookmarkEnd w:id="60"/>
    </w:p>
    <w:p w14:paraId="63C745A4" w14:textId="77777777" w:rsidR="000B1603" w:rsidRDefault="00DD325D">
      <w:pPr>
        <w:ind w:firstLine="567"/>
      </w:pPr>
      <w:r>
        <w:t>Hệ thống tập trung phân loại và điều hướng chính xác vào 11 chuyên khoa lâm sàng phổ biến nhất trong các bệnh viện đa khoa hiện nay. Mỗi chuyên khoa được gán một mã định danh chuẩn và vị trí phòng khám cụ thể:</w:t>
      </w:r>
    </w:p>
    <w:p w14:paraId="6EC78528" w14:textId="77777777" w:rsidR="000B1603" w:rsidRDefault="00DD325D">
      <w:pPr>
        <w:keepNext/>
        <w:spacing w:before="200" w:after="60"/>
        <w:jc w:val="left"/>
      </w:pPr>
      <w:r>
        <w:rPr>
          <w:b/>
          <w:i/>
          <w:sz w:val="22"/>
        </w:rPr>
        <w:t>Bảng 2.2: Danh mục 11 chuyên khoa phân luồng chính trong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762"/>
        <w:gridCol w:w="2097"/>
        <w:gridCol w:w="2310"/>
        <w:gridCol w:w="2203"/>
      </w:tblGrid>
      <w:tr w:rsidR="000B1603" w14:paraId="4E342ECC" w14:textId="77777777">
        <w:trPr>
          <w:cantSplit/>
          <w:tblHeader/>
          <w:jc w:val="center"/>
        </w:trPr>
        <w:tc>
          <w:tcPr>
            <w:tcW w:w="567" w:type="dxa"/>
            <w:shd w:val="clear" w:color="auto" w:fill="EAECEF"/>
            <w:tcMar>
              <w:top w:w="100" w:type="dxa"/>
              <w:left w:w="140" w:type="dxa"/>
              <w:bottom w:w="100" w:type="dxa"/>
              <w:right w:w="140" w:type="dxa"/>
            </w:tcMar>
            <w:vAlign w:val="center"/>
          </w:tcPr>
          <w:p w14:paraId="774C54E7" w14:textId="77777777" w:rsidR="000B1603" w:rsidRDefault="00DD325D">
            <w:pPr>
              <w:spacing w:after="0"/>
              <w:jc w:val="center"/>
            </w:pPr>
            <w:r>
              <w:rPr>
                <w:b/>
                <w:color w:val="1A365D"/>
                <w:sz w:val="22"/>
              </w:rPr>
              <w:t>STT</w:t>
            </w:r>
          </w:p>
        </w:tc>
        <w:tc>
          <w:tcPr>
            <w:tcW w:w="1417" w:type="dxa"/>
            <w:shd w:val="clear" w:color="auto" w:fill="EAECEF"/>
            <w:tcMar>
              <w:top w:w="100" w:type="dxa"/>
              <w:left w:w="140" w:type="dxa"/>
              <w:bottom w:w="100" w:type="dxa"/>
              <w:right w:w="140" w:type="dxa"/>
            </w:tcMar>
            <w:vAlign w:val="center"/>
          </w:tcPr>
          <w:p w14:paraId="4662080C" w14:textId="77777777" w:rsidR="000B1603" w:rsidRDefault="00DD325D">
            <w:pPr>
              <w:spacing w:after="0"/>
              <w:jc w:val="center"/>
            </w:pPr>
            <w:r>
              <w:rPr>
                <w:b/>
                <w:color w:val="1A365D"/>
                <w:sz w:val="22"/>
              </w:rPr>
              <w:t>Mã chuyên khoa</w:t>
            </w:r>
          </w:p>
        </w:tc>
        <w:tc>
          <w:tcPr>
            <w:tcW w:w="2154" w:type="dxa"/>
            <w:shd w:val="clear" w:color="auto" w:fill="EAECEF"/>
            <w:tcMar>
              <w:top w:w="100" w:type="dxa"/>
              <w:left w:w="140" w:type="dxa"/>
              <w:bottom w:w="100" w:type="dxa"/>
              <w:right w:w="140" w:type="dxa"/>
            </w:tcMar>
            <w:vAlign w:val="center"/>
          </w:tcPr>
          <w:p w14:paraId="39DB7E04" w14:textId="77777777" w:rsidR="000B1603" w:rsidRDefault="00DD325D">
            <w:pPr>
              <w:spacing w:after="0"/>
              <w:jc w:val="center"/>
            </w:pPr>
            <w:r>
              <w:rPr>
                <w:b/>
                <w:color w:val="1A365D"/>
                <w:sz w:val="22"/>
              </w:rPr>
              <w:t>Tên chuyên khoa lâm sàng</w:t>
            </w:r>
          </w:p>
        </w:tc>
        <w:tc>
          <w:tcPr>
            <w:tcW w:w="2381" w:type="dxa"/>
            <w:shd w:val="clear" w:color="auto" w:fill="EAECEF"/>
            <w:tcMar>
              <w:top w:w="100" w:type="dxa"/>
              <w:left w:w="140" w:type="dxa"/>
              <w:bottom w:w="100" w:type="dxa"/>
              <w:right w:w="140" w:type="dxa"/>
            </w:tcMar>
            <w:vAlign w:val="center"/>
          </w:tcPr>
          <w:p w14:paraId="347E2822" w14:textId="77777777" w:rsidR="000B1603" w:rsidRDefault="00DD325D">
            <w:pPr>
              <w:spacing w:after="0"/>
              <w:jc w:val="center"/>
            </w:pPr>
            <w:r>
              <w:rPr>
                <w:b/>
                <w:color w:val="1A365D"/>
                <w:sz w:val="22"/>
              </w:rPr>
              <w:t>Vị trí trong bệnh viện</w:t>
            </w:r>
          </w:p>
        </w:tc>
        <w:tc>
          <w:tcPr>
            <w:tcW w:w="2268" w:type="dxa"/>
            <w:shd w:val="clear" w:color="auto" w:fill="EAECEF"/>
            <w:tcMar>
              <w:top w:w="100" w:type="dxa"/>
              <w:left w:w="140" w:type="dxa"/>
              <w:bottom w:w="100" w:type="dxa"/>
              <w:right w:w="140" w:type="dxa"/>
            </w:tcMar>
            <w:vAlign w:val="center"/>
          </w:tcPr>
          <w:p w14:paraId="66D68188" w14:textId="77777777" w:rsidR="000B1603" w:rsidRDefault="00DD325D">
            <w:pPr>
              <w:spacing w:after="0"/>
              <w:jc w:val="center"/>
            </w:pPr>
            <w:r>
              <w:rPr>
                <w:b/>
                <w:color w:val="1A365D"/>
                <w:sz w:val="22"/>
              </w:rPr>
              <w:t>Phạm vi triệu chứng tiếp nhận</w:t>
            </w:r>
          </w:p>
        </w:tc>
      </w:tr>
      <w:tr w:rsidR="000B1603" w14:paraId="26BD84E4" w14:textId="77777777">
        <w:trPr>
          <w:cantSplit/>
          <w:jc w:val="center"/>
        </w:trPr>
        <w:tc>
          <w:tcPr>
            <w:tcW w:w="567" w:type="dxa"/>
            <w:shd w:val="clear" w:color="auto" w:fill="FFFFFF"/>
            <w:tcMar>
              <w:top w:w="80" w:type="dxa"/>
              <w:left w:w="140" w:type="dxa"/>
              <w:bottom w:w="80" w:type="dxa"/>
              <w:right w:w="140" w:type="dxa"/>
            </w:tcMar>
            <w:vAlign w:val="center"/>
          </w:tcPr>
          <w:p w14:paraId="42F433A2" w14:textId="77777777" w:rsidR="000B1603" w:rsidRDefault="00DD325D">
            <w:pPr>
              <w:spacing w:after="0"/>
              <w:jc w:val="center"/>
            </w:pPr>
            <w:r>
              <w:rPr>
                <w:sz w:val="21"/>
              </w:rPr>
              <w:t>1</w:t>
            </w:r>
          </w:p>
        </w:tc>
        <w:tc>
          <w:tcPr>
            <w:tcW w:w="1417" w:type="dxa"/>
            <w:shd w:val="clear" w:color="auto" w:fill="FFFFFF"/>
            <w:tcMar>
              <w:top w:w="80" w:type="dxa"/>
              <w:left w:w="140" w:type="dxa"/>
              <w:bottom w:w="80" w:type="dxa"/>
              <w:right w:w="140" w:type="dxa"/>
            </w:tcMar>
            <w:vAlign w:val="center"/>
          </w:tcPr>
          <w:p w14:paraId="2D6D9A6E" w14:textId="77777777" w:rsidR="000B1603" w:rsidRDefault="00DD325D">
            <w:pPr>
              <w:spacing w:after="0"/>
              <w:jc w:val="center"/>
            </w:pPr>
            <w:r>
              <w:rPr>
                <w:sz w:val="21"/>
              </w:rPr>
              <w:t>KCAPCUU</w:t>
            </w:r>
          </w:p>
        </w:tc>
        <w:tc>
          <w:tcPr>
            <w:tcW w:w="2154" w:type="dxa"/>
            <w:shd w:val="clear" w:color="auto" w:fill="FFFFFF"/>
            <w:tcMar>
              <w:top w:w="80" w:type="dxa"/>
              <w:left w:w="140" w:type="dxa"/>
              <w:bottom w:w="80" w:type="dxa"/>
              <w:right w:w="140" w:type="dxa"/>
            </w:tcMar>
            <w:vAlign w:val="center"/>
          </w:tcPr>
          <w:p w14:paraId="60CA39DD" w14:textId="77777777" w:rsidR="000B1603" w:rsidRDefault="00DD325D">
            <w:pPr>
              <w:spacing w:after="0"/>
              <w:jc w:val="left"/>
            </w:pPr>
            <w:r>
              <w:rPr>
                <w:sz w:val="21"/>
              </w:rPr>
              <w:t>Khoa Cấp Cứu</w:t>
            </w:r>
          </w:p>
        </w:tc>
        <w:tc>
          <w:tcPr>
            <w:tcW w:w="2381" w:type="dxa"/>
            <w:shd w:val="clear" w:color="auto" w:fill="FFFFFF"/>
            <w:tcMar>
              <w:top w:w="80" w:type="dxa"/>
              <w:left w:w="140" w:type="dxa"/>
              <w:bottom w:w="80" w:type="dxa"/>
              <w:right w:w="140" w:type="dxa"/>
            </w:tcMar>
            <w:vAlign w:val="center"/>
          </w:tcPr>
          <w:p w14:paraId="491AAD33" w14:textId="77777777" w:rsidR="000B1603" w:rsidRDefault="00DD325D">
            <w:pPr>
              <w:spacing w:after="0"/>
              <w:jc w:val="left"/>
            </w:pPr>
            <w:r>
              <w:rPr>
                <w:sz w:val="21"/>
              </w:rPr>
              <w:t>Tòa nhà A - Tầng 1 (Phòng 101-105)</w:t>
            </w:r>
          </w:p>
        </w:tc>
        <w:tc>
          <w:tcPr>
            <w:tcW w:w="2268" w:type="dxa"/>
            <w:shd w:val="clear" w:color="auto" w:fill="FFFFFF"/>
            <w:tcMar>
              <w:top w:w="80" w:type="dxa"/>
              <w:left w:w="140" w:type="dxa"/>
              <w:bottom w:w="80" w:type="dxa"/>
              <w:right w:w="140" w:type="dxa"/>
            </w:tcMar>
            <w:vAlign w:val="center"/>
          </w:tcPr>
          <w:p w14:paraId="1F73562B" w14:textId="77777777" w:rsidR="000B1603" w:rsidRDefault="00DD325D">
            <w:pPr>
              <w:spacing w:after="0"/>
              <w:jc w:val="left"/>
            </w:pPr>
            <w:r>
              <w:rPr>
                <w:sz w:val="21"/>
              </w:rPr>
              <w:t>Chấn thương nặng, đau thắt ngực dữ dội, khó thở cấp, ngộ độc, co giật, mất ý thức</w:t>
            </w:r>
          </w:p>
        </w:tc>
      </w:tr>
      <w:tr w:rsidR="000B1603" w14:paraId="12618B5A" w14:textId="77777777">
        <w:trPr>
          <w:cantSplit/>
          <w:jc w:val="center"/>
        </w:trPr>
        <w:tc>
          <w:tcPr>
            <w:tcW w:w="567" w:type="dxa"/>
            <w:shd w:val="clear" w:color="auto" w:fill="F9FAFB"/>
            <w:tcMar>
              <w:top w:w="80" w:type="dxa"/>
              <w:left w:w="140" w:type="dxa"/>
              <w:bottom w:w="80" w:type="dxa"/>
              <w:right w:w="140" w:type="dxa"/>
            </w:tcMar>
            <w:vAlign w:val="center"/>
          </w:tcPr>
          <w:p w14:paraId="4F9FED6D" w14:textId="77777777" w:rsidR="000B1603" w:rsidRDefault="00DD325D">
            <w:pPr>
              <w:spacing w:after="0"/>
              <w:jc w:val="center"/>
            </w:pPr>
            <w:r>
              <w:rPr>
                <w:sz w:val="21"/>
              </w:rPr>
              <w:t>2</w:t>
            </w:r>
          </w:p>
        </w:tc>
        <w:tc>
          <w:tcPr>
            <w:tcW w:w="1417" w:type="dxa"/>
            <w:shd w:val="clear" w:color="auto" w:fill="F9FAFB"/>
            <w:tcMar>
              <w:top w:w="80" w:type="dxa"/>
              <w:left w:w="140" w:type="dxa"/>
              <w:bottom w:w="80" w:type="dxa"/>
              <w:right w:w="140" w:type="dxa"/>
            </w:tcMar>
            <w:vAlign w:val="center"/>
          </w:tcPr>
          <w:p w14:paraId="45645D31" w14:textId="77777777" w:rsidR="000B1603" w:rsidRDefault="00DD325D">
            <w:pPr>
              <w:spacing w:after="0"/>
              <w:jc w:val="center"/>
            </w:pPr>
            <w:r>
              <w:rPr>
                <w:sz w:val="21"/>
              </w:rPr>
              <w:t>KTIM</w:t>
            </w:r>
          </w:p>
        </w:tc>
        <w:tc>
          <w:tcPr>
            <w:tcW w:w="2154" w:type="dxa"/>
            <w:shd w:val="clear" w:color="auto" w:fill="F9FAFB"/>
            <w:tcMar>
              <w:top w:w="80" w:type="dxa"/>
              <w:left w:w="140" w:type="dxa"/>
              <w:bottom w:w="80" w:type="dxa"/>
              <w:right w:w="140" w:type="dxa"/>
            </w:tcMar>
            <w:vAlign w:val="center"/>
          </w:tcPr>
          <w:p w14:paraId="3657FE89" w14:textId="77777777" w:rsidR="000B1603" w:rsidRDefault="00DD325D">
            <w:pPr>
              <w:spacing w:after="0"/>
              <w:jc w:val="left"/>
            </w:pPr>
            <w:r>
              <w:rPr>
                <w:sz w:val="21"/>
              </w:rPr>
              <w:t>Khoa Tim Mạch</w:t>
            </w:r>
          </w:p>
        </w:tc>
        <w:tc>
          <w:tcPr>
            <w:tcW w:w="2381" w:type="dxa"/>
            <w:shd w:val="clear" w:color="auto" w:fill="F9FAFB"/>
            <w:tcMar>
              <w:top w:w="80" w:type="dxa"/>
              <w:left w:w="140" w:type="dxa"/>
              <w:bottom w:w="80" w:type="dxa"/>
              <w:right w:w="140" w:type="dxa"/>
            </w:tcMar>
            <w:vAlign w:val="center"/>
          </w:tcPr>
          <w:p w14:paraId="68CCB086" w14:textId="77777777" w:rsidR="000B1603" w:rsidRDefault="00DD325D">
            <w:pPr>
              <w:spacing w:after="0"/>
              <w:jc w:val="left"/>
            </w:pPr>
            <w:r>
              <w:rPr>
                <w:sz w:val="21"/>
              </w:rPr>
              <w:t>Tòa nhà B - Tầng 3 (Phòng 301-308)</w:t>
            </w:r>
          </w:p>
        </w:tc>
        <w:tc>
          <w:tcPr>
            <w:tcW w:w="2268" w:type="dxa"/>
            <w:shd w:val="clear" w:color="auto" w:fill="F9FAFB"/>
            <w:tcMar>
              <w:top w:w="80" w:type="dxa"/>
              <w:left w:w="140" w:type="dxa"/>
              <w:bottom w:w="80" w:type="dxa"/>
              <w:right w:w="140" w:type="dxa"/>
            </w:tcMar>
            <w:vAlign w:val="center"/>
          </w:tcPr>
          <w:p w14:paraId="0F9CEDF5" w14:textId="77777777" w:rsidR="000B1603" w:rsidRDefault="00DD325D">
            <w:pPr>
              <w:spacing w:after="0"/>
              <w:jc w:val="left"/>
            </w:pPr>
            <w:r>
              <w:rPr>
                <w:sz w:val="21"/>
              </w:rPr>
              <w:t>Đau tức ngực, hồi hộp đánh trống ngực, cao huyết áp, phù chân, mệt khi gắng sức</w:t>
            </w:r>
          </w:p>
        </w:tc>
      </w:tr>
      <w:tr w:rsidR="000B1603" w14:paraId="6EDD095D" w14:textId="77777777">
        <w:trPr>
          <w:cantSplit/>
          <w:jc w:val="center"/>
        </w:trPr>
        <w:tc>
          <w:tcPr>
            <w:tcW w:w="567" w:type="dxa"/>
            <w:shd w:val="clear" w:color="auto" w:fill="FFFFFF"/>
            <w:tcMar>
              <w:top w:w="80" w:type="dxa"/>
              <w:left w:w="140" w:type="dxa"/>
              <w:bottom w:w="80" w:type="dxa"/>
              <w:right w:w="140" w:type="dxa"/>
            </w:tcMar>
            <w:vAlign w:val="center"/>
          </w:tcPr>
          <w:p w14:paraId="432BA9C7" w14:textId="77777777" w:rsidR="000B1603" w:rsidRDefault="00DD325D">
            <w:pPr>
              <w:spacing w:after="0"/>
              <w:jc w:val="center"/>
            </w:pPr>
            <w:r>
              <w:rPr>
                <w:sz w:val="21"/>
              </w:rPr>
              <w:t>3</w:t>
            </w:r>
          </w:p>
        </w:tc>
        <w:tc>
          <w:tcPr>
            <w:tcW w:w="1417" w:type="dxa"/>
            <w:shd w:val="clear" w:color="auto" w:fill="FFFFFF"/>
            <w:tcMar>
              <w:top w:w="80" w:type="dxa"/>
              <w:left w:w="140" w:type="dxa"/>
              <w:bottom w:w="80" w:type="dxa"/>
              <w:right w:w="140" w:type="dxa"/>
            </w:tcMar>
            <w:vAlign w:val="center"/>
          </w:tcPr>
          <w:p w14:paraId="7D1D05F7" w14:textId="77777777" w:rsidR="000B1603" w:rsidRDefault="00DD325D">
            <w:pPr>
              <w:spacing w:after="0"/>
              <w:jc w:val="center"/>
            </w:pPr>
            <w:r>
              <w:rPr>
                <w:sz w:val="21"/>
              </w:rPr>
              <w:t>KHOHAP</w:t>
            </w:r>
          </w:p>
        </w:tc>
        <w:tc>
          <w:tcPr>
            <w:tcW w:w="2154" w:type="dxa"/>
            <w:shd w:val="clear" w:color="auto" w:fill="FFFFFF"/>
            <w:tcMar>
              <w:top w:w="80" w:type="dxa"/>
              <w:left w:w="140" w:type="dxa"/>
              <w:bottom w:w="80" w:type="dxa"/>
              <w:right w:w="140" w:type="dxa"/>
            </w:tcMar>
            <w:vAlign w:val="center"/>
          </w:tcPr>
          <w:p w14:paraId="5D7ACA4B" w14:textId="77777777" w:rsidR="000B1603" w:rsidRDefault="00DD325D">
            <w:pPr>
              <w:spacing w:after="0"/>
              <w:jc w:val="left"/>
            </w:pPr>
            <w:r>
              <w:rPr>
                <w:sz w:val="21"/>
              </w:rPr>
              <w:t>Khoa Hô Hấp</w:t>
            </w:r>
          </w:p>
        </w:tc>
        <w:tc>
          <w:tcPr>
            <w:tcW w:w="2381" w:type="dxa"/>
            <w:shd w:val="clear" w:color="auto" w:fill="FFFFFF"/>
            <w:tcMar>
              <w:top w:w="80" w:type="dxa"/>
              <w:left w:w="140" w:type="dxa"/>
              <w:bottom w:w="80" w:type="dxa"/>
              <w:right w:w="140" w:type="dxa"/>
            </w:tcMar>
            <w:vAlign w:val="center"/>
          </w:tcPr>
          <w:p w14:paraId="4AAF78EF" w14:textId="77777777" w:rsidR="000B1603" w:rsidRDefault="00DD325D">
            <w:pPr>
              <w:spacing w:after="0"/>
              <w:jc w:val="left"/>
            </w:pPr>
            <w:r>
              <w:rPr>
                <w:sz w:val="21"/>
              </w:rPr>
              <w:t>Tòa nhà A - Tầng 3 (Phòng 310-315)</w:t>
            </w:r>
          </w:p>
        </w:tc>
        <w:tc>
          <w:tcPr>
            <w:tcW w:w="2268" w:type="dxa"/>
            <w:shd w:val="clear" w:color="auto" w:fill="FFFFFF"/>
            <w:tcMar>
              <w:top w:w="80" w:type="dxa"/>
              <w:left w:w="140" w:type="dxa"/>
              <w:bottom w:w="80" w:type="dxa"/>
              <w:right w:w="140" w:type="dxa"/>
            </w:tcMar>
            <w:vAlign w:val="center"/>
          </w:tcPr>
          <w:p w14:paraId="48BF52EC" w14:textId="77777777" w:rsidR="000B1603" w:rsidRDefault="00DD325D">
            <w:pPr>
              <w:spacing w:after="0"/>
              <w:jc w:val="left"/>
            </w:pPr>
            <w:r>
              <w:rPr>
                <w:sz w:val="21"/>
              </w:rPr>
              <w:t>Ho khan kéo dài, ho có đờm, tức ngực khi thở, khò khè, viêm phế quản, hen suyễn</w:t>
            </w:r>
          </w:p>
        </w:tc>
      </w:tr>
      <w:tr w:rsidR="000B1603" w14:paraId="13BE5E68" w14:textId="77777777">
        <w:trPr>
          <w:cantSplit/>
          <w:jc w:val="center"/>
        </w:trPr>
        <w:tc>
          <w:tcPr>
            <w:tcW w:w="567" w:type="dxa"/>
            <w:shd w:val="clear" w:color="auto" w:fill="F9FAFB"/>
            <w:tcMar>
              <w:top w:w="80" w:type="dxa"/>
              <w:left w:w="140" w:type="dxa"/>
              <w:bottom w:w="80" w:type="dxa"/>
              <w:right w:w="140" w:type="dxa"/>
            </w:tcMar>
            <w:vAlign w:val="center"/>
          </w:tcPr>
          <w:p w14:paraId="30BD28A0" w14:textId="77777777" w:rsidR="000B1603" w:rsidRDefault="00DD325D">
            <w:pPr>
              <w:spacing w:after="0"/>
              <w:jc w:val="center"/>
            </w:pPr>
            <w:r>
              <w:rPr>
                <w:sz w:val="21"/>
              </w:rPr>
              <w:t>4</w:t>
            </w:r>
          </w:p>
        </w:tc>
        <w:tc>
          <w:tcPr>
            <w:tcW w:w="1417" w:type="dxa"/>
            <w:shd w:val="clear" w:color="auto" w:fill="F9FAFB"/>
            <w:tcMar>
              <w:top w:w="80" w:type="dxa"/>
              <w:left w:w="140" w:type="dxa"/>
              <w:bottom w:w="80" w:type="dxa"/>
              <w:right w:w="140" w:type="dxa"/>
            </w:tcMar>
            <w:vAlign w:val="center"/>
          </w:tcPr>
          <w:p w14:paraId="63CC5512" w14:textId="77777777" w:rsidR="000B1603" w:rsidRDefault="00DD325D">
            <w:pPr>
              <w:spacing w:after="0"/>
              <w:jc w:val="center"/>
            </w:pPr>
            <w:r>
              <w:rPr>
                <w:sz w:val="21"/>
              </w:rPr>
              <w:t>KTMH</w:t>
            </w:r>
          </w:p>
        </w:tc>
        <w:tc>
          <w:tcPr>
            <w:tcW w:w="2154" w:type="dxa"/>
            <w:shd w:val="clear" w:color="auto" w:fill="F9FAFB"/>
            <w:tcMar>
              <w:top w:w="80" w:type="dxa"/>
              <w:left w:w="140" w:type="dxa"/>
              <w:bottom w:w="80" w:type="dxa"/>
              <w:right w:w="140" w:type="dxa"/>
            </w:tcMar>
            <w:vAlign w:val="center"/>
          </w:tcPr>
          <w:p w14:paraId="30E8704D" w14:textId="77777777" w:rsidR="000B1603" w:rsidRDefault="00DD325D">
            <w:pPr>
              <w:spacing w:after="0"/>
              <w:jc w:val="left"/>
            </w:pPr>
            <w:r>
              <w:rPr>
                <w:sz w:val="21"/>
              </w:rPr>
              <w:t>Khoa Tai Mũi Họng</w:t>
            </w:r>
          </w:p>
        </w:tc>
        <w:tc>
          <w:tcPr>
            <w:tcW w:w="2381" w:type="dxa"/>
            <w:shd w:val="clear" w:color="auto" w:fill="F9FAFB"/>
            <w:tcMar>
              <w:top w:w="80" w:type="dxa"/>
              <w:left w:w="140" w:type="dxa"/>
              <w:bottom w:w="80" w:type="dxa"/>
              <w:right w:w="140" w:type="dxa"/>
            </w:tcMar>
            <w:vAlign w:val="center"/>
          </w:tcPr>
          <w:p w14:paraId="60290EDD" w14:textId="77777777" w:rsidR="000B1603" w:rsidRDefault="00DD325D">
            <w:pPr>
              <w:spacing w:after="0"/>
              <w:jc w:val="left"/>
            </w:pPr>
            <w:r>
              <w:rPr>
                <w:sz w:val="21"/>
              </w:rPr>
              <w:t>Tòa nhà B - Tầng 2 (Phòng 210-215)</w:t>
            </w:r>
          </w:p>
        </w:tc>
        <w:tc>
          <w:tcPr>
            <w:tcW w:w="2268" w:type="dxa"/>
            <w:shd w:val="clear" w:color="auto" w:fill="F9FAFB"/>
            <w:tcMar>
              <w:top w:w="80" w:type="dxa"/>
              <w:left w:w="140" w:type="dxa"/>
              <w:bottom w:w="80" w:type="dxa"/>
              <w:right w:w="140" w:type="dxa"/>
            </w:tcMar>
            <w:vAlign w:val="center"/>
          </w:tcPr>
          <w:p w14:paraId="222C2CC6" w14:textId="77777777" w:rsidR="000B1603" w:rsidRDefault="00DD325D">
            <w:pPr>
              <w:spacing w:after="0"/>
              <w:jc w:val="left"/>
            </w:pPr>
            <w:r>
              <w:rPr>
                <w:sz w:val="21"/>
              </w:rPr>
              <w:t>Đau họng, nuốt vướng, khàn tiếng, ù tai, chảy mủ tai, viêm xoang, nghẹt mũi</w:t>
            </w:r>
          </w:p>
        </w:tc>
      </w:tr>
      <w:tr w:rsidR="000B1603" w14:paraId="5BF47B94" w14:textId="77777777">
        <w:trPr>
          <w:cantSplit/>
          <w:jc w:val="center"/>
        </w:trPr>
        <w:tc>
          <w:tcPr>
            <w:tcW w:w="567" w:type="dxa"/>
            <w:shd w:val="clear" w:color="auto" w:fill="FFFFFF"/>
            <w:tcMar>
              <w:top w:w="80" w:type="dxa"/>
              <w:left w:w="140" w:type="dxa"/>
              <w:bottom w:w="80" w:type="dxa"/>
              <w:right w:w="140" w:type="dxa"/>
            </w:tcMar>
            <w:vAlign w:val="center"/>
          </w:tcPr>
          <w:p w14:paraId="09387149" w14:textId="77777777" w:rsidR="000B1603" w:rsidRDefault="00DD325D">
            <w:pPr>
              <w:spacing w:after="0"/>
              <w:jc w:val="center"/>
            </w:pPr>
            <w:r>
              <w:rPr>
                <w:sz w:val="21"/>
              </w:rPr>
              <w:lastRenderedPageBreak/>
              <w:t>5</w:t>
            </w:r>
          </w:p>
        </w:tc>
        <w:tc>
          <w:tcPr>
            <w:tcW w:w="1417" w:type="dxa"/>
            <w:shd w:val="clear" w:color="auto" w:fill="FFFFFF"/>
            <w:tcMar>
              <w:top w:w="80" w:type="dxa"/>
              <w:left w:w="140" w:type="dxa"/>
              <w:bottom w:w="80" w:type="dxa"/>
              <w:right w:w="140" w:type="dxa"/>
            </w:tcMar>
            <w:vAlign w:val="center"/>
          </w:tcPr>
          <w:p w14:paraId="555EA528" w14:textId="77777777" w:rsidR="000B1603" w:rsidRDefault="00DD325D">
            <w:pPr>
              <w:spacing w:after="0"/>
              <w:jc w:val="center"/>
            </w:pPr>
            <w:r>
              <w:rPr>
                <w:sz w:val="21"/>
              </w:rPr>
              <w:t>KTIEUHOA</w:t>
            </w:r>
          </w:p>
        </w:tc>
        <w:tc>
          <w:tcPr>
            <w:tcW w:w="2154" w:type="dxa"/>
            <w:shd w:val="clear" w:color="auto" w:fill="FFFFFF"/>
            <w:tcMar>
              <w:top w:w="80" w:type="dxa"/>
              <w:left w:w="140" w:type="dxa"/>
              <w:bottom w:w="80" w:type="dxa"/>
              <w:right w:w="140" w:type="dxa"/>
            </w:tcMar>
            <w:vAlign w:val="center"/>
          </w:tcPr>
          <w:p w14:paraId="2AF2CCBE" w14:textId="77777777" w:rsidR="000B1603" w:rsidRDefault="00DD325D">
            <w:pPr>
              <w:spacing w:after="0"/>
              <w:jc w:val="left"/>
            </w:pPr>
            <w:r>
              <w:rPr>
                <w:sz w:val="21"/>
              </w:rPr>
              <w:t>Khoa Tiêu Hóa</w:t>
            </w:r>
          </w:p>
        </w:tc>
        <w:tc>
          <w:tcPr>
            <w:tcW w:w="2381" w:type="dxa"/>
            <w:shd w:val="clear" w:color="auto" w:fill="FFFFFF"/>
            <w:tcMar>
              <w:top w:w="80" w:type="dxa"/>
              <w:left w:w="140" w:type="dxa"/>
              <w:bottom w:w="80" w:type="dxa"/>
              <w:right w:w="140" w:type="dxa"/>
            </w:tcMar>
            <w:vAlign w:val="center"/>
          </w:tcPr>
          <w:p w14:paraId="3FA56D5D" w14:textId="77777777" w:rsidR="000B1603" w:rsidRDefault="00DD325D">
            <w:pPr>
              <w:spacing w:after="0"/>
              <w:jc w:val="left"/>
            </w:pPr>
            <w:r>
              <w:rPr>
                <w:sz w:val="21"/>
              </w:rPr>
              <w:t>Tòa nhà A - Tầng 3 (Phòng 305-309)</w:t>
            </w:r>
          </w:p>
        </w:tc>
        <w:tc>
          <w:tcPr>
            <w:tcW w:w="2268" w:type="dxa"/>
            <w:shd w:val="clear" w:color="auto" w:fill="FFFFFF"/>
            <w:tcMar>
              <w:top w:w="80" w:type="dxa"/>
              <w:left w:w="140" w:type="dxa"/>
              <w:bottom w:w="80" w:type="dxa"/>
              <w:right w:w="140" w:type="dxa"/>
            </w:tcMar>
            <w:vAlign w:val="center"/>
          </w:tcPr>
          <w:p w14:paraId="4861688B" w14:textId="77777777" w:rsidR="000B1603" w:rsidRDefault="00DD325D">
            <w:pPr>
              <w:spacing w:after="0"/>
              <w:jc w:val="left"/>
            </w:pPr>
            <w:r>
              <w:rPr>
                <w:sz w:val="21"/>
              </w:rPr>
              <w:t>Đau bụng thượng vị, ợ chua, buồn nôn, tiêu chảy, táo bón kéo dài, xuất huyết tiêu hóa</w:t>
            </w:r>
          </w:p>
        </w:tc>
      </w:tr>
      <w:tr w:rsidR="000B1603" w14:paraId="71330174" w14:textId="77777777">
        <w:trPr>
          <w:cantSplit/>
          <w:jc w:val="center"/>
        </w:trPr>
        <w:tc>
          <w:tcPr>
            <w:tcW w:w="567" w:type="dxa"/>
            <w:shd w:val="clear" w:color="auto" w:fill="F9FAFB"/>
            <w:tcMar>
              <w:top w:w="80" w:type="dxa"/>
              <w:left w:w="140" w:type="dxa"/>
              <w:bottom w:w="80" w:type="dxa"/>
              <w:right w:w="140" w:type="dxa"/>
            </w:tcMar>
            <w:vAlign w:val="center"/>
          </w:tcPr>
          <w:p w14:paraId="4D35C9DC" w14:textId="77777777" w:rsidR="000B1603" w:rsidRDefault="00DD325D">
            <w:pPr>
              <w:spacing w:after="0"/>
              <w:jc w:val="center"/>
            </w:pPr>
            <w:r>
              <w:rPr>
                <w:sz w:val="21"/>
              </w:rPr>
              <w:t>6</w:t>
            </w:r>
          </w:p>
        </w:tc>
        <w:tc>
          <w:tcPr>
            <w:tcW w:w="1417" w:type="dxa"/>
            <w:shd w:val="clear" w:color="auto" w:fill="F9FAFB"/>
            <w:tcMar>
              <w:top w:w="80" w:type="dxa"/>
              <w:left w:w="140" w:type="dxa"/>
              <w:bottom w:w="80" w:type="dxa"/>
              <w:right w:w="140" w:type="dxa"/>
            </w:tcMar>
            <w:vAlign w:val="center"/>
          </w:tcPr>
          <w:p w14:paraId="238DE8BF" w14:textId="77777777" w:rsidR="000B1603" w:rsidRDefault="00DD325D">
            <w:pPr>
              <w:spacing w:after="0"/>
              <w:jc w:val="center"/>
            </w:pPr>
            <w:r>
              <w:rPr>
                <w:sz w:val="21"/>
              </w:rPr>
              <w:t>KXUONGKHOP</w:t>
            </w:r>
          </w:p>
        </w:tc>
        <w:tc>
          <w:tcPr>
            <w:tcW w:w="2154" w:type="dxa"/>
            <w:shd w:val="clear" w:color="auto" w:fill="F9FAFB"/>
            <w:tcMar>
              <w:top w:w="80" w:type="dxa"/>
              <w:left w:w="140" w:type="dxa"/>
              <w:bottom w:w="80" w:type="dxa"/>
              <w:right w:w="140" w:type="dxa"/>
            </w:tcMar>
            <w:vAlign w:val="center"/>
          </w:tcPr>
          <w:p w14:paraId="1626A97A" w14:textId="77777777" w:rsidR="000B1603" w:rsidRDefault="00DD325D">
            <w:pPr>
              <w:spacing w:after="0"/>
              <w:jc w:val="left"/>
            </w:pPr>
            <w:r>
              <w:rPr>
                <w:sz w:val="21"/>
              </w:rPr>
              <w:t>Khoa Xương Khớp</w:t>
            </w:r>
          </w:p>
        </w:tc>
        <w:tc>
          <w:tcPr>
            <w:tcW w:w="2381" w:type="dxa"/>
            <w:shd w:val="clear" w:color="auto" w:fill="F9FAFB"/>
            <w:tcMar>
              <w:top w:w="80" w:type="dxa"/>
              <w:left w:w="140" w:type="dxa"/>
              <w:bottom w:w="80" w:type="dxa"/>
              <w:right w:w="140" w:type="dxa"/>
            </w:tcMar>
            <w:vAlign w:val="center"/>
          </w:tcPr>
          <w:p w14:paraId="644068BD" w14:textId="77777777" w:rsidR="000B1603" w:rsidRDefault="00DD325D">
            <w:pPr>
              <w:spacing w:after="0"/>
              <w:jc w:val="left"/>
            </w:pPr>
            <w:r>
              <w:rPr>
                <w:sz w:val="21"/>
              </w:rPr>
              <w:t>Tòa nhà B - Tầng 4 (Phòng 401-408)</w:t>
            </w:r>
          </w:p>
        </w:tc>
        <w:tc>
          <w:tcPr>
            <w:tcW w:w="2268" w:type="dxa"/>
            <w:shd w:val="clear" w:color="auto" w:fill="F9FAFB"/>
            <w:tcMar>
              <w:top w:w="80" w:type="dxa"/>
              <w:left w:w="140" w:type="dxa"/>
              <w:bottom w:w="80" w:type="dxa"/>
              <w:right w:w="140" w:type="dxa"/>
            </w:tcMar>
            <w:vAlign w:val="center"/>
          </w:tcPr>
          <w:p w14:paraId="15FEF613" w14:textId="77777777" w:rsidR="000B1603" w:rsidRDefault="00DD325D">
            <w:pPr>
              <w:spacing w:after="0"/>
              <w:jc w:val="left"/>
            </w:pPr>
            <w:r>
              <w:rPr>
                <w:sz w:val="21"/>
              </w:rPr>
              <w:t>Đau khớp gối, thoái hóa cột sống, cứng khớp buổi sáng, sưng đau các khớp, đau thần kinh tọa</w:t>
            </w:r>
          </w:p>
        </w:tc>
      </w:tr>
      <w:tr w:rsidR="000B1603" w14:paraId="4AD89A07" w14:textId="77777777">
        <w:trPr>
          <w:cantSplit/>
          <w:jc w:val="center"/>
        </w:trPr>
        <w:tc>
          <w:tcPr>
            <w:tcW w:w="567" w:type="dxa"/>
            <w:shd w:val="clear" w:color="auto" w:fill="FFFFFF"/>
            <w:tcMar>
              <w:top w:w="80" w:type="dxa"/>
              <w:left w:w="140" w:type="dxa"/>
              <w:bottom w:w="80" w:type="dxa"/>
              <w:right w:w="140" w:type="dxa"/>
            </w:tcMar>
            <w:vAlign w:val="center"/>
          </w:tcPr>
          <w:p w14:paraId="4CCBB514" w14:textId="77777777" w:rsidR="000B1603" w:rsidRDefault="00DD325D">
            <w:pPr>
              <w:spacing w:after="0"/>
              <w:jc w:val="center"/>
            </w:pPr>
            <w:r>
              <w:rPr>
                <w:sz w:val="21"/>
              </w:rPr>
              <w:t>7</w:t>
            </w:r>
          </w:p>
        </w:tc>
        <w:tc>
          <w:tcPr>
            <w:tcW w:w="1417" w:type="dxa"/>
            <w:shd w:val="clear" w:color="auto" w:fill="FFFFFF"/>
            <w:tcMar>
              <w:top w:w="80" w:type="dxa"/>
              <w:left w:w="140" w:type="dxa"/>
              <w:bottom w:w="80" w:type="dxa"/>
              <w:right w:w="140" w:type="dxa"/>
            </w:tcMar>
            <w:vAlign w:val="center"/>
          </w:tcPr>
          <w:p w14:paraId="3DEE9682" w14:textId="77777777" w:rsidR="000B1603" w:rsidRDefault="00DD325D">
            <w:pPr>
              <w:spacing w:after="0"/>
              <w:jc w:val="center"/>
            </w:pPr>
            <w:r>
              <w:rPr>
                <w:sz w:val="21"/>
              </w:rPr>
              <w:t>KDALIEU</w:t>
            </w:r>
          </w:p>
        </w:tc>
        <w:tc>
          <w:tcPr>
            <w:tcW w:w="2154" w:type="dxa"/>
            <w:shd w:val="clear" w:color="auto" w:fill="FFFFFF"/>
            <w:tcMar>
              <w:top w:w="80" w:type="dxa"/>
              <w:left w:w="140" w:type="dxa"/>
              <w:bottom w:w="80" w:type="dxa"/>
              <w:right w:w="140" w:type="dxa"/>
            </w:tcMar>
            <w:vAlign w:val="center"/>
          </w:tcPr>
          <w:p w14:paraId="0510D5B1" w14:textId="77777777" w:rsidR="000B1603" w:rsidRDefault="00DD325D">
            <w:pPr>
              <w:spacing w:after="0"/>
              <w:jc w:val="left"/>
            </w:pPr>
            <w:r>
              <w:rPr>
                <w:sz w:val="21"/>
              </w:rPr>
              <w:t>Khoa Da Liễu</w:t>
            </w:r>
          </w:p>
        </w:tc>
        <w:tc>
          <w:tcPr>
            <w:tcW w:w="2381" w:type="dxa"/>
            <w:shd w:val="clear" w:color="auto" w:fill="FFFFFF"/>
            <w:tcMar>
              <w:top w:w="80" w:type="dxa"/>
              <w:left w:w="140" w:type="dxa"/>
              <w:bottom w:w="80" w:type="dxa"/>
              <w:right w:w="140" w:type="dxa"/>
            </w:tcMar>
            <w:vAlign w:val="center"/>
          </w:tcPr>
          <w:p w14:paraId="71E2A052" w14:textId="77777777" w:rsidR="000B1603" w:rsidRDefault="00DD325D">
            <w:pPr>
              <w:spacing w:after="0"/>
              <w:jc w:val="left"/>
            </w:pPr>
            <w:r>
              <w:rPr>
                <w:sz w:val="21"/>
              </w:rPr>
              <w:t>Tòa nhà C - Tầng 2 (Phòng 201-205)</w:t>
            </w:r>
          </w:p>
        </w:tc>
        <w:tc>
          <w:tcPr>
            <w:tcW w:w="2268" w:type="dxa"/>
            <w:shd w:val="clear" w:color="auto" w:fill="FFFFFF"/>
            <w:tcMar>
              <w:top w:w="80" w:type="dxa"/>
              <w:left w:w="140" w:type="dxa"/>
              <w:bottom w:w="80" w:type="dxa"/>
              <w:right w:w="140" w:type="dxa"/>
            </w:tcMar>
            <w:vAlign w:val="center"/>
          </w:tcPr>
          <w:p w14:paraId="1E2D4C66" w14:textId="77777777" w:rsidR="000B1603" w:rsidRDefault="00DD325D">
            <w:pPr>
              <w:spacing w:after="0"/>
              <w:jc w:val="left"/>
            </w:pPr>
            <w:r>
              <w:rPr>
                <w:sz w:val="21"/>
              </w:rPr>
              <w:t>Mẩn ngứa, phát ban, viêm da cơ địa, nổi mề đay, mụn nhọt, nấm da, vảy nến</w:t>
            </w:r>
          </w:p>
        </w:tc>
      </w:tr>
      <w:tr w:rsidR="000B1603" w14:paraId="367BC0E5" w14:textId="77777777">
        <w:trPr>
          <w:cantSplit/>
          <w:jc w:val="center"/>
        </w:trPr>
        <w:tc>
          <w:tcPr>
            <w:tcW w:w="567" w:type="dxa"/>
            <w:shd w:val="clear" w:color="auto" w:fill="F9FAFB"/>
            <w:tcMar>
              <w:top w:w="80" w:type="dxa"/>
              <w:left w:w="140" w:type="dxa"/>
              <w:bottom w:w="80" w:type="dxa"/>
              <w:right w:w="140" w:type="dxa"/>
            </w:tcMar>
            <w:vAlign w:val="center"/>
          </w:tcPr>
          <w:p w14:paraId="7299E87D" w14:textId="77777777" w:rsidR="000B1603" w:rsidRDefault="00DD325D">
            <w:pPr>
              <w:spacing w:after="0"/>
              <w:jc w:val="center"/>
            </w:pPr>
            <w:r>
              <w:rPr>
                <w:sz w:val="21"/>
              </w:rPr>
              <w:t>8</w:t>
            </w:r>
          </w:p>
        </w:tc>
        <w:tc>
          <w:tcPr>
            <w:tcW w:w="1417" w:type="dxa"/>
            <w:shd w:val="clear" w:color="auto" w:fill="F9FAFB"/>
            <w:tcMar>
              <w:top w:w="80" w:type="dxa"/>
              <w:left w:w="140" w:type="dxa"/>
              <w:bottom w:w="80" w:type="dxa"/>
              <w:right w:w="140" w:type="dxa"/>
            </w:tcMar>
            <w:vAlign w:val="center"/>
          </w:tcPr>
          <w:p w14:paraId="1578FD79" w14:textId="77777777" w:rsidR="000B1603" w:rsidRDefault="00DD325D">
            <w:pPr>
              <w:spacing w:after="0"/>
              <w:jc w:val="center"/>
            </w:pPr>
            <w:r>
              <w:rPr>
                <w:sz w:val="21"/>
              </w:rPr>
              <w:t>KMAT</w:t>
            </w:r>
          </w:p>
        </w:tc>
        <w:tc>
          <w:tcPr>
            <w:tcW w:w="2154" w:type="dxa"/>
            <w:shd w:val="clear" w:color="auto" w:fill="F9FAFB"/>
            <w:tcMar>
              <w:top w:w="80" w:type="dxa"/>
              <w:left w:w="140" w:type="dxa"/>
              <w:bottom w:w="80" w:type="dxa"/>
              <w:right w:w="140" w:type="dxa"/>
            </w:tcMar>
            <w:vAlign w:val="center"/>
          </w:tcPr>
          <w:p w14:paraId="5DA0BA63" w14:textId="77777777" w:rsidR="000B1603" w:rsidRDefault="00DD325D">
            <w:pPr>
              <w:spacing w:after="0"/>
              <w:jc w:val="center"/>
            </w:pPr>
            <w:r>
              <w:rPr>
                <w:sz w:val="21"/>
              </w:rPr>
              <w:t>Khoa Mắt</w:t>
            </w:r>
          </w:p>
        </w:tc>
        <w:tc>
          <w:tcPr>
            <w:tcW w:w="2381" w:type="dxa"/>
            <w:shd w:val="clear" w:color="auto" w:fill="F9FAFB"/>
            <w:tcMar>
              <w:top w:w="80" w:type="dxa"/>
              <w:left w:w="140" w:type="dxa"/>
              <w:bottom w:w="80" w:type="dxa"/>
              <w:right w:w="140" w:type="dxa"/>
            </w:tcMar>
            <w:vAlign w:val="center"/>
          </w:tcPr>
          <w:p w14:paraId="7A1B40FA" w14:textId="77777777" w:rsidR="000B1603" w:rsidRDefault="00DD325D">
            <w:pPr>
              <w:spacing w:after="0"/>
              <w:jc w:val="left"/>
            </w:pPr>
            <w:r>
              <w:rPr>
                <w:sz w:val="21"/>
              </w:rPr>
              <w:t>Tòa nhà B - Tầng 2 (Phòng 201-205)</w:t>
            </w:r>
          </w:p>
        </w:tc>
        <w:tc>
          <w:tcPr>
            <w:tcW w:w="2268" w:type="dxa"/>
            <w:shd w:val="clear" w:color="auto" w:fill="F9FAFB"/>
            <w:tcMar>
              <w:top w:w="80" w:type="dxa"/>
              <w:left w:w="140" w:type="dxa"/>
              <w:bottom w:w="80" w:type="dxa"/>
              <w:right w:w="140" w:type="dxa"/>
            </w:tcMar>
            <w:vAlign w:val="center"/>
          </w:tcPr>
          <w:p w14:paraId="0298AEEF" w14:textId="77777777" w:rsidR="000B1603" w:rsidRDefault="00DD325D">
            <w:pPr>
              <w:spacing w:after="0"/>
              <w:jc w:val="left"/>
            </w:pPr>
            <w:r>
              <w:rPr>
                <w:sz w:val="21"/>
              </w:rPr>
              <w:t>Mắt đỏ, nhìn mờ, cộm xốn, đau nhức mắt, chảy nước mắt sống, dị vật vào mắt</w:t>
            </w:r>
          </w:p>
        </w:tc>
      </w:tr>
      <w:tr w:rsidR="000B1603" w14:paraId="6D4C1DA3" w14:textId="77777777">
        <w:trPr>
          <w:cantSplit/>
          <w:jc w:val="center"/>
        </w:trPr>
        <w:tc>
          <w:tcPr>
            <w:tcW w:w="567" w:type="dxa"/>
            <w:shd w:val="clear" w:color="auto" w:fill="FFFFFF"/>
            <w:tcMar>
              <w:top w:w="80" w:type="dxa"/>
              <w:left w:w="140" w:type="dxa"/>
              <w:bottom w:w="80" w:type="dxa"/>
              <w:right w:w="140" w:type="dxa"/>
            </w:tcMar>
            <w:vAlign w:val="center"/>
          </w:tcPr>
          <w:p w14:paraId="44A3E244" w14:textId="77777777" w:rsidR="000B1603" w:rsidRDefault="00DD325D">
            <w:pPr>
              <w:spacing w:after="0"/>
              <w:jc w:val="center"/>
            </w:pPr>
            <w:r>
              <w:rPr>
                <w:sz w:val="21"/>
              </w:rPr>
              <w:t>9</w:t>
            </w:r>
          </w:p>
        </w:tc>
        <w:tc>
          <w:tcPr>
            <w:tcW w:w="1417" w:type="dxa"/>
            <w:shd w:val="clear" w:color="auto" w:fill="FFFFFF"/>
            <w:tcMar>
              <w:top w:w="80" w:type="dxa"/>
              <w:left w:w="140" w:type="dxa"/>
              <w:bottom w:w="80" w:type="dxa"/>
              <w:right w:w="140" w:type="dxa"/>
            </w:tcMar>
            <w:vAlign w:val="center"/>
          </w:tcPr>
          <w:p w14:paraId="5E2C29B6" w14:textId="77777777" w:rsidR="000B1603" w:rsidRDefault="00DD325D">
            <w:pPr>
              <w:spacing w:after="0"/>
              <w:jc w:val="center"/>
            </w:pPr>
            <w:r>
              <w:rPr>
                <w:sz w:val="21"/>
              </w:rPr>
              <w:t>KTHANKINH</w:t>
            </w:r>
          </w:p>
        </w:tc>
        <w:tc>
          <w:tcPr>
            <w:tcW w:w="2154" w:type="dxa"/>
            <w:shd w:val="clear" w:color="auto" w:fill="FFFFFF"/>
            <w:tcMar>
              <w:top w:w="80" w:type="dxa"/>
              <w:left w:w="140" w:type="dxa"/>
              <w:bottom w:w="80" w:type="dxa"/>
              <w:right w:w="140" w:type="dxa"/>
            </w:tcMar>
            <w:vAlign w:val="center"/>
          </w:tcPr>
          <w:p w14:paraId="5F49113E" w14:textId="77777777" w:rsidR="000B1603" w:rsidRDefault="00DD325D">
            <w:pPr>
              <w:spacing w:after="0"/>
              <w:jc w:val="left"/>
            </w:pPr>
            <w:r>
              <w:rPr>
                <w:sz w:val="21"/>
              </w:rPr>
              <w:t>Khoa Thần Kinh</w:t>
            </w:r>
          </w:p>
        </w:tc>
        <w:tc>
          <w:tcPr>
            <w:tcW w:w="2381" w:type="dxa"/>
            <w:shd w:val="clear" w:color="auto" w:fill="FFFFFF"/>
            <w:tcMar>
              <w:top w:w="80" w:type="dxa"/>
              <w:left w:w="140" w:type="dxa"/>
              <w:bottom w:w="80" w:type="dxa"/>
              <w:right w:w="140" w:type="dxa"/>
            </w:tcMar>
            <w:vAlign w:val="center"/>
          </w:tcPr>
          <w:p w14:paraId="11276778" w14:textId="77777777" w:rsidR="000B1603" w:rsidRDefault="00DD325D">
            <w:pPr>
              <w:spacing w:after="0"/>
              <w:jc w:val="left"/>
            </w:pPr>
            <w:r>
              <w:rPr>
                <w:sz w:val="21"/>
              </w:rPr>
              <w:t>Tòa nhà A - Tầng 4 (Phòng 401-410)</w:t>
            </w:r>
          </w:p>
        </w:tc>
        <w:tc>
          <w:tcPr>
            <w:tcW w:w="2268" w:type="dxa"/>
            <w:shd w:val="clear" w:color="auto" w:fill="FFFFFF"/>
            <w:tcMar>
              <w:top w:w="80" w:type="dxa"/>
              <w:left w:w="140" w:type="dxa"/>
              <w:bottom w:w="80" w:type="dxa"/>
              <w:right w:w="140" w:type="dxa"/>
            </w:tcMar>
            <w:vAlign w:val="center"/>
          </w:tcPr>
          <w:p w14:paraId="2FB9284F" w14:textId="77777777" w:rsidR="000B1603" w:rsidRDefault="00DD325D">
            <w:pPr>
              <w:spacing w:after="0"/>
              <w:jc w:val="left"/>
            </w:pPr>
            <w:r>
              <w:rPr>
                <w:sz w:val="21"/>
              </w:rPr>
              <w:t>Đau nửa đầu, chóng mặt, mất ngủ kinh niên, tê bì tay chân, run tay, suy giảm trí nhớ</w:t>
            </w:r>
          </w:p>
        </w:tc>
      </w:tr>
      <w:tr w:rsidR="000B1603" w14:paraId="0A70ED97" w14:textId="77777777">
        <w:trPr>
          <w:cantSplit/>
          <w:jc w:val="center"/>
        </w:trPr>
        <w:tc>
          <w:tcPr>
            <w:tcW w:w="567" w:type="dxa"/>
            <w:shd w:val="clear" w:color="auto" w:fill="F9FAFB"/>
            <w:tcMar>
              <w:top w:w="80" w:type="dxa"/>
              <w:left w:w="140" w:type="dxa"/>
              <w:bottom w:w="80" w:type="dxa"/>
              <w:right w:w="140" w:type="dxa"/>
            </w:tcMar>
            <w:vAlign w:val="center"/>
          </w:tcPr>
          <w:p w14:paraId="1C19E63C" w14:textId="77777777" w:rsidR="000B1603" w:rsidRDefault="00DD325D">
            <w:pPr>
              <w:spacing w:after="0"/>
              <w:jc w:val="center"/>
            </w:pPr>
            <w:r>
              <w:rPr>
                <w:sz w:val="21"/>
              </w:rPr>
              <w:t>10</w:t>
            </w:r>
          </w:p>
        </w:tc>
        <w:tc>
          <w:tcPr>
            <w:tcW w:w="1417" w:type="dxa"/>
            <w:shd w:val="clear" w:color="auto" w:fill="F9FAFB"/>
            <w:tcMar>
              <w:top w:w="80" w:type="dxa"/>
              <w:left w:w="140" w:type="dxa"/>
              <w:bottom w:w="80" w:type="dxa"/>
              <w:right w:w="140" w:type="dxa"/>
            </w:tcMar>
            <w:vAlign w:val="center"/>
          </w:tcPr>
          <w:p w14:paraId="28A2548E" w14:textId="77777777" w:rsidR="000B1603" w:rsidRDefault="00DD325D">
            <w:pPr>
              <w:spacing w:after="0"/>
              <w:jc w:val="center"/>
            </w:pPr>
            <w:r>
              <w:rPr>
                <w:sz w:val="21"/>
              </w:rPr>
              <w:t>KNHI</w:t>
            </w:r>
          </w:p>
        </w:tc>
        <w:tc>
          <w:tcPr>
            <w:tcW w:w="2154" w:type="dxa"/>
            <w:shd w:val="clear" w:color="auto" w:fill="F9FAFB"/>
            <w:tcMar>
              <w:top w:w="80" w:type="dxa"/>
              <w:left w:w="140" w:type="dxa"/>
              <w:bottom w:w="80" w:type="dxa"/>
              <w:right w:w="140" w:type="dxa"/>
            </w:tcMar>
            <w:vAlign w:val="center"/>
          </w:tcPr>
          <w:p w14:paraId="76928D5F" w14:textId="77777777" w:rsidR="000B1603" w:rsidRDefault="00DD325D">
            <w:pPr>
              <w:spacing w:after="0"/>
              <w:jc w:val="center"/>
            </w:pPr>
            <w:r>
              <w:rPr>
                <w:sz w:val="21"/>
              </w:rPr>
              <w:t>Khoa Nhi</w:t>
            </w:r>
          </w:p>
        </w:tc>
        <w:tc>
          <w:tcPr>
            <w:tcW w:w="2381" w:type="dxa"/>
            <w:shd w:val="clear" w:color="auto" w:fill="F9FAFB"/>
            <w:tcMar>
              <w:top w:w="80" w:type="dxa"/>
              <w:left w:w="140" w:type="dxa"/>
              <w:bottom w:w="80" w:type="dxa"/>
              <w:right w:w="140" w:type="dxa"/>
            </w:tcMar>
            <w:vAlign w:val="center"/>
          </w:tcPr>
          <w:p w14:paraId="6F4661C8" w14:textId="77777777" w:rsidR="000B1603" w:rsidRDefault="00DD325D">
            <w:pPr>
              <w:spacing w:after="0"/>
              <w:jc w:val="left"/>
            </w:pPr>
            <w:r>
              <w:rPr>
                <w:sz w:val="21"/>
              </w:rPr>
              <w:t>Tòa nhà C - Tầng 1 (Phòng 101-115)</w:t>
            </w:r>
          </w:p>
        </w:tc>
        <w:tc>
          <w:tcPr>
            <w:tcW w:w="2268" w:type="dxa"/>
            <w:shd w:val="clear" w:color="auto" w:fill="F9FAFB"/>
            <w:tcMar>
              <w:top w:w="80" w:type="dxa"/>
              <w:left w:w="140" w:type="dxa"/>
              <w:bottom w:w="80" w:type="dxa"/>
              <w:right w:w="140" w:type="dxa"/>
            </w:tcMar>
            <w:vAlign w:val="center"/>
          </w:tcPr>
          <w:p w14:paraId="7A2221A0" w14:textId="77777777" w:rsidR="000B1603" w:rsidRDefault="00DD325D">
            <w:pPr>
              <w:spacing w:after="0"/>
              <w:jc w:val="left"/>
            </w:pPr>
            <w:r>
              <w:rPr>
                <w:sz w:val="21"/>
              </w:rPr>
              <w:t>Tất cả các bệnh lý ở trẻ em dưới 15 tuổi (sốt, tiêu chảy, viêm phế quản, phát ban nhi khoa)</w:t>
            </w:r>
          </w:p>
        </w:tc>
      </w:tr>
      <w:tr w:rsidR="000B1603" w14:paraId="30501E47" w14:textId="77777777">
        <w:trPr>
          <w:cantSplit/>
          <w:jc w:val="center"/>
        </w:trPr>
        <w:tc>
          <w:tcPr>
            <w:tcW w:w="567" w:type="dxa"/>
            <w:shd w:val="clear" w:color="auto" w:fill="FFFFFF"/>
            <w:tcMar>
              <w:top w:w="80" w:type="dxa"/>
              <w:left w:w="140" w:type="dxa"/>
              <w:bottom w:w="80" w:type="dxa"/>
              <w:right w:w="140" w:type="dxa"/>
            </w:tcMar>
            <w:vAlign w:val="center"/>
          </w:tcPr>
          <w:p w14:paraId="29577414" w14:textId="77777777" w:rsidR="000B1603" w:rsidRDefault="00DD325D">
            <w:pPr>
              <w:spacing w:after="0"/>
              <w:jc w:val="center"/>
            </w:pPr>
            <w:r>
              <w:rPr>
                <w:sz w:val="21"/>
              </w:rPr>
              <w:t>11</w:t>
            </w:r>
          </w:p>
        </w:tc>
        <w:tc>
          <w:tcPr>
            <w:tcW w:w="1417" w:type="dxa"/>
            <w:shd w:val="clear" w:color="auto" w:fill="FFFFFF"/>
            <w:tcMar>
              <w:top w:w="80" w:type="dxa"/>
              <w:left w:w="140" w:type="dxa"/>
              <w:bottom w:w="80" w:type="dxa"/>
              <w:right w:w="140" w:type="dxa"/>
            </w:tcMar>
            <w:vAlign w:val="center"/>
          </w:tcPr>
          <w:p w14:paraId="1B0CDBEA" w14:textId="77777777" w:rsidR="000B1603" w:rsidRDefault="00DD325D">
            <w:pPr>
              <w:spacing w:after="0"/>
              <w:jc w:val="center"/>
            </w:pPr>
            <w:r>
              <w:rPr>
                <w:sz w:val="21"/>
              </w:rPr>
              <w:t>KSAN</w:t>
            </w:r>
          </w:p>
        </w:tc>
        <w:tc>
          <w:tcPr>
            <w:tcW w:w="2154" w:type="dxa"/>
            <w:shd w:val="clear" w:color="auto" w:fill="FFFFFF"/>
            <w:tcMar>
              <w:top w:w="80" w:type="dxa"/>
              <w:left w:w="140" w:type="dxa"/>
              <w:bottom w:w="80" w:type="dxa"/>
              <w:right w:w="140" w:type="dxa"/>
            </w:tcMar>
            <w:vAlign w:val="center"/>
          </w:tcPr>
          <w:p w14:paraId="575D5FC5" w14:textId="77777777" w:rsidR="000B1603" w:rsidRDefault="00DD325D">
            <w:pPr>
              <w:spacing w:after="0"/>
              <w:jc w:val="left"/>
            </w:pPr>
            <w:r>
              <w:rPr>
                <w:sz w:val="21"/>
              </w:rPr>
              <w:t>Khoa Sản - Phụ Khoa</w:t>
            </w:r>
          </w:p>
        </w:tc>
        <w:tc>
          <w:tcPr>
            <w:tcW w:w="2381" w:type="dxa"/>
            <w:shd w:val="clear" w:color="auto" w:fill="FFFFFF"/>
            <w:tcMar>
              <w:top w:w="80" w:type="dxa"/>
              <w:left w:w="140" w:type="dxa"/>
              <w:bottom w:w="80" w:type="dxa"/>
              <w:right w:w="140" w:type="dxa"/>
            </w:tcMar>
            <w:vAlign w:val="center"/>
          </w:tcPr>
          <w:p w14:paraId="342FF883" w14:textId="77777777" w:rsidR="000B1603" w:rsidRDefault="00DD325D">
            <w:pPr>
              <w:spacing w:after="0"/>
              <w:jc w:val="left"/>
            </w:pPr>
            <w:r>
              <w:rPr>
                <w:sz w:val="21"/>
              </w:rPr>
              <w:t>Tòa nhà D - Tầng 2 (Phòng 201-210)</w:t>
            </w:r>
          </w:p>
        </w:tc>
        <w:tc>
          <w:tcPr>
            <w:tcW w:w="2268" w:type="dxa"/>
            <w:shd w:val="clear" w:color="auto" w:fill="FFFFFF"/>
            <w:tcMar>
              <w:top w:w="80" w:type="dxa"/>
              <w:left w:w="140" w:type="dxa"/>
              <w:bottom w:w="80" w:type="dxa"/>
              <w:right w:w="140" w:type="dxa"/>
            </w:tcMar>
            <w:vAlign w:val="center"/>
          </w:tcPr>
          <w:p w14:paraId="2F5D7B4E" w14:textId="77777777" w:rsidR="000B1603" w:rsidRDefault="00DD325D">
            <w:pPr>
              <w:spacing w:after="0"/>
              <w:jc w:val="left"/>
            </w:pPr>
            <w:r>
              <w:rPr>
                <w:sz w:val="21"/>
              </w:rPr>
              <w:t>Khám thai định kỳ, đau bụng dưới ở nữ, rối loạn kinh nguyệt, viêm nhiễm phụ khoa</w:t>
            </w:r>
          </w:p>
        </w:tc>
      </w:tr>
    </w:tbl>
    <w:p w14:paraId="0CA65373" w14:textId="77777777" w:rsidR="000B1603" w:rsidRDefault="000B1603">
      <w:pPr>
        <w:spacing w:after="120"/>
      </w:pPr>
    </w:p>
    <w:p w14:paraId="63DC2B75" w14:textId="77777777" w:rsidR="000B1603" w:rsidRDefault="00DD325D">
      <w:pPr>
        <w:pStyle w:val="Heading3"/>
        <w:spacing w:before="160" w:after="60"/>
        <w:jc w:val="left"/>
      </w:pPr>
      <w:bookmarkStart w:id="61" w:name="_Toc244333045"/>
      <w:r>
        <w:rPr>
          <w:rFonts w:ascii="Times New Roman" w:hAnsi="Times New Roman"/>
          <w:color w:val="1E1E1E"/>
        </w:rPr>
        <w:t>2.4.3. Phạm vi xử lý hình ảnh BHYT</w:t>
      </w:r>
      <w:bookmarkEnd w:id="61"/>
    </w:p>
    <w:p w14:paraId="107C08B0" w14:textId="77777777" w:rsidR="000B1603" w:rsidRDefault="00DD325D">
      <w:pPr>
        <w:ind w:firstLine="567"/>
      </w:pPr>
      <w:r>
        <w:t>Cơ chế xác thực BHYT 3 lớp được thiết kế phù hợp với mẫu thẻ Bảo hiểm Y tế hiện hành tại Việt Nam theo chuẩn QĐ 1666/QĐ-BYT ngày 28/5/2020: mã số 15 ký tự gồm 2 ký tự mã đối tượng + 1 ký tự mức hưởng + 2 ký tự mã tỉnh + 10 ký tự định danh cá nhân.iện, ảnh có độ nghiêng vừa phải và ảnh trong điều kiện ánh sáng phòng khám thông thường.</w:t>
      </w:r>
      <w:r/>
    </w:p>
    <w:p w14:paraId="016611F9" w14:textId="77777777" w:rsidR="000B1603" w:rsidRDefault="00DD325D">
      <w:pPr>
        <w:pStyle w:val="Heading3"/>
        <w:spacing w:before="160" w:after="60"/>
        <w:jc w:val="left"/>
      </w:pPr>
      <w:bookmarkStart w:id="62" w:name="_Toc244333046"/>
      <w:r>
        <w:rPr>
          <w:rFonts w:ascii="Times New Roman" w:hAnsi="Times New Roman"/>
          <w:color w:val="1E1E1E"/>
        </w:rPr>
        <w:t>2.4.4. Giới hạn của hệ thống</w:t>
      </w:r>
      <w:bookmarkEnd w:id="62"/>
    </w:p>
    <w:p w14:paraId="43CC1C41" w14:textId="77777777" w:rsidR="000B1603" w:rsidRDefault="00DD325D">
      <w:pPr>
        <w:ind w:firstLine="567"/>
      </w:pPr>
      <w:r>
        <w:t>Để đảm bảo an toàn y tế và phạm vi học thuật của đồ án, các giới hạn sau đây được cam kết tuân thủ nghiêm ngặt:</w:t>
      </w:r>
    </w:p>
    <w:p w14:paraId="0864B632" w14:textId="77777777" w:rsidR="000B1603" w:rsidRDefault="00DD325D">
      <w:pPr>
        <w:spacing w:after="60" w:line="312" w:lineRule="auto"/>
        <w:ind w:left="425" w:hanging="227"/>
      </w:pPr>
      <w:r>
        <w:rPr>
          <w:b/>
          <w:color w:val="2B6CB0"/>
        </w:rPr>
        <w:t xml:space="preserve">•  </w:t>
      </w:r>
      <w:r>
        <w:rPr>
          <w:b/>
        </w:rPr>
        <w:t xml:space="preserve">Giới hạn trách nhiệm y khoa: </w:t>
      </w:r>
      <w:r>
        <w:t>Hệ thống chỉ đưa ra nhận định ban đầu để hướng dẫn người bệnh đến đúng phòng khám. Mọi khuyến nghị của hệ thống KHÔNG có giá trị pháp lý thay thế chẩn đoán xác định của bác sĩ.</w:t>
      </w:r>
    </w:p>
    <w:p w14:paraId="1AAE4D2B" w14:textId="77777777" w:rsidR="000B1603" w:rsidRDefault="00DD325D">
      <w:pPr>
        <w:spacing w:after="60" w:line="312" w:lineRule="auto"/>
        <w:ind w:left="425" w:hanging="227"/>
      </w:pPr>
      <w:r>
        <w:rPr>
          <w:b/>
          <w:color w:val="2B6CB0"/>
        </w:rPr>
        <w:t xml:space="preserve">•  </w:t>
      </w:r>
      <w:r>
        <w:rPr>
          <w:b/>
        </w:rPr>
        <w:t xml:space="preserve">Không tự động kê đơn: </w:t>
      </w:r>
      <w:r>
        <w:t>Hệ thống không xây dựng chức năng kê đơn thuốc tự động cho bệnh nhân. Đơn thuốc phải do bác sĩ chuyên khoa chỉ định trong phiên khám bệnh.</w:t>
      </w:r>
    </w:p>
    <w:p w14:paraId="2BD33C85" w14:textId="77777777" w:rsidR="000B1603" w:rsidRDefault="00DD325D">
      <w:pPr>
        <w:spacing w:after="60" w:line="312" w:lineRule="auto"/>
        <w:ind w:left="425" w:hanging="227"/>
      </w:pPr>
      <w:r>
        <w:rPr>
          <w:b/>
          <w:color w:val="2B6CB0"/>
        </w:rPr>
        <w:t xml:space="preserve">•  </w:t>
      </w:r>
      <w:r>
        <w:rPr>
          <w:b/>
        </w:rPr>
        <w:t xml:space="preserve">Giới hạn ngôn ngữ: </w:t>
      </w:r>
      <w:r>
        <w:t>Hệ thống chỉ tối ưu hóa xử lý ngôn ngữ tiếng Việt. Chưa hỗ trợ giao diện đa ngôn ngữ trong phạm vi đồ án hiện tại.</w:t>
      </w:r>
    </w:p>
    <w:p w14:paraId="61C5823F" w14:textId="77777777" w:rsidR="000B1603" w:rsidRDefault="00DD325D">
      <w:pPr>
        <w:pStyle w:val="Heading2"/>
        <w:spacing w:before="240" w:after="80"/>
        <w:jc w:val="left"/>
      </w:pPr>
      <w:bookmarkStart w:id="63" w:name="_Toc244333047"/>
      <w:r>
        <w:rPr>
          <w:rFonts w:ascii="Times New Roman" w:hAnsi="Times New Roman"/>
          <w:color w:val="1A365D"/>
        </w:rPr>
        <w:t>2.5. Phân tích yêu cầu hệ thống</w:t>
      </w:r>
      <w:bookmarkEnd w:id="63"/>
    </w:p>
    <w:p w14:paraId="7122931C" w14:textId="77777777" w:rsidR="000B1603" w:rsidRDefault="00DD325D">
      <w:pPr>
        <w:pStyle w:val="Heading3"/>
        <w:spacing w:before="160" w:after="60"/>
        <w:jc w:val="left"/>
      </w:pPr>
      <w:bookmarkStart w:id="64" w:name="_Toc244333048"/>
      <w:r>
        <w:rPr>
          <w:rFonts w:ascii="Times New Roman" w:hAnsi="Times New Roman"/>
          <w:color w:val="1E1E1E"/>
        </w:rPr>
        <w:t>2.5.1. Yêu cầu chức năng (Functional Requirements)</w:t>
      </w:r>
      <w:bookmarkEnd w:id="64"/>
    </w:p>
    <w:p w14:paraId="56728C69" w14:textId="77777777" w:rsidR="000B1603" w:rsidRDefault="00DD325D">
      <w:pPr>
        <w:ind w:firstLine="567"/>
      </w:pPr>
      <w:r>
        <w:t>Các yêu cầu chức năng (FR) của hệ thống được tổng hợp và phân loại cụ thể:</w:t>
      </w:r>
    </w:p>
    <w:p w14:paraId="03818013" w14:textId="77777777" w:rsidR="000B1603" w:rsidRDefault="00DD325D">
      <w:pPr>
        <w:keepNext/>
        <w:spacing w:before="200" w:after="60"/>
        <w:jc w:val="left"/>
      </w:pPr>
      <w:r>
        <w:rPr>
          <w:b/>
          <w:i/>
          <w:sz w:val="22"/>
        </w:rPr>
        <w:t>Bảng 2.3: Bảng phân tích yêu cầu chức năng (FR) của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020"/>
        <w:gridCol w:w="1814"/>
        <w:gridCol w:w="4819"/>
        <w:gridCol w:w="1134"/>
      </w:tblGrid>
      <w:tr w:rsidR="000B1603" w14:paraId="4C48ADB6" w14:textId="77777777">
        <w:trPr>
          <w:cantSplit/>
          <w:tblHeader/>
          <w:jc w:val="center"/>
        </w:trPr>
        <w:tc>
          <w:tcPr>
            <w:tcW w:w="1020" w:type="dxa"/>
            <w:shd w:val="clear" w:color="auto" w:fill="EAECEF"/>
            <w:tcMar>
              <w:top w:w="100" w:type="dxa"/>
              <w:left w:w="140" w:type="dxa"/>
              <w:bottom w:w="100" w:type="dxa"/>
              <w:right w:w="140" w:type="dxa"/>
            </w:tcMar>
            <w:vAlign w:val="center"/>
          </w:tcPr>
          <w:p w14:paraId="1A1B09E8" w14:textId="77777777" w:rsidR="000B1603" w:rsidRDefault="00DD325D">
            <w:pPr>
              <w:spacing w:after="0"/>
              <w:jc w:val="center"/>
            </w:pPr>
            <w:r>
              <w:rPr>
                <w:b/>
                <w:color w:val="1A365D"/>
                <w:sz w:val="22"/>
              </w:rPr>
              <w:t>Mã FR</w:t>
            </w:r>
          </w:p>
        </w:tc>
        <w:tc>
          <w:tcPr>
            <w:tcW w:w="1814" w:type="dxa"/>
            <w:shd w:val="clear" w:color="auto" w:fill="EAECEF"/>
            <w:tcMar>
              <w:top w:w="100" w:type="dxa"/>
              <w:left w:w="140" w:type="dxa"/>
              <w:bottom w:w="100" w:type="dxa"/>
              <w:right w:w="140" w:type="dxa"/>
            </w:tcMar>
            <w:vAlign w:val="center"/>
          </w:tcPr>
          <w:p w14:paraId="1A57DB2E" w14:textId="77777777" w:rsidR="000B1603" w:rsidRDefault="00DD325D">
            <w:pPr>
              <w:spacing w:after="0"/>
              <w:jc w:val="center"/>
            </w:pPr>
            <w:r>
              <w:rPr>
                <w:b/>
                <w:color w:val="1A365D"/>
                <w:sz w:val="22"/>
              </w:rPr>
              <w:t>Tên chức năng</w:t>
            </w:r>
          </w:p>
        </w:tc>
        <w:tc>
          <w:tcPr>
            <w:tcW w:w="4819" w:type="dxa"/>
            <w:shd w:val="clear" w:color="auto" w:fill="EAECEF"/>
            <w:tcMar>
              <w:top w:w="100" w:type="dxa"/>
              <w:left w:w="140" w:type="dxa"/>
              <w:bottom w:w="100" w:type="dxa"/>
              <w:right w:w="140" w:type="dxa"/>
            </w:tcMar>
            <w:vAlign w:val="center"/>
          </w:tcPr>
          <w:p w14:paraId="37803BA5" w14:textId="77777777" w:rsidR="000B1603" w:rsidRDefault="00DD325D">
            <w:pPr>
              <w:spacing w:after="0"/>
              <w:jc w:val="center"/>
            </w:pPr>
            <w:r>
              <w:rPr>
                <w:b/>
                <w:color w:val="1A365D"/>
                <w:sz w:val="22"/>
              </w:rPr>
              <w:t>Mô tả chi tiết yêu cầu chức năng</w:t>
            </w:r>
          </w:p>
        </w:tc>
        <w:tc>
          <w:tcPr>
            <w:tcW w:w="1134" w:type="dxa"/>
            <w:shd w:val="clear" w:color="auto" w:fill="EAECEF"/>
            <w:tcMar>
              <w:top w:w="100" w:type="dxa"/>
              <w:left w:w="140" w:type="dxa"/>
              <w:bottom w:w="100" w:type="dxa"/>
              <w:right w:w="140" w:type="dxa"/>
            </w:tcMar>
            <w:vAlign w:val="center"/>
          </w:tcPr>
          <w:p w14:paraId="4D7CEACE" w14:textId="77777777" w:rsidR="000B1603" w:rsidRDefault="00DD325D">
            <w:pPr>
              <w:spacing w:after="0"/>
              <w:jc w:val="center"/>
            </w:pPr>
            <w:r>
              <w:rPr>
                <w:b/>
                <w:color w:val="1A365D"/>
                <w:sz w:val="22"/>
              </w:rPr>
              <w:t>Tác nhân</w:t>
            </w:r>
          </w:p>
        </w:tc>
      </w:tr>
      <w:tr w:rsidR="000B1603" w14:paraId="47429C5A" w14:textId="77777777">
        <w:trPr>
          <w:cantSplit/>
          <w:jc w:val="center"/>
        </w:trPr>
        <w:tc>
          <w:tcPr>
            <w:tcW w:w="1020" w:type="dxa"/>
            <w:shd w:val="clear" w:color="auto" w:fill="FFFFFF"/>
            <w:tcMar>
              <w:top w:w="80" w:type="dxa"/>
              <w:left w:w="140" w:type="dxa"/>
              <w:bottom w:w="80" w:type="dxa"/>
              <w:right w:w="140" w:type="dxa"/>
            </w:tcMar>
            <w:vAlign w:val="center"/>
          </w:tcPr>
          <w:p w14:paraId="1B3D06E5" w14:textId="77777777" w:rsidR="000B1603" w:rsidRDefault="00DD325D">
            <w:pPr>
              <w:spacing w:after="0"/>
              <w:jc w:val="center"/>
            </w:pPr>
            <w:r>
              <w:rPr>
                <w:sz w:val="21"/>
              </w:rPr>
              <w:t>FR-01</w:t>
            </w:r>
          </w:p>
        </w:tc>
        <w:tc>
          <w:tcPr>
            <w:tcW w:w="1814" w:type="dxa"/>
            <w:shd w:val="clear" w:color="auto" w:fill="FFFFFF"/>
            <w:tcMar>
              <w:top w:w="80" w:type="dxa"/>
              <w:left w:w="140" w:type="dxa"/>
              <w:bottom w:w="80" w:type="dxa"/>
              <w:right w:w="140" w:type="dxa"/>
            </w:tcMar>
            <w:vAlign w:val="center"/>
          </w:tcPr>
          <w:p w14:paraId="0F3E48A0" w14:textId="77777777" w:rsidR="000B1603" w:rsidRDefault="00DD325D">
            <w:pPr>
              <w:spacing w:after="0"/>
              <w:jc w:val="left"/>
            </w:pPr>
            <w:r>
              <w:rPr>
                <w:sz w:val="21"/>
              </w:rPr>
              <w:t>Xác thực tài khoản</w:t>
            </w:r>
          </w:p>
        </w:tc>
        <w:tc>
          <w:tcPr>
            <w:tcW w:w="4819" w:type="dxa"/>
            <w:shd w:val="clear" w:color="auto" w:fill="FFFFFF"/>
            <w:tcMar>
              <w:top w:w="80" w:type="dxa"/>
              <w:left w:w="140" w:type="dxa"/>
              <w:bottom w:w="80" w:type="dxa"/>
              <w:right w:w="140" w:type="dxa"/>
            </w:tcMar>
            <w:vAlign w:val="center"/>
          </w:tcPr>
          <w:p w14:paraId="6374D5E6" w14:textId="77777777" w:rsidR="000B1603" w:rsidRDefault="00DD325D">
            <w:pPr>
              <w:spacing w:after="0"/>
              <w:jc w:val="left"/>
            </w:pPr>
            <w:r>
              <w:rPr>
                <w:sz w:val="21"/>
              </w:rPr>
              <w:t>Đăng nhập bằng Số CCCD hoặc Mã BHYT kèm mật khẩu; cấp phát JWT token an toàn.</w:t>
            </w:r>
          </w:p>
        </w:tc>
        <w:tc>
          <w:tcPr>
            <w:tcW w:w="1134" w:type="dxa"/>
            <w:shd w:val="clear" w:color="auto" w:fill="FFFFFF"/>
            <w:tcMar>
              <w:top w:w="80" w:type="dxa"/>
              <w:left w:w="140" w:type="dxa"/>
              <w:bottom w:w="80" w:type="dxa"/>
              <w:right w:w="140" w:type="dxa"/>
            </w:tcMar>
            <w:vAlign w:val="center"/>
          </w:tcPr>
          <w:p w14:paraId="143EC61A" w14:textId="77777777" w:rsidR="000B1603" w:rsidRDefault="00DD325D">
            <w:pPr>
              <w:spacing w:after="0"/>
              <w:jc w:val="center"/>
            </w:pPr>
            <w:r>
              <w:rPr>
                <w:sz w:val="21"/>
              </w:rPr>
              <w:t>Tất cả</w:t>
            </w:r>
          </w:p>
        </w:tc>
      </w:tr>
      <w:tr w:rsidR="000B1603" w14:paraId="33AEECBB" w14:textId="77777777">
        <w:trPr>
          <w:cantSplit/>
          <w:jc w:val="center"/>
        </w:trPr>
        <w:tc>
          <w:tcPr>
            <w:tcW w:w="1020" w:type="dxa"/>
            <w:shd w:val="clear" w:color="auto" w:fill="F9FAFB"/>
            <w:tcMar>
              <w:top w:w="80" w:type="dxa"/>
              <w:left w:w="140" w:type="dxa"/>
              <w:bottom w:w="80" w:type="dxa"/>
              <w:right w:w="140" w:type="dxa"/>
            </w:tcMar>
            <w:vAlign w:val="center"/>
          </w:tcPr>
          <w:p w14:paraId="6174F86B" w14:textId="77777777" w:rsidR="000B1603" w:rsidRDefault="00DD325D">
            <w:pPr>
              <w:spacing w:after="0"/>
              <w:jc w:val="center"/>
            </w:pPr>
            <w:r>
              <w:rPr>
                <w:sz w:val="21"/>
              </w:rPr>
              <w:t>FR-02</w:t>
            </w:r>
          </w:p>
        </w:tc>
        <w:tc>
          <w:tcPr>
            <w:tcW w:w="1814" w:type="dxa"/>
            <w:shd w:val="clear" w:color="auto" w:fill="F9FAFB"/>
            <w:tcMar>
              <w:top w:w="80" w:type="dxa"/>
              <w:left w:w="140" w:type="dxa"/>
              <w:bottom w:w="80" w:type="dxa"/>
              <w:right w:w="140" w:type="dxa"/>
            </w:tcMar>
            <w:vAlign w:val="center"/>
          </w:tcPr>
          <w:p w14:paraId="5F6B04E6" w14:textId="77777777" w:rsidR="000B1603" w:rsidRDefault="00DD325D">
            <w:pPr>
              <w:spacing w:after="0"/>
              <w:jc w:val="left"/>
            </w:pPr>
            <w:r>
              <w:rPr>
                <w:sz w:val="21"/>
              </w:rPr>
              <w:t>Trò chuyện lâm sàng</w:t>
            </w:r>
          </w:p>
        </w:tc>
        <w:tc>
          <w:tcPr>
            <w:tcW w:w="4819" w:type="dxa"/>
            <w:shd w:val="clear" w:color="auto" w:fill="F9FAFB"/>
            <w:tcMar>
              <w:top w:w="80" w:type="dxa"/>
              <w:left w:w="140" w:type="dxa"/>
              <w:bottom w:w="80" w:type="dxa"/>
              <w:right w:w="140" w:type="dxa"/>
            </w:tcMar>
            <w:vAlign w:val="center"/>
          </w:tcPr>
          <w:p w14:paraId="27A7D834" w14:textId="77777777" w:rsidR="000B1603" w:rsidRDefault="00DD325D">
            <w:pPr>
              <w:spacing w:after="0"/>
              <w:jc w:val="left"/>
            </w:pPr>
            <w:r>
              <w:rPr>
                <w:sz w:val="21"/>
              </w:rPr>
              <w:t>Giao diện chat hai chiều thời gian thực; tiếp nhận văn bản mô tả triệu chứng và ảnh chụp BHYT.</w:t>
            </w:r>
          </w:p>
        </w:tc>
        <w:tc>
          <w:tcPr>
            <w:tcW w:w="1134" w:type="dxa"/>
            <w:shd w:val="clear" w:color="auto" w:fill="F9FAFB"/>
            <w:tcMar>
              <w:top w:w="80" w:type="dxa"/>
              <w:left w:w="140" w:type="dxa"/>
              <w:bottom w:w="80" w:type="dxa"/>
              <w:right w:w="140" w:type="dxa"/>
            </w:tcMar>
            <w:vAlign w:val="center"/>
          </w:tcPr>
          <w:p w14:paraId="6D1E04E6" w14:textId="77777777" w:rsidR="000B1603" w:rsidRDefault="00DD325D">
            <w:pPr>
              <w:spacing w:after="0"/>
              <w:jc w:val="center"/>
            </w:pPr>
            <w:r>
              <w:rPr>
                <w:sz w:val="21"/>
              </w:rPr>
              <w:t>Bệnh nhân</w:t>
            </w:r>
          </w:p>
        </w:tc>
      </w:tr>
      <w:tr w:rsidR="000B1603" w14:paraId="587C1564" w14:textId="77777777">
        <w:trPr>
          <w:cantSplit/>
          <w:jc w:val="center"/>
        </w:trPr>
        <w:tc>
          <w:tcPr>
            <w:tcW w:w="1020" w:type="dxa"/>
            <w:shd w:val="clear" w:color="auto" w:fill="FFFFFF"/>
            <w:tcMar>
              <w:top w:w="80" w:type="dxa"/>
              <w:left w:w="140" w:type="dxa"/>
              <w:bottom w:w="80" w:type="dxa"/>
              <w:right w:w="140" w:type="dxa"/>
            </w:tcMar>
            <w:vAlign w:val="center"/>
          </w:tcPr>
          <w:p w14:paraId="58BCA177" w14:textId="77777777" w:rsidR="000B1603" w:rsidRDefault="00DD325D">
            <w:pPr>
              <w:spacing w:after="0"/>
              <w:jc w:val="center"/>
            </w:pPr>
            <w:r>
              <w:rPr>
                <w:sz w:val="21"/>
              </w:rPr>
              <w:t>FR-03</w:t>
            </w:r>
          </w:p>
        </w:tc>
        <w:tc>
          <w:tcPr>
            <w:tcW w:w="1814" w:type="dxa"/>
            <w:shd w:val="clear" w:color="auto" w:fill="FFFFFF"/>
            <w:tcMar>
              <w:top w:w="80" w:type="dxa"/>
              <w:left w:w="140" w:type="dxa"/>
              <w:bottom w:w="80" w:type="dxa"/>
              <w:right w:w="140" w:type="dxa"/>
            </w:tcMar>
            <w:vAlign w:val="center"/>
          </w:tcPr>
          <w:p w14:paraId="578B42C6" w14:textId="77777777" w:rsidR="000B1603" w:rsidRDefault="00DD325D">
            <w:pPr>
              <w:spacing w:after="0"/>
              <w:jc w:val="left"/>
            </w:pPr>
            <w:r>
              <w:rPr>
                <w:sz w:val="21"/>
              </w:rPr>
              <w:t>Khai thác triệu chứng mấu chốt</w:t>
            </w:r>
          </w:p>
        </w:tc>
        <w:tc>
          <w:tcPr>
            <w:tcW w:w="4819" w:type="dxa"/>
            <w:shd w:val="clear" w:color="auto" w:fill="FFFFFF"/>
            <w:tcMar>
              <w:top w:w="80" w:type="dxa"/>
              <w:left w:w="140" w:type="dxa"/>
              <w:bottom w:w="80" w:type="dxa"/>
              <w:right w:w="140" w:type="dxa"/>
            </w:tcMar>
            <w:vAlign w:val="center"/>
          </w:tcPr>
          <w:p w14:paraId="148D7907" w14:textId="77777777" w:rsidR="000B1603" w:rsidRDefault="00DD325D">
            <w:pPr>
              <w:spacing w:after="0"/>
              <w:jc w:val="left"/>
            </w:pPr>
            <w:r>
              <w:rPr>
                <w:sz w:val="21"/>
              </w:rPr>
              <w:t>AI đặt câu hỏi thăm dò làm rõ vị trí đau, thời gian xuất hiện, mức độ đau và triệu chứng kèm theo.</w:t>
            </w:r>
          </w:p>
        </w:tc>
        <w:tc>
          <w:tcPr>
            <w:tcW w:w="1134" w:type="dxa"/>
            <w:shd w:val="clear" w:color="auto" w:fill="FFFFFF"/>
            <w:tcMar>
              <w:top w:w="80" w:type="dxa"/>
              <w:left w:w="140" w:type="dxa"/>
              <w:bottom w:w="80" w:type="dxa"/>
              <w:right w:w="140" w:type="dxa"/>
            </w:tcMar>
            <w:vAlign w:val="center"/>
          </w:tcPr>
          <w:p w14:paraId="1268C5E1" w14:textId="77777777" w:rsidR="000B1603" w:rsidRDefault="00DD325D">
            <w:pPr>
              <w:spacing w:after="0"/>
              <w:jc w:val="left"/>
            </w:pPr>
            <w:r>
              <w:rPr>
                <w:sz w:val="21"/>
              </w:rPr>
              <w:t>Bệnh nhân, AI</w:t>
            </w:r>
          </w:p>
        </w:tc>
      </w:tr>
      <w:tr w:rsidR="000B1603" w14:paraId="3FF6A87D" w14:textId="77777777">
        <w:trPr>
          <w:cantSplit/>
          <w:jc w:val="center"/>
        </w:trPr>
        <w:tc>
          <w:tcPr>
            <w:tcW w:w="1020" w:type="dxa"/>
            <w:shd w:val="clear" w:color="auto" w:fill="F9FAFB"/>
            <w:tcMar>
              <w:top w:w="80" w:type="dxa"/>
              <w:left w:w="140" w:type="dxa"/>
              <w:bottom w:w="80" w:type="dxa"/>
              <w:right w:w="140" w:type="dxa"/>
            </w:tcMar>
            <w:vAlign w:val="center"/>
          </w:tcPr>
          <w:p w14:paraId="2B4D7033" w14:textId="77777777" w:rsidR="000B1603" w:rsidRDefault="00DD325D">
            <w:pPr>
              <w:spacing w:after="0"/>
              <w:jc w:val="center"/>
            </w:pPr>
            <w:r>
              <w:rPr>
                <w:sz w:val="21"/>
              </w:rPr>
              <w:t>FR-04</w:t>
            </w:r>
          </w:p>
        </w:tc>
        <w:tc>
          <w:tcPr>
            <w:tcW w:w="1814" w:type="dxa"/>
            <w:shd w:val="clear" w:color="auto" w:fill="F9FAFB"/>
            <w:tcMar>
              <w:top w:w="80" w:type="dxa"/>
              <w:left w:w="140" w:type="dxa"/>
              <w:bottom w:w="80" w:type="dxa"/>
              <w:right w:w="140" w:type="dxa"/>
            </w:tcMar>
            <w:vAlign w:val="center"/>
          </w:tcPr>
          <w:p w14:paraId="54D62A52" w14:textId="77777777" w:rsidR="000B1603" w:rsidRDefault="00DD325D">
            <w:pPr>
              <w:spacing w:after="0"/>
              <w:jc w:val="left"/>
            </w:pPr>
            <w:r>
              <w:rPr>
                <w:sz w:val="21"/>
              </w:rPr>
              <w:t>Phát hiện cờ đỏ cấp cứu</w:t>
            </w:r>
          </w:p>
        </w:tc>
        <w:tc>
          <w:tcPr>
            <w:tcW w:w="4819" w:type="dxa"/>
            <w:shd w:val="clear" w:color="auto" w:fill="F9FAFB"/>
            <w:tcMar>
              <w:top w:w="80" w:type="dxa"/>
              <w:left w:w="140" w:type="dxa"/>
              <w:bottom w:w="80" w:type="dxa"/>
              <w:right w:w="140" w:type="dxa"/>
            </w:tcMar>
            <w:vAlign w:val="center"/>
          </w:tcPr>
          <w:p w14:paraId="372264CE" w14:textId="77777777" w:rsidR="000B1603" w:rsidRDefault="00DD325D">
            <w:pPr>
              <w:spacing w:after="0"/>
              <w:jc w:val="left"/>
            </w:pPr>
            <w:r>
              <w:rPr>
                <w:sz w:val="21"/>
              </w:rPr>
              <w:t>Nhận diện từ khóa khẩn cấp; tự động chuyển sang Khoa Cấp Cứu (M1) và đẩy lên đầu hàng đợi.</w:t>
            </w:r>
          </w:p>
        </w:tc>
        <w:tc>
          <w:tcPr>
            <w:tcW w:w="1134" w:type="dxa"/>
            <w:shd w:val="clear" w:color="auto" w:fill="F9FAFB"/>
            <w:tcMar>
              <w:top w:w="80" w:type="dxa"/>
              <w:left w:w="140" w:type="dxa"/>
              <w:bottom w:w="80" w:type="dxa"/>
              <w:right w:w="140" w:type="dxa"/>
            </w:tcMar>
            <w:vAlign w:val="center"/>
          </w:tcPr>
          <w:p w14:paraId="3D820495" w14:textId="77777777" w:rsidR="000B1603" w:rsidRDefault="00DD325D">
            <w:pPr>
              <w:spacing w:after="0"/>
              <w:jc w:val="left"/>
            </w:pPr>
            <w:r>
              <w:rPr>
                <w:sz w:val="21"/>
              </w:rPr>
              <w:t>Hệ thống, AI</w:t>
            </w:r>
          </w:p>
        </w:tc>
      </w:tr>
      <w:tr w:rsidR="000B1603" w14:paraId="5CF2C476" w14:textId="77777777">
        <w:trPr>
          <w:cantSplit/>
          <w:jc w:val="center"/>
        </w:trPr>
        <w:tc>
          <w:tcPr>
            <w:tcW w:w="1020" w:type="dxa"/>
            <w:shd w:val="clear" w:color="auto" w:fill="FFFFFF"/>
            <w:tcMar>
              <w:top w:w="80" w:type="dxa"/>
              <w:left w:w="140" w:type="dxa"/>
              <w:bottom w:w="80" w:type="dxa"/>
              <w:right w:w="140" w:type="dxa"/>
            </w:tcMar>
            <w:vAlign w:val="center"/>
          </w:tcPr>
          <w:p w14:paraId="74AA8D83" w14:textId="77777777" w:rsidR="000B1603" w:rsidRDefault="00DD325D">
            <w:pPr>
              <w:spacing w:after="0"/>
              <w:jc w:val="center"/>
            </w:pPr>
            <w:r>
              <w:rPr>
                <w:sz w:val="21"/>
              </w:rPr>
              <w:t>FR-05</w:t>
            </w:r>
          </w:p>
        </w:tc>
        <w:tc>
          <w:tcPr>
            <w:tcW w:w="1814" w:type="dxa"/>
            <w:shd w:val="clear" w:color="auto" w:fill="FFFFFF"/>
            <w:tcMar>
              <w:top w:w="80" w:type="dxa"/>
              <w:left w:w="140" w:type="dxa"/>
              <w:bottom w:w="80" w:type="dxa"/>
              <w:right w:w="140" w:type="dxa"/>
            </w:tcMar>
            <w:vAlign w:val="center"/>
          </w:tcPr>
          <w:p w14:paraId="4E03CD14" w14:textId="77777777" w:rsidR="000B1603" w:rsidRDefault="00DD325D">
            <w:pPr>
              <w:spacing w:after="0"/>
              <w:jc w:val="left"/>
            </w:pPr>
            <w:r>
              <w:rPr>
                <w:sz w:val="21"/>
              </w:rPr>
              <w:t>Phân luồng chuyên khoa</w:t>
            </w:r>
          </w:p>
        </w:tc>
        <w:tc>
          <w:tcPr>
            <w:tcW w:w="4819" w:type="dxa"/>
            <w:shd w:val="clear" w:color="auto" w:fill="FFFFFF"/>
            <w:tcMar>
              <w:top w:w="80" w:type="dxa"/>
              <w:left w:w="140" w:type="dxa"/>
              <w:bottom w:w="80" w:type="dxa"/>
              <w:right w:w="140" w:type="dxa"/>
            </w:tcMar>
            <w:vAlign w:val="center"/>
          </w:tcPr>
          <w:p w14:paraId="02DF6717" w14:textId="77777777" w:rsidR="000B1603" w:rsidRDefault="00DD325D">
            <w:pPr>
              <w:spacing w:after="0"/>
              <w:jc w:val="left"/>
            </w:pPr>
            <w:r>
              <w:rPr>
                <w:sz w:val="21"/>
              </w:rPr>
              <w:t>Dự đoán khoa khám phù hợp nhất trong 11 khoa lâm sàng kèm độ tin cậy phần trăm và lời khuyên.</w:t>
            </w:r>
          </w:p>
        </w:tc>
        <w:tc>
          <w:tcPr>
            <w:tcW w:w="1134" w:type="dxa"/>
            <w:shd w:val="clear" w:color="auto" w:fill="FFFFFF"/>
            <w:tcMar>
              <w:top w:w="80" w:type="dxa"/>
              <w:left w:w="140" w:type="dxa"/>
              <w:bottom w:w="80" w:type="dxa"/>
              <w:right w:w="140" w:type="dxa"/>
            </w:tcMar>
            <w:vAlign w:val="center"/>
          </w:tcPr>
          <w:p w14:paraId="4F828345" w14:textId="77777777" w:rsidR="000B1603" w:rsidRDefault="00DD325D">
            <w:pPr>
              <w:spacing w:after="0"/>
              <w:jc w:val="left"/>
            </w:pPr>
            <w:r>
              <w:rPr>
                <w:sz w:val="21"/>
              </w:rPr>
              <w:t>Hệ thống, AI</w:t>
            </w:r>
          </w:p>
        </w:tc>
      </w:tr>
      <w:tr w:rsidR="000B1603" w14:paraId="6D22873D" w14:textId="77777777">
        <w:trPr>
          <w:cantSplit/>
          <w:jc w:val="center"/>
        </w:trPr>
        <w:tc>
          <w:tcPr>
            <w:tcW w:w="1020" w:type="dxa"/>
            <w:shd w:val="clear" w:color="auto" w:fill="F9FAFB"/>
            <w:tcMar>
              <w:top w:w="80" w:type="dxa"/>
              <w:left w:w="140" w:type="dxa"/>
              <w:bottom w:w="80" w:type="dxa"/>
              <w:right w:w="140" w:type="dxa"/>
            </w:tcMar>
            <w:vAlign w:val="center"/>
          </w:tcPr>
          <w:p w14:paraId="6867BDE7" w14:textId="77777777" w:rsidR="000B1603" w:rsidRDefault="00DD325D">
            <w:pPr>
              <w:spacing w:after="0"/>
              <w:jc w:val="center"/>
            </w:pPr>
            <w:r>
              <w:rPr>
                <w:sz w:val="21"/>
              </w:rPr>
              <w:t>FR-06</w:t>
            </w:r>
          </w:p>
        </w:tc>
        <w:tc>
          <w:tcPr>
            <w:tcW w:w="1814" w:type="dxa"/>
            <w:shd w:val="clear" w:color="auto" w:fill="F9FAFB"/>
            <w:tcMar>
              <w:top w:w="80" w:type="dxa"/>
              <w:left w:w="140" w:type="dxa"/>
              <w:bottom w:w="80" w:type="dxa"/>
              <w:right w:w="140" w:type="dxa"/>
            </w:tcMar>
            <w:vAlign w:val="center"/>
          </w:tcPr>
          <w:p w14:paraId="6EED3B5B" w14:textId="77777777" w:rsidR="000B1603" w:rsidRDefault="00DD325D">
            <w:pPr>
              <w:spacing w:after="0"/>
              <w:jc w:val="left"/>
            </w:pPr>
            <w:r>
              <w:rPr>
                <w:sz w:val="21"/>
              </w:rPr>
              <w:t>Quét thẻ BHYT tự động</w:t>
            </w:r>
          </w:p>
        </w:tc>
        <w:tc>
          <w:tcPr>
            <w:tcW w:w="4819" w:type="dxa"/>
            <w:shd w:val="clear" w:color="auto" w:fill="F9FAFB"/>
            <w:tcMar>
              <w:top w:w="80" w:type="dxa"/>
              <w:left w:w="140" w:type="dxa"/>
              <w:bottom w:w="80" w:type="dxa"/>
              <w:right w:w="140" w:type="dxa"/>
            </w:tcMar>
            <w:vAlign w:val="center"/>
          </w:tcPr>
          <w:p w14:paraId="1E0AF63D" w14:textId="77777777" w:rsidR="000B1603" w:rsidRDefault="00DD325D">
            <w:pPr>
              <w:spacing w:after="0"/>
              <w:jc w:val="left"/>
            </w:pPr>
            <w:r>
              <w:rPr>
                <w:sz w:val="21"/>
              </w:rPr>
              <w:t>YOLOv8 phát hiện thẻ BHYT và VietOCR trích xuất mã thẻ 15 ký tự, cập nhật vào hồ sơ tiếp đón.</w:t>
            </w:r>
          </w:p>
        </w:tc>
        <w:tc>
          <w:tcPr>
            <w:tcW w:w="1134" w:type="dxa"/>
            <w:shd w:val="clear" w:color="auto" w:fill="F9FAFB"/>
            <w:tcMar>
              <w:top w:w="80" w:type="dxa"/>
              <w:left w:w="140" w:type="dxa"/>
              <w:bottom w:w="80" w:type="dxa"/>
              <w:right w:w="140" w:type="dxa"/>
            </w:tcMar>
            <w:vAlign w:val="center"/>
          </w:tcPr>
          <w:p w14:paraId="25955675" w14:textId="77777777" w:rsidR="000B1603" w:rsidRDefault="00DD325D">
            <w:pPr>
              <w:spacing w:after="0"/>
              <w:jc w:val="left"/>
            </w:pPr>
            <w:r>
              <w:rPr>
                <w:sz w:val="21"/>
              </w:rPr>
              <w:t>Bệnh nhân, AI</w:t>
            </w:r>
          </w:p>
        </w:tc>
      </w:tr>
      <w:tr w:rsidR="000B1603" w14:paraId="6D75C917" w14:textId="77777777">
        <w:trPr>
          <w:cantSplit/>
          <w:jc w:val="center"/>
        </w:trPr>
        <w:tc>
          <w:tcPr>
            <w:tcW w:w="1020" w:type="dxa"/>
            <w:shd w:val="clear" w:color="auto" w:fill="FFFFFF"/>
            <w:tcMar>
              <w:top w:w="80" w:type="dxa"/>
              <w:left w:w="140" w:type="dxa"/>
              <w:bottom w:w="80" w:type="dxa"/>
              <w:right w:w="140" w:type="dxa"/>
            </w:tcMar>
            <w:vAlign w:val="center"/>
          </w:tcPr>
          <w:p w14:paraId="60AB2CF7" w14:textId="77777777" w:rsidR="000B1603" w:rsidRDefault="00DD325D">
            <w:pPr>
              <w:spacing w:after="0"/>
              <w:jc w:val="center"/>
            </w:pPr>
            <w:r>
              <w:rPr>
                <w:sz w:val="21"/>
              </w:rPr>
              <w:lastRenderedPageBreak/>
              <w:t>FR-07</w:t>
            </w:r>
          </w:p>
        </w:tc>
        <w:tc>
          <w:tcPr>
            <w:tcW w:w="1814" w:type="dxa"/>
            <w:shd w:val="clear" w:color="auto" w:fill="FFFFFF"/>
            <w:tcMar>
              <w:top w:w="80" w:type="dxa"/>
              <w:left w:w="140" w:type="dxa"/>
              <w:bottom w:w="80" w:type="dxa"/>
              <w:right w:w="140" w:type="dxa"/>
            </w:tcMar>
            <w:vAlign w:val="center"/>
          </w:tcPr>
          <w:p w14:paraId="21E8D8AC" w14:textId="77777777" w:rsidR="000B1603" w:rsidRDefault="00DD325D">
            <w:pPr>
              <w:spacing w:after="0"/>
              <w:jc w:val="left"/>
            </w:pPr>
            <w:r>
              <w:rPr>
                <w:sz w:val="21"/>
              </w:rPr>
              <w:t>Cấp số thứ tự điện tử</w:t>
            </w:r>
          </w:p>
        </w:tc>
        <w:tc>
          <w:tcPr>
            <w:tcW w:w="4819" w:type="dxa"/>
            <w:shd w:val="clear" w:color="auto" w:fill="FFFFFF"/>
            <w:tcMar>
              <w:top w:w="80" w:type="dxa"/>
              <w:left w:w="140" w:type="dxa"/>
              <w:bottom w:w="80" w:type="dxa"/>
              <w:right w:w="140" w:type="dxa"/>
            </w:tcMar>
            <w:vAlign w:val="center"/>
          </w:tcPr>
          <w:p w14:paraId="7CCD0942" w14:textId="77777777" w:rsidR="000B1603" w:rsidRDefault="00DD325D">
            <w:pPr>
              <w:spacing w:after="0"/>
              <w:jc w:val="left"/>
            </w:pPr>
            <w:r>
              <w:rPr>
                <w:sz w:val="21"/>
              </w:rPr>
              <w:t>Sinh mã phiếu khám duy nhất, gán số STT tăng dần theo khoa, ước tính vị trí và thời gian chờ.</w:t>
            </w:r>
          </w:p>
        </w:tc>
        <w:tc>
          <w:tcPr>
            <w:tcW w:w="1134" w:type="dxa"/>
            <w:shd w:val="clear" w:color="auto" w:fill="FFFFFF"/>
            <w:tcMar>
              <w:top w:w="80" w:type="dxa"/>
              <w:left w:w="140" w:type="dxa"/>
              <w:bottom w:w="80" w:type="dxa"/>
              <w:right w:w="140" w:type="dxa"/>
            </w:tcMar>
            <w:vAlign w:val="center"/>
          </w:tcPr>
          <w:p w14:paraId="60E933D1" w14:textId="77777777" w:rsidR="000B1603" w:rsidRDefault="00DD325D">
            <w:pPr>
              <w:spacing w:after="0"/>
              <w:jc w:val="center"/>
            </w:pPr>
            <w:r>
              <w:rPr>
                <w:sz w:val="21"/>
              </w:rPr>
              <w:t>Hệ thống</w:t>
            </w:r>
          </w:p>
        </w:tc>
      </w:tr>
      <w:tr w:rsidR="000B1603" w14:paraId="2EDC4694" w14:textId="77777777">
        <w:trPr>
          <w:cantSplit/>
          <w:jc w:val="center"/>
        </w:trPr>
        <w:tc>
          <w:tcPr>
            <w:tcW w:w="1020" w:type="dxa"/>
            <w:shd w:val="clear" w:color="auto" w:fill="F9FAFB"/>
            <w:tcMar>
              <w:top w:w="80" w:type="dxa"/>
              <w:left w:w="140" w:type="dxa"/>
              <w:bottom w:w="80" w:type="dxa"/>
              <w:right w:w="140" w:type="dxa"/>
            </w:tcMar>
            <w:vAlign w:val="center"/>
          </w:tcPr>
          <w:p w14:paraId="5AB07456" w14:textId="77777777" w:rsidR="000B1603" w:rsidRDefault="00DD325D">
            <w:pPr>
              <w:spacing w:after="0"/>
              <w:jc w:val="center"/>
            </w:pPr>
            <w:r>
              <w:rPr>
                <w:sz w:val="21"/>
              </w:rPr>
              <w:t>FR-08</w:t>
            </w:r>
          </w:p>
        </w:tc>
        <w:tc>
          <w:tcPr>
            <w:tcW w:w="1814" w:type="dxa"/>
            <w:shd w:val="clear" w:color="auto" w:fill="F9FAFB"/>
            <w:tcMar>
              <w:top w:w="80" w:type="dxa"/>
              <w:left w:w="140" w:type="dxa"/>
              <w:bottom w:w="80" w:type="dxa"/>
              <w:right w:w="140" w:type="dxa"/>
            </w:tcMar>
            <w:vAlign w:val="center"/>
          </w:tcPr>
          <w:p w14:paraId="3E6BE02F" w14:textId="77777777" w:rsidR="000B1603" w:rsidRDefault="00DD325D">
            <w:pPr>
              <w:spacing w:after="0"/>
              <w:jc w:val="left"/>
            </w:pPr>
            <w:r>
              <w:rPr>
                <w:sz w:val="21"/>
              </w:rPr>
              <w:t>Chỉ dẫn đường đi</w:t>
            </w:r>
          </w:p>
        </w:tc>
        <w:tc>
          <w:tcPr>
            <w:tcW w:w="4819" w:type="dxa"/>
            <w:shd w:val="clear" w:color="auto" w:fill="F9FAFB"/>
            <w:tcMar>
              <w:top w:w="80" w:type="dxa"/>
              <w:left w:w="140" w:type="dxa"/>
              <w:bottom w:w="80" w:type="dxa"/>
              <w:right w:w="140" w:type="dxa"/>
            </w:tcMar>
            <w:vAlign w:val="center"/>
          </w:tcPr>
          <w:p w14:paraId="4B8435DA" w14:textId="77777777" w:rsidR="000B1603" w:rsidRDefault="00DD325D">
            <w:pPr>
              <w:spacing w:after="0"/>
              <w:jc w:val="left"/>
            </w:pPr>
            <w:r>
              <w:rPr>
                <w:sz w:val="21"/>
              </w:rPr>
              <w:t>Cung cấp câu văn chỉ dẫn từng bước từ cổng chính đến tòa nhà, tầng, số phòng khám của khoa.</w:t>
            </w:r>
          </w:p>
        </w:tc>
        <w:tc>
          <w:tcPr>
            <w:tcW w:w="1134" w:type="dxa"/>
            <w:shd w:val="clear" w:color="auto" w:fill="F9FAFB"/>
            <w:tcMar>
              <w:top w:w="80" w:type="dxa"/>
              <w:left w:w="140" w:type="dxa"/>
              <w:bottom w:w="80" w:type="dxa"/>
              <w:right w:w="140" w:type="dxa"/>
            </w:tcMar>
            <w:vAlign w:val="center"/>
          </w:tcPr>
          <w:p w14:paraId="2A12D0AD" w14:textId="77777777" w:rsidR="000B1603" w:rsidRDefault="00DD325D">
            <w:pPr>
              <w:spacing w:after="0"/>
              <w:jc w:val="center"/>
            </w:pPr>
            <w:r>
              <w:rPr>
                <w:sz w:val="21"/>
              </w:rPr>
              <w:t>Hệ thống</w:t>
            </w:r>
          </w:p>
        </w:tc>
      </w:tr>
      <w:tr w:rsidR="000B1603" w14:paraId="5CBF450E" w14:textId="77777777">
        <w:trPr>
          <w:cantSplit/>
          <w:jc w:val="center"/>
        </w:trPr>
        <w:tc>
          <w:tcPr>
            <w:tcW w:w="1020" w:type="dxa"/>
            <w:shd w:val="clear" w:color="auto" w:fill="FFFFFF"/>
            <w:tcMar>
              <w:top w:w="80" w:type="dxa"/>
              <w:left w:w="140" w:type="dxa"/>
              <w:bottom w:w="80" w:type="dxa"/>
              <w:right w:w="140" w:type="dxa"/>
            </w:tcMar>
            <w:vAlign w:val="center"/>
          </w:tcPr>
          <w:p w14:paraId="538C6B6A" w14:textId="77777777" w:rsidR="000B1603" w:rsidRDefault="00DD325D">
            <w:pPr>
              <w:spacing w:after="0"/>
              <w:jc w:val="center"/>
            </w:pPr>
            <w:r>
              <w:rPr>
                <w:sz w:val="21"/>
              </w:rPr>
              <w:t>FR-09</w:t>
            </w:r>
          </w:p>
        </w:tc>
        <w:tc>
          <w:tcPr>
            <w:tcW w:w="1814" w:type="dxa"/>
            <w:shd w:val="clear" w:color="auto" w:fill="FFFFFF"/>
            <w:tcMar>
              <w:top w:w="80" w:type="dxa"/>
              <w:left w:w="140" w:type="dxa"/>
              <w:bottom w:w="80" w:type="dxa"/>
              <w:right w:w="140" w:type="dxa"/>
            </w:tcMar>
            <w:vAlign w:val="center"/>
          </w:tcPr>
          <w:p w14:paraId="4D019E91" w14:textId="77777777" w:rsidR="000B1603" w:rsidRDefault="00DD325D">
            <w:pPr>
              <w:spacing w:after="0"/>
              <w:jc w:val="left"/>
            </w:pPr>
            <w:r>
              <w:rPr>
                <w:sz w:val="21"/>
              </w:rPr>
              <w:t>Quản lý hàng đợi Y tá</w:t>
            </w:r>
          </w:p>
        </w:tc>
        <w:tc>
          <w:tcPr>
            <w:tcW w:w="4819" w:type="dxa"/>
            <w:shd w:val="clear" w:color="auto" w:fill="FFFFFF"/>
            <w:tcMar>
              <w:top w:w="80" w:type="dxa"/>
              <w:left w:w="140" w:type="dxa"/>
              <w:bottom w:w="80" w:type="dxa"/>
              <w:right w:w="140" w:type="dxa"/>
            </w:tcMar>
            <w:vAlign w:val="center"/>
          </w:tcPr>
          <w:p w14:paraId="522D1171" w14:textId="77777777" w:rsidR="000B1603" w:rsidRDefault="00DD325D">
            <w:pPr>
              <w:spacing w:after="0"/>
              <w:jc w:val="left"/>
            </w:pPr>
            <w:r>
              <w:rPr>
                <w:sz w:val="21"/>
              </w:rPr>
              <w:t>Hiển thị danh sách bệnh nhân chờ khám, danh sách cấp cứu; điều phối gọi số tiếp theo.</w:t>
            </w:r>
          </w:p>
        </w:tc>
        <w:tc>
          <w:tcPr>
            <w:tcW w:w="1134" w:type="dxa"/>
            <w:shd w:val="clear" w:color="auto" w:fill="FFFFFF"/>
            <w:tcMar>
              <w:top w:w="80" w:type="dxa"/>
              <w:left w:w="140" w:type="dxa"/>
              <w:bottom w:w="80" w:type="dxa"/>
              <w:right w:w="140" w:type="dxa"/>
            </w:tcMar>
            <w:vAlign w:val="center"/>
          </w:tcPr>
          <w:p w14:paraId="2603040E" w14:textId="77777777" w:rsidR="000B1603" w:rsidRDefault="00DD325D">
            <w:pPr>
              <w:spacing w:after="0"/>
              <w:jc w:val="left"/>
            </w:pPr>
            <w:r>
              <w:rPr>
                <w:sz w:val="21"/>
              </w:rPr>
              <w:t>Y tá / Lễ tân</w:t>
            </w:r>
          </w:p>
        </w:tc>
      </w:tr>
      <w:tr w:rsidR="000B1603" w14:paraId="17AC28B5" w14:textId="77777777">
        <w:trPr>
          <w:cantSplit/>
          <w:jc w:val="center"/>
        </w:trPr>
        <w:tc>
          <w:tcPr>
            <w:tcW w:w="1020" w:type="dxa"/>
            <w:shd w:val="clear" w:color="auto" w:fill="F9FAFB"/>
            <w:tcMar>
              <w:top w:w="80" w:type="dxa"/>
              <w:left w:w="140" w:type="dxa"/>
              <w:bottom w:w="80" w:type="dxa"/>
              <w:right w:w="140" w:type="dxa"/>
            </w:tcMar>
            <w:vAlign w:val="center"/>
          </w:tcPr>
          <w:p w14:paraId="30C91E3A" w14:textId="77777777" w:rsidR="000B1603" w:rsidRDefault="00DD325D">
            <w:pPr>
              <w:spacing w:after="0"/>
              <w:jc w:val="center"/>
            </w:pPr>
            <w:r>
              <w:rPr>
                <w:sz w:val="21"/>
              </w:rPr>
              <w:t>FR-10</w:t>
            </w:r>
          </w:p>
        </w:tc>
        <w:tc>
          <w:tcPr>
            <w:tcW w:w="1814" w:type="dxa"/>
            <w:shd w:val="clear" w:color="auto" w:fill="F9FAFB"/>
            <w:tcMar>
              <w:top w:w="80" w:type="dxa"/>
              <w:left w:w="140" w:type="dxa"/>
              <w:bottom w:w="80" w:type="dxa"/>
              <w:right w:w="140" w:type="dxa"/>
            </w:tcMar>
            <w:vAlign w:val="center"/>
          </w:tcPr>
          <w:p w14:paraId="2E995F61" w14:textId="77777777" w:rsidR="000B1603" w:rsidRDefault="00DD325D">
            <w:pPr>
              <w:spacing w:after="0"/>
              <w:jc w:val="left"/>
            </w:pPr>
            <w:r>
              <w:rPr>
                <w:sz w:val="21"/>
              </w:rPr>
              <w:t>Chuyển khoa khám bệnh</w:t>
            </w:r>
          </w:p>
        </w:tc>
        <w:tc>
          <w:tcPr>
            <w:tcW w:w="4819" w:type="dxa"/>
            <w:shd w:val="clear" w:color="auto" w:fill="F9FAFB"/>
            <w:tcMar>
              <w:top w:w="80" w:type="dxa"/>
              <w:left w:w="140" w:type="dxa"/>
              <w:bottom w:w="80" w:type="dxa"/>
              <w:right w:w="140" w:type="dxa"/>
            </w:tcMar>
            <w:vAlign w:val="center"/>
          </w:tcPr>
          <w:p w14:paraId="4CECCA94" w14:textId="77777777" w:rsidR="000B1603" w:rsidRDefault="00DD325D">
            <w:pPr>
              <w:spacing w:after="0"/>
              <w:jc w:val="left"/>
            </w:pPr>
            <w:r>
              <w:rPr>
                <w:sz w:val="21"/>
              </w:rPr>
              <w:t>Y tá điều chuyển bệnh nhân sang khoa khác nếu có chỉ định mới mà không bắt bốc số lại.</w:t>
            </w:r>
          </w:p>
        </w:tc>
        <w:tc>
          <w:tcPr>
            <w:tcW w:w="1134" w:type="dxa"/>
            <w:shd w:val="clear" w:color="auto" w:fill="F9FAFB"/>
            <w:tcMar>
              <w:top w:w="80" w:type="dxa"/>
              <w:left w:w="140" w:type="dxa"/>
              <w:bottom w:w="80" w:type="dxa"/>
              <w:right w:w="140" w:type="dxa"/>
            </w:tcMar>
            <w:vAlign w:val="center"/>
          </w:tcPr>
          <w:p w14:paraId="33246E67" w14:textId="77777777" w:rsidR="000B1603" w:rsidRDefault="00DD325D">
            <w:pPr>
              <w:spacing w:after="0"/>
              <w:jc w:val="left"/>
            </w:pPr>
            <w:r>
              <w:rPr>
                <w:sz w:val="21"/>
              </w:rPr>
              <w:t>Y tá / Lễ tân</w:t>
            </w:r>
          </w:p>
        </w:tc>
      </w:tr>
      <w:tr w:rsidR="000B1603" w14:paraId="66E65244" w14:textId="77777777">
        <w:trPr>
          <w:cantSplit/>
          <w:jc w:val="center"/>
        </w:trPr>
        <w:tc>
          <w:tcPr>
            <w:tcW w:w="1020" w:type="dxa"/>
            <w:shd w:val="clear" w:color="auto" w:fill="FFFFFF"/>
            <w:tcMar>
              <w:top w:w="80" w:type="dxa"/>
              <w:left w:w="140" w:type="dxa"/>
              <w:bottom w:w="80" w:type="dxa"/>
              <w:right w:w="140" w:type="dxa"/>
            </w:tcMar>
            <w:vAlign w:val="center"/>
          </w:tcPr>
          <w:p w14:paraId="42A25F93" w14:textId="77777777" w:rsidR="000B1603" w:rsidRDefault="00DD325D">
            <w:pPr>
              <w:spacing w:after="0"/>
              <w:jc w:val="center"/>
            </w:pPr>
            <w:r>
              <w:rPr>
                <w:sz w:val="21"/>
              </w:rPr>
              <w:t>FR-11</w:t>
            </w:r>
          </w:p>
        </w:tc>
        <w:tc>
          <w:tcPr>
            <w:tcW w:w="1814" w:type="dxa"/>
            <w:shd w:val="clear" w:color="auto" w:fill="FFFFFF"/>
            <w:tcMar>
              <w:top w:w="80" w:type="dxa"/>
              <w:left w:w="140" w:type="dxa"/>
              <w:bottom w:w="80" w:type="dxa"/>
              <w:right w:w="140" w:type="dxa"/>
            </w:tcMar>
            <w:vAlign w:val="center"/>
          </w:tcPr>
          <w:p w14:paraId="6A39709A" w14:textId="77777777" w:rsidR="000B1603" w:rsidRDefault="00DD325D">
            <w:pPr>
              <w:spacing w:after="0"/>
              <w:jc w:val="left"/>
            </w:pPr>
            <w:r>
              <w:rPr>
                <w:sz w:val="21"/>
              </w:rPr>
              <w:t>Màn hình sảnh công cộng</w:t>
            </w:r>
          </w:p>
        </w:tc>
        <w:tc>
          <w:tcPr>
            <w:tcW w:w="4819" w:type="dxa"/>
            <w:shd w:val="clear" w:color="auto" w:fill="FFFFFF"/>
            <w:tcMar>
              <w:top w:w="80" w:type="dxa"/>
              <w:left w:w="140" w:type="dxa"/>
              <w:bottom w:w="80" w:type="dxa"/>
              <w:right w:w="140" w:type="dxa"/>
            </w:tcMar>
            <w:vAlign w:val="center"/>
          </w:tcPr>
          <w:p w14:paraId="38A1BADB" w14:textId="77777777" w:rsidR="000B1603" w:rsidRDefault="00DD325D">
            <w:pPr>
              <w:spacing w:after="0"/>
              <w:jc w:val="left"/>
            </w:pPr>
            <w:r>
              <w:rPr>
                <w:sz w:val="21"/>
              </w:rPr>
              <w:t>Giao diện hiển thị TV sảnh chờ, cập nhật STT đang khám và danh sách tiếp theo qua WebSocket.</w:t>
            </w:r>
          </w:p>
        </w:tc>
        <w:tc>
          <w:tcPr>
            <w:tcW w:w="1134" w:type="dxa"/>
            <w:shd w:val="clear" w:color="auto" w:fill="FFFFFF"/>
            <w:tcMar>
              <w:top w:w="80" w:type="dxa"/>
              <w:left w:w="140" w:type="dxa"/>
              <w:bottom w:w="80" w:type="dxa"/>
              <w:right w:w="140" w:type="dxa"/>
            </w:tcMar>
            <w:vAlign w:val="center"/>
          </w:tcPr>
          <w:p w14:paraId="2F8A4784" w14:textId="77777777" w:rsidR="000B1603" w:rsidRDefault="00DD325D">
            <w:pPr>
              <w:spacing w:after="0"/>
              <w:jc w:val="left"/>
            </w:pPr>
            <w:r>
              <w:rPr>
                <w:sz w:val="21"/>
              </w:rPr>
              <w:t>Màn hình sảnh</w:t>
            </w:r>
          </w:p>
        </w:tc>
      </w:tr>
      <w:tr w:rsidR="000B1603" w14:paraId="38253C22" w14:textId="77777777">
        <w:trPr>
          <w:cantSplit/>
          <w:jc w:val="center"/>
        </w:trPr>
        <w:tc>
          <w:tcPr>
            <w:tcW w:w="1020" w:type="dxa"/>
            <w:shd w:val="clear" w:color="auto" w:fill="F9FAFB"/>
            <w:tcMar>
              <w:top w:w="80" w:type="dxa"/>
              <w:left w:w="140" w:type="dxa"/>
              <w:bottom w:w="80" w:type="dxa"/>
              <w:right w:w="140" w:type="dxa"/>
            </w:tcMar>
            <w:vAlign w:val="center"/>
          </w:tcPr>
          <w:p w14:paraId="2CEEE733" w14:textId="77777777" w:rsidR="000B1603" w:rsidRDefault="00DD325D">
            <w:pPr>
              <w:spacing w:after="0"/>
              <w:jc w:val="center"/>
            </w:pPr>
            <w:r>
              <w:rPr>
                <w:sz w:val="21"/>
              </w:rPr>
              <w:t>FR-12</w:t>
            </w:r>
          </w:p>
        </w:tc>
        <w:tc>
          <w:tcPr>
            <w:tcW w:w="1814" w:type="dxa"/>
            <w:shd w:val="clear" w:color="auto" w:fill="F9FAFB"/>
            <w:tcMar>
              <w:top w:w="80" w:type="dxa"/>
              <w:left w:w="140" w:type="dxa"/>
              <w:bottom w:w="80" w:type="dxa"/>
              <w:right w:w="140" w:type="dxa"/>
            </w:tcMar>
            <w:vAlign w:val="center"/>
          </w:tcPr>
          <w:p w14:paraId="642869F7" w14:textId="77777777" w:rsidR="000B1603" w:rsidRDefault="00DD325D">
            <w:pPr>
              <w:spacing w:after="0"/>
              <w:jc w:val="left"/>
            </w:pPr>
            <w:r>
              <w:rPr>
                <w:sz w:val="21"/>
              </w:rPr>
              <w:t>Hồ sơ cá nhân &amp; BHYT</w:t>
            </w:r>
          </w:p>
        </w:tc>
        <w:tc>
          <w:tcPr>
            <w:tcW w:w="4819" w:type="dxa"/>
            <w:shd w:val="clear" w:color="auto" w:fill="F9FAFB"/>
            <w:tcMar>
              <w:top w:w="80" w:type="dxa"/>
              <w:left w:w="140" w:type="dxa"/>
              <w:bottom w:w="80" w:type="dxa"/>
              <w:right w:w="140" w:type="dxa"/>
            </w:tcMar>
            <w:vAlign w:val="center"/>
          </w:tcPr>
          <w:p w14:paraId="7D760BC8" w14:textId="77777777" w:rsidR="000B1603" w:rsidRDefault="00DD325D">
            <w:pPr>
              <w:spacing w:after="0"/>
              <w:jc w:val="left"/>
            </w:pPr>
            <w:r>
              <w:rPr>
                <w:sz w:val="21"/>
              </w:rPr>
              <w:t>Bệnh nhân xem thông tin thẻ BHYT, mức giảm %, ngày hết hạn; cảnh báo tự động khi thẻ sắp hết hạn.</w:t>
            </w:r>
          </w:p>
        </w:tc>
        <w:tc>
          <w:tcPr>
            <w:tcW w:w="1134" w:type="dxa"/>
            <w:shd w:val="clear" w:color="auto" w:fill="F9FAFB"/>
            <w:tcMar>
              <w:top w:w="80" w:type="dxa"/>
              <w:left w:w="140" w:type="dxa"/>
              <w:bottom w:w="80" w:type="dxa"/>
              <w:right w:w="140" w:type="dxa"/>
            </w:tcMar>
            <w:vAlign w:val="center"/>
          </w:tcPr>
          <w:p w14:paraId="34AEFCCE" w14:textId="77777777" w:rsidR="000B1603" w:rsidRDefault="00DD325D">
            <w:pPr>
              <w:spacing w:after="0"/>
              <w:jc w:val="center"/>
            </w:pPr>
            <w:r>
              <w:rPr>
                <w:sz w:val="21"/>
              </w:rPr>
              <w:t>Bệnh nhân</w:t>
            </w:r>
          </w:p>
        </w:tc>
      </w:tr>
      <w:tr w:rsidR="000B1603" w14:paraId="135D8993" w14:textId="77777777">
        <w:trPr>
          <w:cantSplit/>
          <w:jc w:val="center"/>
        </w:trPr>
        <w:tc>
          <w:tcPr>
            <w:tcW w:w="1020" w:type="dxa"/>
            <w:shd w:val="clear" w:color="auto" w:fill="FFFFFF"/>
            <w:tcMar>
              <w:top w:w="80" w:type="dxa"/>
              <w:left w:w="140" w:type="dxa"/>
              <w:bottom w:w="80" w:type="dxa"/>
              <w:right w:w="140" w:type="dxa"/>
            </w:tcMar>
            <w:vAlign w:val="center"/>
          </w:tcPr>
          <w:p w14:paraId="0780C144" w14:textId="77777777" w:rsidR="000B1603" w:rsidRDefault="00DD325D">
            <w:pPr>
              <w:spacing w:after="0"/>
              <w:jc w:val="center"/>
            </w:pPr>
            <w:r>
              <w:rPr>
                <w:sz w:val="21"/>
              </w:rPr>
              <w:t>FR-13</w:t>
            </w:r>
          </w:p>
        </w:tc>
        <w:tc>
          <w:tcPr>
            <w:tcW w:w="1814" w:type="dxa"/>
            <w:shd w:val="clear" w:color="auto" w:fill="FFFFFF"/>
            <w:tcMar>
              <w:top w:w="80" w:type="dxa"/>
              <w:left w:w="140" w:type="dxa"/>
              <w:bottom w:w="80" w:type="dxa"/>
              <w:right w:w="140" w:type="dxa"/>
            </w:tcMar>
            <w:vAlign w:val="center"/>
          </w:tcPr>
          <w:p w14:paraId="71830A2B" w14:textId="77777777" w:rsidR="000B1603" w:rsidRDefault="00DD325D">
            <w:pPr>
              <w:spacing w:after="0"/>
              <w:jc w:val="left"/>
            </w:pPr>
            <w:r>
              <w:rPr>
                <w:sz w:val="21"/>
              </w:rPr>
              <w:t>Lịch sử khám &amp; Viện phí</w:t>
            </w:r>
          </w:p>
        </w:tc>
        <w:tc>
          <w:tcPr>
            <w:tcW w:w="4819" w:type="dxa"/>
            <w:shd w:val="clear" w:color="auto" w:fill="FFFFFF"/>
            <w:tcMar>
              <w:top w:w="80" w:type="dxa"/>
              <w:left w:w="140" w:type="dxa"/>
              <w:bottom w:w="80" w:type="dxa"/>
              <w:right w:w="140" w:type="dxa"/>
            </w:tcMar>
            <w:vAlign w:val="center"/>
          </w:tcPr>
          <w:p w14:paraId="4B2A03DD" w14:textId="77777777" w:rsidR="000B1603" w:rsidRDefault="00DD325D">
            <w:pPr>
              <w:spacing w:after="0"/>
              <w:jc w:val="left"/>
            </w:pPr>
            <w:r>
              <w:rPr>
                <w:sz w:val="21"/>
              </w:rPr>
              <w:t>Xem danh sách lần khám cũ, chi tiết chẩn đoán, đơn thuốc và hóa đơn trừ viện phí BHYT.</w:t>
            </w:r>
          </w:p>
        </w:tc>
        <w:tc>
          <w:tcPr>
            <w:tcW w:w="1134" w:type="dxa"/>
            <w:shd w:val="clear" w:color="auto" w:fill="FFFFFF"/>
            <w:tcMar>
              <w:top w:w="80" w:type="dxa"/>
              <w:left w:w="140" w:type="dxa"/>
              <w:bottom w:w="80" w:type="dxa"/>
              <w:right w:w="140" w:type="dxa"/>
            </w:tcMar>
            <w:vAlign w:val="center"/>
          </w:tcPr>
          <w:p w14:paraId="25E31306" w14:textId="77777777" w:rsidR="000B1603" w:rsidRDefault="00DD325D">
            <w:pPr>
              <w:spacing w:after="0"/>
              <w:jc w:val="center"/>
            </w:pPr>
            <w:r>
              <w:rPr>
                <w:sz w:val="21"/>
              </w:rPr>
              <w:t>Bệnh nhân</w:t>
            </w:r>
          </w:p>
        </w:tc>
      </w:tr>
      <w:tr w:rsidR="000B1603" w14:paraId="37208A67" w14:textId="77777777">
        <w:trPr>
          <w:cantSplit/>
          <w:jc w:val="center"/>
        </w:trPr>
        <w:tc>
          <w:tcPr>
            <w:tcW w:w="1020" w:type="dxa"/>
            <w:shd w:val="clear" w:color="auto" w:fill="F9FAFB"/>
            <w:tcMar>
              <w:top w:w="80" w:type="dxa"/>
              <w:left w:w="140" w:type="dxa"/>
              <w:bottom w:w="80" w:type="dxa"/>
              <w:right w:w="140" w:type="dxa"/>
            </w:tcMar>
            <w:vAlign w:val="center"/>
          </w:tcPr>
          <w:p w14:paraId="06738F51" w14:textId="77777777" w:rsidR="000B1603" w:rsidRDefault="00DD325D">
            <w:pPr>
              <w:spacing w:after="0"/>
              <w:jc w:val="center"/>
            </w:pPr>
            <w:r>
              <w:rPr>
                <w:sz w:val="21"/>
              </w:rPr>
              <w:t>FR-14</w:t>
            </w:r>
          </w:p>
        </w:tc>
        <w:tc>
          <w:tcPr>
            <w:tcW w:w="1814" w:type="dxa"/>
            <w:shd w:val="clear" w:color="auto" w:fill="F9FAFB"/>
            <w:tcMar>
              <w:top w:w="80" w:type="dxa"/>
              <w:left w:w="140" w:type="dxa"/>
              <w:bottom w:w="80" w:type="dxa"/>
              <w:right w:w="140" w:type="dxa"/>
            </w:tcMar>
            <w:vAlign w:val="center"/>
          </w:tcPr>
          <w:p w14:paraId="1A4DD1C6" w14:textId="77777777" w:rsidR="000B1603" w:rsidRDefault="00DD325D">
            <w:pPr>
              <w:spacing w:after="0"/>
              <w:jc w:val="left"/>
            </w:pPr>
            <w:r>
              <w:rPr>
                <w:sz w:val="21"/>
              </w:rPr>
              <w:t>Khám bệnh &amp; Kê đơn</w:t>
            </w:r>
          </w:p>
        </w:tc>
        <w:tc>
          <w:tcPr>
            <w:tcW w:w="4819" w:type="dxa"/>
            <w:shd w:val="clear" w:color="auto" w:fill="F9FAFB"/>
            <w:tcMar>
              <w:top w:w="80" w:type="dxa"/>
              <w:left w:w="140" w:type="dxa"/>
              <w:bottom w:w="80" w:type="dxa"/>
              <w:right w:w="140" w:type="dxa"/>
            </w:tcMar>
            <w:vAlign w:val="center"/>
          </w:tcPr>
          <w:p w14:paraId="36754703" w14:textId="77777777" w:rsidR="000B1603" w:rsidRDefault="00DD325D">
            <w:pPr>
              <w:spacing w:after="0"/>
              <w:jc w:val="left"/>
            </w:pPr>
            <w:r>
              <w:rPr>
                <w:sz w:val="21"/>
              </w:rPr>
              <w:t>Bác sĩ tiếp nhận bệnh nhân, xem tóm tắt triệu chứng AI, kê đơn thuốc và chỉ định dịch vụ.</w:t>
            </w:r>
          </w:p>
        </w:tc>
        <w:tc>
          <w:tcPr>
            <w:tcW w:w="1134" w:type="dxa"/>
            <w:shd w:val="clear" w:color="auto" w:fill="F9FAFB"/>
            <w:tcMar>
              <w:top w:w="80" w:type="dxa"/>
              <w:left w:w="140" w:type="dxa"/>
              <w:bottom w:w="80" w:type="dxa"/>
              <w:right w:w="140" w:type="dxa"/>
            </w:tcMar>
            <w:vAlign w:val="center"/>
          </w:tcPr>
          <w:p w14:paraId="4C320CC4" w14:textId="77777777" w:rsidR="000B1603" w:rsidRDefault="00DD325D">
            <w:pPr>
              <w:spacing w:after="0"/>
              <w:jc w:val="center"/>
            </w:pPr>
            <w:r>
              <w:rPr>
                <w:sz w:val="21"/>
              </w:rPr>
              <w:t>Bác sĩ</w:t>
            </w:r>
          </w:p>
        </w:tc>
      </w:tr>
      <w:tr w:rsidR="000B1603" w14:paraId="3204313C" w14:textId="77777777">
        <w:trPr>
          <w:cantSplit/>
          <w:jc w:val="center"/>
        </w:trPr>
        <w:tc>
          <w:tcPr>
            <w:tcW w:w="1020" w:type="dxa"/>
            <w:shd w:val="clear" w:color="auto" w:fill="FFFFFF"/>
            <w:tcMar>
              <w:top w:w="80" w:type="dxa"/>
              <w:left w:w="140" w:type="dxa"/>
              <w:bottom w:w="80" w:type="dxa"/>
              <w:right w:w="140" w:type="dxa"/>
            </w:tcMar>
            <w:vAlign w:val="center"/>
          </w:tcPr>
          <w:p w14:paraId="766A6B07" w14:textId="77777777" w:rsidR="000B1603" w:rsidRDefault="00DD325D">
            <w:pPr>
              <w:spacing w:after="0"/>
              <w:jc w:val="center"/>
            </w:pPr>
            <w:r>
              <w:rPr>
                <w:sz w:val="21"/>
              </w:rPr>
              <w:t>FR-15</w:t>
            </w:r>
          </w:p>
        </w:tc>
        <w:tc>
          <w:tcPr>
            <w:tcW w:w="1814" w:type="dxa"/>
            <w:shd w:val="clear" w:color="auto" w:fill="FFFFFF"/>
            <w:tcMar>
              <w:top w:w="80" w:type="dxa"/>
              <w:left w:w="140" w:type="dxa"/>
              <w:bottom w:w="80" w:type="dxa"/>
              <w:right w:w="140" w:type="dxa"/>
            </w:tcMar>
            <w:vAlign w:val="center"/>
          </w:tcPr>
          <w:p w14:paraId="6B98F509" w14:textId="77777777" w:rsidR="000B1603" w:rsidRDefault="00DD325D">
            <w:pPr>
              <w:spacing w:after="0"/>
              <w:jc w:val="left"/>
            </w:pPr>
            <w:r>
              <w:rPr>
                <w:sz w:val="21"/>
              </w:rPr>
              <w:t>Quản trị &amp; Báo cáo</w:t>
            </w:r>
          </w:p>
        </w:tc>
        <w:tc>
          <w:tcPr>
            <w:tcW w:w="4819" w:type="dxa"/>
            <w:shd w:val="clear" w:color="auto" w:fill="FFFFFF"/>
            <w:tcMar>
              <w:top w:w="80" w:type="dxa"/>
              <w:left w:w="140" w:type="dxa"/>
              <w:bottom w:w="80" w:type="dxa"/>
              <w:right w:w="140" w:type="dxa"/>
            </w:tcMar>
            <w:vAlign w:val="center"/>
          </w:tcPr>
          <w:p w14:paraId="65FD4018" w14:textId="77777777" w:rsidR="000B1603" w:rsidRDefault="00DD325D">
            <w:pPr>
              <w:spacing w:after="0"/>
              <w:jc w:val="left"/>
            </w:pPr>
            <w:r>
              <w:rPr>
                <w:sz w:val="21"/>
              </w:rPr>
              <w:t>Admin quản lý khoa phòng, tài khoản nhân sự, thống kê lưu lượng, độ chính xác AI và cấu hình FAQ.</w:t>
            </w:r>
          </w:p>
        </w:tc>
        <w:tc>
          <w:tcPr>
            <w:tcW w:w="1134" w:type="dxa"/>
            <w:shd w:val="clear" w:color="auto" w:fill="FFFFFF"/>
            <w:tcMar>
              <w:top w:w="80" w:type="dxa"/>
              <w:left w:w="140" w:type="dxa"/>
              <w:bottom w:w="80" w:type="dxa"/>
              <w:right w:w="140" w:type="dxa"/>
            </w:tcMar>
            <w:vAlign w:val="center"/>
          </w:tcPr>
          <w:p w14:paraId="3F90D33A" w14:textId="77777777" w:rsidR="000B1603" w:rsidRDefault="00DD325D">
            <w:pPr>
              <w:spacing w:after="0"/>
              <w:jc w:val="center"/>
            </w:pPr>
            <w:r>
              <w:rPr>
                <w:sz w:val="21"/>
              </w:rPr>
              <w:t>Admin</w:t>
            </w:r>
          </w:p>
        </w:tc>
      </w:tr>
    </w:tbl>
    <w:p w14:paraId="65E1AA7A" w14:textId="77777777" w:rsidR="000B1603" w:rsidRDefault="000B1603">
      <w:pPr>
        <w:spacing w:after="120"/>
      </w:pPr>
    </w:p>
    <w:p w14:paraId="1D5608CD" w14:textId="77777777" w:rsidR="000B1603" w:rsidRDefault="00DD325D">
      <w:pPr>
        <w:pStyle w:val="Heading3"/>
        <w:spacing w:before="160" w:after="60"/>
        <w:jc w:val="left"/>
      </w:pPr>
      <w:bookmarkStart w:id="65" w:name="_Toc244333049"/>
      <w:r>
        <w:rPr>
          <w:rFonts w:ascii="Times New Roman" w:hAnsi="Times New Roman"/>
          <w:color w:val="1E1E1E"/>
        </w:rPr>
        <w:t>2.5.2. Yêu cầu phi chức năng (Non-Functional Requirements)</w:t>
      </w:r>
      <w:bookmarkEnd w:id="65"/>
    </w:p>
    <w:p w14:paraId="089C6B54" w14:textId="77777777" w:rsidR="000B1603" w:rsidRDefault="00DD325D">
      <w:pPr>
        <w:ind w:firstLine="567"/>
      </w:pPr>
      <w:r>
        <w:t>Các yêu cầu phi chức năng (NFR) đóng vai trò sống còn bảo đảm chất lượng phần mềm y tế:</w:t>
      </w:r>
    </w:p>
    <w:p w14:paraId="73CE3A99" w14:textId="77777777" w:rsidR="000B1603" w:rsidRDefault="00DD325D">
      <w:pPr>
        <w:keepNext/>
        <w:spacing w:before="200" w:after="60"/>
        <w:jc w:val="left"/>
      </w:pPr>
      <w:r>
        <w:rPr>
          <w:b/>
          <w:i/>
          <w:sz w:val="22"/>
        </w:rPr>
        <w:t>Bảng 2.4: Bảng phân tích yêu cầu phi chức năng (NFR) của hệ thống MedAssist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4535"/>
        <w:gridCol w:w="2268"/>
      </w:tblGrid>
      <w:tr w:rsidR="000B1603" w14:paraId="10CE15AC" w14:textId="77777777">
        <w:trPr>
          <w:cantSplit/>
          <w:tblHeader/>
          <w:jc w:val="center"/>
        </w:trPr>
        <w:tc>
          <w:tcPr>
            <w:tcW w:w="1984" w:type="dxa"/>
            <w:shd w:val="clear" w:color="auto" w:fill="EAECEF"/>
            <w:tcMar>
              <w:top w:w="100" w:type="dxa"/>
              <w:left w:w="140" w:type="dxa"/>
              <w:bottom w:w="100" w:type="dxa"/>
              <w:right w:w="140" w:type="dxa"/>
            </w:tcMar>
            <w:vAlign w:val="center"/>
          </w:tcPr>
          <w:p w14:paraId="49AAEB8E" w14:textId="77777777" w:rsidR="000B1603" w:rsidRDefault="00DD325D">
            <w:pPr>
              <w:spacing w:after="0"/>
              <w:jc w:val="center"/>
            </w:pPr>
            <w:r>
              <w:rPr>
                <w:b/>
                <w:color w:val="1A365D"/>
                <w:sz w:val="22"/>
              </w:rPr>
              <w:t>Nhóm tiêu chuẩn</w:t>
            </w:r>
          </w:p>
        </w:tc>
        <w:tc>
          <w:tcPr>
            <w:tcW w:w="4535" w:type="dxa"/>
            <w:shd w:val="clear" w:color="auto" w:fill="EAECEF"/>
            <w:tcMar>
              <w:top w:w="100" w:type="dxa"/>
              <w:left w:w="140" w:type="dxa"/>
              <w:bottom w:w="100" w:type="dxa"/>
              <w:right w:w="140" w:type="dxa"/>
            </w:tcMar>
            <w:vAlign w:val="center"/>
          </w:tcPr>
          <w:p w14:paraId="3D1B76AF" w14:textId="77777777" w:rsidR="000B1603" w:rsidRDefault="00DD325D">
            <w:pPr>
              <w:spacing w:after="0"/>
              <w:jc w:val="center"/>
            </w:pPr>
            <w:r>
              <w:rPr>
                <w:b/>
                <w:color w:val="1A365D"/>
                <w:sz w:val="22"/>
              </w:rPr>
              <w:t>Yêu cầu kỹ thuật cụ thể</w:t>
            </w:r>
          </w:p>
        </w:tc>
        <w:tc>
          <w:tcPr>
            <w:tcW w:w="2268" w:type="dxa"/>
            <w:shd w:val="clear" w:color="auto" w:fill="EAECEF"/>
            <w:tcMar>
              <w:top w:w="100" w:type="dxa"/>
              <w:left w:w="140" w:type="dxa"/>
              <w:bottom w:w="100" w:type="dxa"/>
              <w:right w:w="140" w:type="dxa"/>
            </w:tcMar>
            <w:vAlign w:val="center"/>
          </w:tcPr>
          <w:p w14:paraId="61A4F815" w14:textId="77777777" w:rsidR="000B1603" w:rsidRDefault="00DD325D">
            <w:pPr>
              <w:spacing w:after="0"/>
              <w:jc w:val="center"/>
            </w:pPr>
            <w:r>
              <w:rPr>
                <w:b/>
                <w:color w:val="1A365D"/>
                <w:sz w:val="22"/>
              </w:rPr>
              <w:t>Chỉ số mục tiêu (Target Metric)</w:t>
            </w:r>
          </w:p>
        </w:tc>
      </w:tr>
      <w:tr w:rsidR="000B1603" w14:paraId="0FF28ED0" w14:textId="77777777">
        <w:trPr>
          <w:cantSplit/>
          <w:jc w:val="center"/>
        </w:trPr>
        <w:tc>
          <w:tcPr>
            <w:tcW w:w="1984" w:type="dxa"/>
            <w:shd w:val="clear" w:color="auto" w:fill="FFFFFF"/>
            <w:tcMar>
              <w:top w:w="80" w:type="dxa"/>
              <w:left w:w="140" w:type="dxa"/>
              <w:bottom w:w="80" w:type="dxa"/>
              <w:right w:w="140" w:type="dxa"/>
            </w:tcMar>
            <w:vAlign w:val="center"/>
          </w:tcPr>
          <w:p w14:paraId="4D222B5E" w14:textId="77777777" w:rsidR="000B1603" w:rsidRDefault="00DD325D">
            <w:pPr>
              <w:spacing w:after="0"/>
              <w:jc w:val="left"/>
            </w:pPr>
            <w:r>
              <w:rPr>
                <w:sz w:val="21"/>
              </w:rPr>
              <w:t>Hiệu năng (Performance)</w:t>
            </w:r>
          </w:p>
        </w:tc>
        <w:tc>
          <w:tcPr>
            <w:tcW w:w="4535" w:type="dxa"/>
            <w:shd w:val="clear" w:color="auto" w:fill="FFFFFF"/>
            <w:tcMar>
              <w:top w:w="80" w:type="dxa"/>
              <w:left w:w="140" w:type="dxa"/>
              <w:bottom w:w="80" w:type="dxa"/>
              <w:right w:w="140" w:type="dxa"/>
            </w:tcMar>
            <w:vAlign w:val="center"/>
          </w:tcPr>
          <w:p w14:paraId="32E6A4B8" w14:textId="77777777" w:rsidR="000B1603" w:rsidRDefault="00DD325D">
            <w:pPr>
              <w:spacing w:after="0"/>
              <w:jc w:val="left"/>
            </w:pPr>
            <w:r>
              <w:rPr>
                <w:sz w:val="21"/>
              </w:rPr>
              <w:t>Thời gian phản hồi phân tích triệu chứng AI</w:t>
            </w:r>
            <w:r>
              <w:rPr>
                <w:sz w:val="21"/>
              </w:rPr>
              <w:br/>
              <w:t>Thời gian bốc số và cấp STT điện tử</w:t>
            </w:r>
            <w:r>
              <w:rPr>
                <w:sz w:val="21"/>
              </w:rPr>
              <w:br/>
              <w:t>Thời gian đẩy thông báo WebSocket</w:t>
            </w:r>
          </w:p>
        </w:tc>
        <w:tc>
          <w:tcPr>
            <w:tcW w:w="2268" w:type="dxa"/>
            <w:shd w:val="clear" w:color="auto" w:fill="FFFFFF"/>
            <w:tcMar>
              <w:top w:w="80" w:type="dxa"/>
              <w:left w:w="140" w:type="dxa"/>
              <w:bottom w:w="80" w:type="dxa"/>
              <w:right w:w="140" w:type="dxa"/>
            </w:tcMar>
            <w:vAlign w:val="center"/>
          </w:tcPr>
          <w:p w14:paraId="5549EC14" w14:textId="77777777" w:rsidR="000B1603" w:rsidRDefault="00DD325D">
            <w:pPr>
              <w:spacing w:after="0"/>
              <w:jc w:val="left"/>
            </w:pPr>
            <w:r>
              <w:rPr>
                <w:sz w:val="21"/>
              </w:rPr>
              <w:t>&lt; 2.5 giây cho mỗi lượt chat</w:t>
            </w:r>
            <w:r>
              <w:rPr>
                <w:sz w:val="21"/>
              </w:rPr>
              <w:br/>
              <w:t>&lt; 300 mili-giây</w:t>
            </w:r>
            <w:r>
              <w:rPr>
                <w:sz w:val="21"/>
              </w:rPr>
              <w:br/>
              <w:t>&lt; 100 mili-giây đến máy trạm</w:t>
            </w:r>
          </w:p>
        </w:tc>
      </w:tr>
      <w:tr w:rsidR="000B1603" w14:paraId="4B773BBF" w14:textId="77777777">
        <w:trPr>
          <w:cantSplit/>
          <w:jc w:val="center"/>
        </w:trPr>
        <w:tc>
          <w:tcPr>
            <w:tcW w:w="1984" w:type="dxa"/>
            <w:shd w:val="clear" w:color="auto" w:fill="F9FAFB"/>
            <w:tcMar>
              <w:top w:w="80" w:type="dxa"/>
              <w:left w:w="140" w:type="dxa"/>
              <w:bottom w:w="80" w:type="dxa"/>
              <w:right w:w="140" w:type="dxa"/>
            </w:tcMar>
            <w:vAlign w:val="center"/>
          </w:tcPr>
          <w:p w14:paraId="675D8957" w14:textId="77777777" w:rsidR="000B1603" w:rsidRDefault="00DD325D">
            <w:pPr>
              <w:spacing w:after="0"/>
              <w:jc w:val="left"/>
            </w:pPr>
            <w:r>
              <w:rPr>
                <w:sz w:val="21"/>
              </w:rPr>
              <w:lastRenderedPageBreak/>
              <w:t>Độ chính xác (Accuracy)</w:t>
            </w:r>
          </w:p>
        </w:tc>
        <w:tc>
          <w:tcPr>
            <w:tcW w:w="4535" w:type="dxa"/>
            <w:shd w:val="clear" w:color="auto" w:fill="F9FAFB"/>
            <w:tcMar>
              <w:top w:w="80" w:type="dxa"/>
              <w:left w:w="140" w:type="dxa"/>
              <w:bottom w:w="80" w:type="dxa"/>
              <w:right w:w="140" w:type="dxa"/>
            </w:tcMar>
            <w:vAlign w:val="center"/>
          </w:tcPr>
          <w:p w14:paraId="0A6ACF43" w14:textId="77777777" w:rsidR="000B1603" w:rsidRDefault="00DD325D">
            <w:pPr>
              <w:spacing w:after="0"/>
              <w:jc w:val="left"/>
            </w:pPr>
            <w:r>
              <w:rPr>
                <w:sz w:val="21"/>
              </w:rPr>
              <w:t>Độ chính xác gợi ý đúng chuyên khoa (PhoBERT)</w:t>
            </w:r>
            <w:r>
              <w:rPr>
                <w:sz w:val="21"/>
              </w:rPr>
              <w:br/>
              <w:t>Độ chính xác nhận diện mã thẻ BHYT (OCR)</w:t>
            </w:r>
            <w:r>
              <w:rPr>
                <w:sz w:val="21"/>
              </w:rPr>
              <w:br/>
              <w:t>Độ nhạy phát hiện cờ đỏ cấp cứu (Red Flags)</w:t>
            </w:r>
          </w:p>
        </w:tc>
        <w:tc>
          <w:tcPr>
            <w:tcW w:w="2268" w:type="dxa"/>
            <w:shd w:val="clear" w:color="auto" w:fill="F9FAFB"/>
            <w:tcMar>
              <w:top w:w="80" w:type="dxa"/>
              <w:left w:w="140" w:type="dxa"/>
              <w:bottom w:w="80" w:type="dxa"/>
              <w:right w:w="140" w:type="dxa"/>
            </w:tcMar>
            <w:vAlign w:val="center"/>
          </w:tcPr>
          <w:p w14:paraId="3E9DEC18" w14:textId="77777777" w:rsidR="000B1603" w:rsidRDefault="00DD325D">
            <w:pPr>
              <w:spacing w:after="0"/>
              <w:jc w:val="left"/>
            </w:pPr>
            <w:r>
              <w:rPr>
                <w:sz w:val="21"/>
              </w:rPr>
              <w:t>&gt; 85% trên tập kiểm thử lâm sàng</w:t>
            </w:r>
            <w:r>
              <w:rPr>
                <w:sz w:val="21"/>
              </w:rPr>
              <w:br/>
              <w:t>&gt; 90% với ảnh chụp rõ nét</w:t>
            </w:r>
            <w:r>
              <w:rPr>
                <w:sz w:val="21"/>
              </w:rPr>
              <w:br/>
              <w:t>100% (không được bỏ sót ca cấp cứu)</w:t>
            </w:r>
          </w:p>
        </w:tc>
      </w:tr>
      <w:tr w:rsidR="000B1603" w14:paraId="4050EB63" w14:textId="77777777">
        <w:trPr>
          <w:cantSplit/>
          <w:jc w:val="center"/>
        </w:trPr>
        <w:tc>
          <w:tcPr>
            <w:tcW w:w="1984" w:type="dxa"/>
            <w:shd w:val="clear" w:color="auto" w:fill="FFFFFF"/>
            <w:tcMar>
              <w:top w:w="80" w:type="dxa"/>
              <w:left w:w="140" w:type="dxa"/>
              <w:bottom w:w="80" w:type="dxa"/>
              <w:right w:w="140" w:type="dxa"/>
            </w:tcMar>
            <w:vAlign w:val="center"/>
          </w:tcPr>
          <w:p w14:paraId="383BDEDC" w14:textId="77777777" w:rsidR="000B1603" w:rsidRDefault="00DD325D">
            <w:pPr>
              <w:spacing w:after="0"/>
              <w:jc w:val="left"/>
            </w:pPr>
            <w:r>
              <w:rPr>
                <w:sz w:val="21"/>
              </w:rPr>
              <w:t>Độ tin cậy &amp; Sẵn sàng</w:t>
            </w:r>
          </w:p>
        </w:tc>
        <w:tc>
          <w:tcPr>
            <w:tcW w:w="4535" w:type="dxa"/>
            <w:shd w:val="clear" w:color="auto" w:fill="FFFFFF"/>
            <w:tcMar>
              <w:top w:w="80" w:type="dxa"/>
              <w:left w:w="140" w:type="dxa"/>
              <w:bottom w:w="80" w:type="dxa"/>
              <w:right w:w="140" w:type="dxa"/>
            </w:tcMar>
            <w:vAlign w:val="center"/>
          </w:tcPr>
          <w:p w14:paraId="6BE17AE8" w14:textId="77777777" w:rsidR="000B1603" w:rsidRDefault="00DD325D">
            <w:pPr>
              <w:spacing w:after="0"/>
              <w:jc w:val="left"/>
            </w:pPr>
            <w:r>
              <w:rPr>
                <w:sz w:val="21"/>
              </w:rPr>
              <w:t>Tính sẵn sàng của hệ thống tiếp đón</w:t>
            </w:r>
            <w:r>
              <w:rPr>
                <w:sz w:val="21"/>
              </w:rPr>
              <w:br/>
              <w:t>Tính toàn vẹn dữ liệu giao dịch</w:t>
            </w:r>
          </w:p>
        </w:tc>
        <w:tc>
          <w:tcPr>
            <w:tcW w:w="2268" w:type="dxa"/>
            <w:shd w:val="clear" w:color="auto" w:fill="FFFFFF"/>
            <w:tcMar>
              <w:top w:w="80" w:type="dxa"/>
              <w:left w:w="140" w:type="dxa"/>
              <w:bottom w:w="80" w:type="dxa"/>
              <w:right w:w="140" w:type="dxa"/>
            </w:tcMar>
            <w:vAlign w:val="center"/>
          </w:tcPr>
          <w:p w14:paraId="44350014" w14:textId="77777777" w:rsidR="000B1603" w:rsidRDefault="00DD325D">
            <w:pPr>
              <w:spacing w:after="0"/>
              <w:jc w:val="left"/>
            </w:pPr>
            <w:r>
              <w:rPr>
                <w:sz w:val="21"/>
              </w:rPr>
              <w:t>Hoạt động liên tục 24/7 (Uptime &gt; 99.5%)</w:t>
            </w:r>
            <w:r>
              <w:rPr>
                <w:sz w:val="21"/>
              </w:rPr>
              <w:br/>
              <w:t>100% tuân thủ nguyên lý ACID trên DB</w:t>
            </w:r>
          </w:p>
        </w:tc>
      </w:tr>
      <w:tr w:rsidR="000B1603" w14:paraId="33DF90A6" w14:textId="77777777">
        <w:trPr>
          <w:cantSplit/>
          <w:jc w:val="center"/>
        </w:trPr>
        <w:tc>
          <w:tcPr>
            <w:tcW w:w="1984" w:type="dxa"/>
            <w:shd w:val="clear" w:color="auto" w:fill="F9FAFB"/>
            <w:tcMar>
              <w:top w:w="80" w:type="dxa"/>
              <w:left w:w="140" w:type="dxa"/>
              <w:bottom w:w="80" w:type="dxa"/>
              <w:right w:w="140" w:type="dxa"/>
            </w:tcMar>
            <w:vAlign w:val="center"/>
          </w:tcPr>
          <w:p w14:paraId="7B6312EC" w14:textId="77777777" w:rsidR="000B1603" w:rsidRDefault="00DD325D">
            <w:pPr>
              <w:spacing w:after="0"/>
              <w:jc w:val="left"/>
            </w:pPr>
            <w:r>
              <w:rPr>
                <w:sz w:val="21"/>
              </w:rPr>
              <w:t>Bảo mật (Security)</w:t>
            </w:r>
          </w:p>
        </w:tc>
        <w:tc>
          <w:tcPr>
            <w:tcW w:w="4535" w:type="dxa"/>
            <w:shd w:val="clear" w:color="auto" w:fill="F9FAFB"/>
            <w:tcMar>
              <w:top w:w="80" w:type="dxa"/>
              <w:left w:w="140" w:type="dxa"/>
              <w:bottom w:w="80" w:type="dxa"/>
              <w:right w:w="140" w:type="dxa"/>
            </w:tcMar>
            <w:vAlign w:val="center"/>
          </w:tcPr>
          <w:p w14:paraId="22D9DF66" w14:textId="77777777" w:rsidR="000B1603" w:rsidRDefault="00DD325D">
            <w:pPr>
              <w:spacing w:after="0"/>
              <w:jc w:val="left"/>
            </w:pPr>
            <w:r>
              <w:rPr>
                <w:sz w:val="21"/>
              </w:rPr>
              <w:t>Mã hóa dữ liệu nhạy cảm (mật khẩu, CCCD, BHYT)</w:t>
            </w:r>
            <w:r>
              <w:rPr>
                <w:sz w:val="21"/>
              </w:rPr>
              <w:br/>
              <w:t>Xác thực và kiểm soát phiên làm việc</w:t>
            </w:r>
            <w:r>
              <w:rPr>
                <w:sz w:val="21"/>
              </w:rPr>
              <w:br/>
              <w:t>Bảo vệ ảnh thẻ BHYT</w:t>
            </w:r>
          </w:p>
        </w:tc>
        <w:tc>
          <w:tcPr>
            <w:tcW w:w="2268" w:type="dxa"/>
            <w:shd w:val="clear" w:color="auto" w:fill="F9FAFB"/>
            <w:tcMar>
              <w:top w:w="80" w:type="dxa"/>
              <w:left w:w="140" w:type="dxa"/>
              <w:bottom w:w="80" w:type="dxa"/>
              <w:right w:w="140" w:type="dxa"/>
            </w:tcMar>
            <w:vAlign w:val="center"/>
          </w:tcPr>
          <w:p w14:paraId="1B5C02AE" w14:textId="77777777" w:rsidR="000B1603" w:rsidRDefault="00DD325D">
            <w:pPr>
              <w:spacing w:after="0"/>
              <w:jc w:val="left"/>
            </w:pPr>
            <w:r>
              <w:rPr>
                <w:sz w:val="21"/>
              </w:rPr>
              <w:t>Mã hóa bcrypt và chuẩn AES-256 trong CSDL</w:t>
            </w:r>
            <w:r>
              <w:rPr>
                <w:sz w:val="21"/>
              </w:rPr>
              <w:br/>
              <w:t>JWT Token có thời hạn, phân quyền RBAC chặt chẽ</w:t>
            </w:r>
            <w:r>
              <w:rPr>
                <w:sz w:val="21"/>
              </w:rPr>
              <w:br/>
              <w:t>Xóa ảnh gốc sau 24h theo Nghị định 13/2023/NĐ-CP</w:t>
            </w:r>
          </w:p>
        </w:tc>
      </w:tr>
      <w:tr w:rsidR="000B1603" w14:paraId="58665FFB" w14:textId="77777777">
        <w:trPr>
          <w:cantSplit/>
          <w:jc w:val="center"/>
        </w:trPr>
        <w:tc>
          <w:tcPr>
            <w:tcW w:w="1984" w:type="dxa"/>
            <w:shd w:val="clear" w:color="auto" w:fill="FFFFFF"/>
            <w:tcMar>
              <w:top w:w="80" w:type="dxa"/>
              <w:left w:w="140" w:type="dxa"/>
              <w:bottom w:w="80" w:type="dxa"/>
              <w:right w:w="140" w:type="dxa"/>
            </w:tcMar>
            <w:vAlign w:val="center"/>
          </w:tcPr>
          <w:p w14:paraId="22BCF611" w14:textId="77777777" w:rsidR="000B1603" w:rsidRDefault="00DD325D">
            <w:pPr>
              <w:spacing w:after="0"/>
              <w:jc w:val="left"/>
            </w:pPr>
            <w:r>
              <w:rPr>
                <w:sz w:val="21"/>
              </w:rPr>
              <w:t>Giao diện (Usability)</w:t>
            </w:r>
          </w:p>
        </w:tc>
        <w:tc>
          <w:tcPr>
            <w:tcW w:w="4535" w:type="dxa"/>
            <w:shd w:val="clear" w:color="auto" w:fill="FFFFFF"/>
            <w:tcMar>
              <w:top w:w="80" w:type="dxa"/>
              <w:left w:w="140" w:type="dxa"/>
              <w:bottom w:w="80" w:type="dxa"/>
              <w:right w:w="140" w:type="dxa"/>
            </w:tcMar>
            <w:vAlign w:val="center"/>
          </w:tcPr>
          <w:p w14:paraId="4638A1C6" w14:textId="77777777" w:rsidR="000B1603" w:rsidRDefault="00DD325D">
            <w:pPr>
              <w:spacing w:after="0"/>
              <w:jc w:val="left"/>
            </w:pPr>
            <w:r>
              <w:rPr>
                <w:sz w:val="21"/>
              </w:rPr>
              <w:t>Thiết kế chuẩn Mobile-first, tương thích đa thiết bị</w:t>
            </w:r>
            <w:r>
              <w:rPr>
                <w:sz w:val="21"/>
              </w:rPr>
              <w:br/>
              <w:t>Độ thân thiện cho người lớn tuổi</w:t>
            </w:r>
          </w:p>
        </w:tc>
        <w:tc>
          <w:tcPr>
            <w:tcW w:w="2268" w:type="dxa"/>
            <w:shd w:val="clear" w:color="auto" w:fill="FFFFFF"/>
            <w:tcMar>
              <w:top w:w="80" w:type="dxa"/>
              <w:left w:w="140" w:type="dxa"/>
              <w:bottom w:w="80" w:type="dxa"/>
              <w:right w:w="140" w:type="dxa"/>
            </w:tcMar>
            <w:vAlign w:val="center"/>
          </w:tcPr>
          <w:p w14:paraId="05A2FA3B" w14:textId="77777777" w:rsidR="000B1603" w:rsidRDefault="00DD325D">
            <w:pPr>
              <w:spacing w:after="0"/>
              <w:jc w:val="left"/>
            </w:pPr>
            <w:r>
              <w:rPr>
                <w:sz w:val="21"/>
              </w:rPr>
              <w:t>Hiển thị tối ưu từ màn hình điện thoại đến Desktop</w:t>
            </w:r>
            <w:r>
              <w:rPr>
                <w:sz w:val="21"/>
              </w:rPr>
              <w:br/>
              <w:t>Font chữ to, biểu tượng trực quan, màu sắc rõ ràng</w:t>
            </w:r>
          </w:p>
        </w:tc>
      </w:tr>
    </w:tbl>
    <w:p w14:paraId="6A7D0303" w14:textId="77777777" w:rsidR="000B1603" w:rsidRDefault="000B1603">
      <w:pPr>
        <w:spacing w:after="120"/>
      </w:pPr>
    </w:p>
    <w:p w14:paraId="58E97A55" w14:textId="77777777" w:rsidR="000B1603" w:rsidRDefault="00DD325D">
      <w:pPr>
        <w:pStyle w:val="Heading3"/>
        <w:spacing w:before="160" w:after="60"/>
        <w:jc w:val="left"/>
      </w:pPr>
      <w:bookmarkStart w:id="66" w:name="_Toc244333050"/>
      <w:r>
        <w:rPr>
          <w:rFonts w:ascii="Times New Roman" w:hAnsi="Times New Roman"/>
          <w:color w:val="1E1E1E"/>
        </w:rPr>
        <w:t>2.5.3. Yêu cầu đối với bệnh nhân</w:t>
      </w:r>
      <w:bookmarkEnd w:id="66"/>
    </w:p>
    <w:p w14:paraId="1006EC78" w14:textId="77777777" w:rsidR="000B1603" w:rsidRDefault="00DD325D">
      <w:pPr>
        <w:ind w:firstLine="567"/>
      </w:pPr>
      <w:r>
        <w:t>Hệ thống yêu cầu bệnh nhân cung cấp thông tin trung thực về triệu chứng đang gặp phải, chụp ảnh thẻ BHYT rõ nét, không bị lóa sáng và tuân thủ các chỉ dẫn vị trí phòng khám do hệ thống cung cấp.</w:t>
      </w:r>
    </w:p>
    <w:p w14:paraId="74AA660C" w14:textId="77777777" w:rsidR="000B1603" w:rsidRDefault="00DD325D">
      <w:pPr>
        <w:pStyle w:val="Heading3"/>
        <w:spacing w:before="160" w:after="60"/>
        <w:jc w:val="left"/>
      </w:pPr>
      <w:bookmarkStart w:id="67" w:name="_Toc244333051"/>
      <w:r>
        <w:rPr>
          <w:rFonts w:ascii="Times New Roman" w:hAnsi="Times New Roman"/>
          <w:color w:val="1E1E1E"/>
        </w:rPr>
        <w:t>2.5.4. Yêu cầu đối với nhân viên y tế</w:t>
      </w:r>
      <w:bookmarkEnd w:id="67"/>
    </w:p>
    <w:p w14:paraId="4819CBE0" w14:textId="77777777" w:rsidR="000B1603" w:rsidRDefault="00DD325D">
      <w:pPr>
        <w:ind w:firstLine="567"/>
      </w:pPr>
      <w:r>
        <w:t>Điều dưỡng và bác sĩ cần cập nhật trạng thái khám bệnh kịp thời trên dashboard (chuyển trạng thái từ WAITING sang CALLED và DONE), kiểm tra đối chiếu lại thông tin BHYT do AI đọc tự động trước khi hoàn tất thủ tục thanh toán.</w:t>
      </w:r>
    </w:p>
    <w:p w14:paraId="20AF3169" w14:textId="77777777" w:rsidR="000B1603" w:rsidRDefault="00DD325D">
      <w:pPr>
        <w:pStyle w:val="Heading3"/>
        <w:spacing w:before="160" w:after="60"/>
        <w:jc w:val="left"/>
      </w:pPr>
      <w:bookmarkStart w:id="68" w:name="_Toc244333052"/>
      <w:r>
        <w:rPr>
          <w:rFonts w:ascii="Times New Roman" w:hAnsi="Times New Roman"/>
          <w:color w:val="1E1E1E"/>
        </w:rPr>
        <w:lastRenderedPageBreak/>
        <w:t>2.5.5. Yêu cầu đối với quản trị viên</w:t>
      </w:r>
      <w:bookmarkEnd w:id="68"/>
    </w:p>
    <w:p w14:paraId="7C07453C" w14:textId="77777777" w:rsidR="000B1603" w:rsidRDefault="00DD325D">
      <w:pPr>
        <w:ind w:firstLine="567"/>
      </w:pPr>
      <w:r>
        <w:t>Quản trị viên cần định kỳ theo dõi nhật ký phân tích AI (AI Analysis Logs) để phát hiện các trường hợp AI phân luồng chưa chuẩn xác, bổ sung dữ liệu huấn luyện và cập nhật danh mục câu hỏi FAQ phù hợp với thực tế bệnh viện.</w:t>
      </w:r>
    </w:p>
    <w:p w14:paraId="3DF80290" w14:textId="77777777" w:rsidR="000B1603" w:rsidRDefault="00DD325D">
      <w:pPr>
        <w:pStyle w:val="Heading2"/>
        <w:spacing w:before="240" w:after="80"/>
        <w:jc w:val="left"/>
      </w:pPr>
      <w:bookmarkStart w:id="69" w:name="_Toc244333053"/>
      <w:r>
        <w:rPr>
          <w:rFonts w:ascii="Times New Roman" w:hAnsi="Times New Roman"/>
          <w:color w:val="1A365D"/>
        </w:rPr>
        <w:t>2.6. Quy trình nghiệp vụ của hệ thống</w:t>
      </w:r>
      <w:bookmarkEnd w:id="69"/>
    </w:p>
    <w:p w14:paraId="6E871A36" w14:textId="77777777" w:rsidR="000B1603" w:rsidRDefault="00DD325D">
      <w:pPr>
        <w:ind w:firstLine="567"/>
      </w:pPr>
      <w:r>
        <w:t>Toàn bộ chu trình vận hành của MedAssist AI được chia thành bảy quy trình nghiệp vụ then chốt:</w:t>
      </w:r>
    </w:p>
    <w:p w14:paraId="500589E5" w14:textId="77777777" w:rsidR="000B1603" w:rsidRDefault="00DD325D">
      <w:pPr>
        <w:pStyle w:val="Heading3"/>
        <w:spacing w:before="160" w:after="60"/>
        <w:jc w:val="left"/>
      </w:pPr>
      <w:bookmarkStart w:id="70" w:name="_Toc244333054"/>
      <w:r>
        <w:rPr>
          <w:rFonts w:ascii="Times New Roman" w:hAnsi="Times New Roman"/>
          <w:color w:val="1E1E1E"/>
        </w:rPr>
        <w:t>2.6.1. Quy trình bệnh nhân đăng nhập hệ thống</w:t>
      </w:r>
      <w:bookmarkEnd w:id="70"/>
    </w:p>
    <w:p w14:paraId="7F87EED4" w14:textId="77777777" w:rsidR="000B1603" w:rsidRDefault="00DD325D">
      <w:pPr>
        <w:ind w:firstLine="567"/>
      </w:pPr>
      <w:r>
        <w:t>Bệnh nhân truy cập ứng dụng Web qua đường dẫn hoặc quét mã QR. Bệnh nhân nhập số Căn cước công dân (CCCD) hoặc Mã số thẻ BHYT và mật khẩu. Hệ thống kiểm tra trong bảng USERS; nếu thông tin chính xác, hệ thống trả về mã thông báo JWT và điều hướng người dùng vào giao diện tương tác chính.</w:t>
      </w:r>
    </w:p>
    <w:p w14:paraId="1CE236A6" w14:textId="77777777" w:rsidR="000B1603" w:rsidRDefault="00DD325D">
      <w:pPr>
        <w:pStyle w:val="Heading3"/>
        <w:spacing w:before="160" w:after="60"/>
        <w:jc w:val="left"/>
      </w:pPr>
      <w:bookmarkStart w:id="71" w:name="_Toc244333055"/>
      <w:r>
        <w:rPr>
          <w:rFonts w:ascii="Times New Roman" w:hAnsi="Times New Roman"/>
          <w:color w:val="1E1E1E"/>
        </w:rPr>
        <w:t>2.6.2. Quy trình bệnh nhân tương tác với Chatbot AI</w:t>
      </w:r>
      <w:bookmarkEnd w:id="71"/>
    </w:p>
    <w:p w14:paraId="2D574D0E" w14:textId="77777777" w:rsidR="000B1603" w:rsidRDefault="00DD325D">
      <w:pPr>
        <w:ind w:firstLine="567"/>
      </w:pPr>
      <w:r>
        <w:t>Bệnh nhân bắt đầu phiên trò chuyện với Trợ lý ảo MedBot. Giao diện hiển thị bong bóng chat chào mừng và các nút gợi ý câu hỏi nhanh (Quick Replies). Bệnh nhân nhập tin nhắn ngôn ngữ tự nhiên mô tả lý do đi khám hoặc các cảm giác khó chịu trên cơ thể.</w:t>
      </w:r>
    </w:p>
    <w:p w14:paraId="0933E842" w14:textId="77777777" w:rsidR="000B1603" w:rsidRDefault="00DD325D">
      <w:pPr>
        <w:pStyle w:val="Heading3"/>
        <w:spacing w:before="160" w:after="60"/>
        <w:jc w:val="left"/>
      </w:pPr>
      <w:bookmarkStart w:id="72" w:name="_Toc244333056"/>
      <w:r>
        <w:rPr>
          <w:rFonts w:ascii="Times New Roman" w:hAnsi="Times New Roman"/>
          <w:color w:val="1E1E1E"/>
        </w:rPr>
        <w:t>2.6.3. Quy trình phân tích triệu chứng và đề xuất chuyên khoa</w:t>
      </w:r>
      <w:bookmarkEnd w:id="72"/>
    </w:p>
    <w:p w14:paraId="2761DB1C" w14:textId="77777777" w:rsidR="000B1603" w:rsidRDefault="00DD325D">
      <w:pPr>
        <w:ind w:firstLine="567"/>
      </w:pPr>
      <w:r>
        <w:t>Tin nhắn của bệnh nhân được chuyển qua kênh WebSocket đến Spring Boot, sau đó Spring Boot gọi trực tiếp API Ollama tại http://localhost:11434/api/chat:</w:t>
      </w:r>
    </w:p>
    <w:p w14:paraId="701F7E50" w14:textId="77777777" w:rsidR="000B1603" w:rsidRDefault="00DD325D">
      <w:pPr>
        <w:spacing w:after="60" w:line="312" w:lineRule="auto"/>
        <w:ind w:left="425" w:hanging="227"/>
      </w:pPr>
      <w:r>
        <w:rPr>
          <w:b/>
          <w:color w:val="2B6CB0"/>
        </w:rPr>
        <w:t xml:space="preserve">•  </w:t>
      </w:r>
      <w:r>
        <w:rPr>
          <w:b/>
        </w:rPr>
        <w:t xml:space="preserve">Bước 1 – Kiểm tra cờ đỏ khẩn cấp: </w:t>
      </w:r>
      <w:r>
        <w:t>Bộ máy tiền xử lý quét từ khóa xem bệnh nhân có biểu hiện Cờ đỏ nguy kịch hay không (đau thắt ngực, khó thở dữ dội, co giật, nôn ra máu). Nếu có, AI lập tức chốt Khoa Cấp Cứu (KCAPCUU) với mức ưu tiên M1 mà không cần hỏi thêm.</w:t>
      </w:r>
    </w:p>
    <w:p w14:paraId="033DA54C" w14:textId="77777777" w:rsidR="000B1603" w:rsidRDefault="00DD325D">
      <w:pPr>
        <w:spacing w:after="60" w:line="312" w:lineRule="auto"/>
        <w:ind w:left="425" w:hanging="227"/>
      </w:pPr>
      <w:r>
        <w:rPr>
          <w:b/>
          <w:color w:val="2B6CB0"/>
        </w:rPr>
        <w:t xml:space="preserve">•  </w:t>
      </w:r>
      <w:r>
        <w:rPr>
          <w:b/>
        </w:rPr>
        <w:t xml:space="preserve">Bước 2 – Thăm dò triệu chứng mấu chốt: </w:t>
      </w:r>
      <w:r>
        <w:t>Nếu triệu chứng ban đầu còn chung chung (ví dụ: "tôi bị đau đầu"), AI phản hồi lại 1 đến 2 câu hỏi thăm dò trọng tâm: đau từ bao giờ, đau một bên hay cả đầu, có kèm buồn nôn hay sốt không.</w:t>
      </w:r>
    </w:p>
    <w:p w14:paraId="6EFB0D2D" w14:textId="77777777" w:rsidR="000B1603" w:rsidRDefault="00DD325D">
      <w:pPr>
        <w:spacing w:after="60" w:line="312" w:lineRule="auto"/>
        <w:ind w:left="425" w:hanging="227"/>
      </w:pPr>
      <w:r>
        <w:rPr>
          <w:b/>
          <w:color w:val="2B6CB0"/>
        </w:rPr>
        <w:t>•  Bước 3 – Kết luận phân luồng: Sau khi nhận câu trả lời bổ sung từ bệnh nhân, mô hình Ollama qwen2.5-coder:3b tổng hợp toàn bộ context và xuất ra JSON phân luồng gồm khoa đề xuất trong 11 khoa, mức ưu tiên M1-M5, và lời giải thích ngắn gọn.</w:t>
      </w:r>
      <w:r>
        <w:rPr>
          <w:b/>
        </w:rPr>
      </w:r>
      <w:r/>
    </w:p>
    <w:p w14:paraId="30357CE0" w14:textId="77777777" w:rsidR="000B1603" w:rsidRDefault="00DD325D">
      <w:pPr>
        <w:pStyle w:val="Heading3"/>
        <w:spacing w:before="160" w:after="60"/>
        <w:jc w:val="left"/>
      </w:pPr>
      <w:bookmarkStart w:id="73" w:name="_Toc244333057"/>
      <w:r>
        <w:rPr>
          <w:rFonts w:ascii="Times New Roman" w:hAnsi="Times New Roman"/>
          <w:color w:val="1E1E1E"/>
        </w:rPr>
        <w:lastRenderedPageBreak/>
        <w:t>2.6.4. Quy trình bệnh nhân xác nhận khoa và nhận số thứ tự</w:t>
      </w:r>
      <w:bookmarkEnd w:id="73"/>
    </w:p>
    <w:p w14:paraId="0F045BCB" w14:textId="77777777" w:rsidR="000B1603" w:rsidRDefault="00DD325D">
      <w:pPr>
        <w:ind w:firstLine="567"/>
      </w:pPr>
      <w:r>
        <w:t>Giao diện Chatbot hiển thị Thẻ phân luồng thông minh kèm nút [Xác nhận nhận phiếu khám] và [Đổi khoa khác]. Khi bệnh nhân bấm xác nhận, Spring Boot gọi Redis tăng biến đếm số thứ tự nguyên tử, tạo bản ghi QUEUE_TICKETS mới trong cơ sở dữ liệu và trả về phiếu khám điện tử có đầy đủ: Số STT (ví dụ: NB-47), Tên khoa khám, Phòng khám, Tầng, Tòa nhà và câu văn chỉ dẫn đường đi chi tiết.</w:t>
      </w:r>
    </w:p>
    <w:p w14:paraId="354239FD" w14:textId="77777777" w:rsidR="000B1603" w:rsidRDefault="00DD325D">
      <w:pPr>
        <w:pStyle w:val="Heading3"/>
        <w:spacing w:before="160" w:after="60"/>
        <w:jc w:val="left"/>
      </w:pPr>
      <w:bookmarkStart w:id="74" w:name="_Toc244333058"/>
      <w:r>
        <w:rPr>
          <w:rFonts w:ascii="Times New Roman" w:hAnsi="Times New Roman"/>
          <w:color w:val="1E1E1E"/>
        </w:rPr>
        <w:t>2.6.5. Quy trình nhân viên y tế quản lý hàng đợi</w:t>
      </w:r>
      <w:bookmarkEnd w:id="74"/>
    </w:p>
    <w:p w14:paraId="48B75E13" w14:textId="77777777" w:rsidR="000B1603" w:rsidRDefault="00DD325D">
      <w:pPr>
        <w:ind w:firstLine="567"/>
      </w:pPr>
      <w:r>
        <w:t>Y tá trực tại khoa mở Dashboard hàng đợi (`/nurse/queue`). Khi có phiếu khám mới được tạo, WebSocket lập tức đẩy thông tin lên màn hình y tá. Y tá bấm nút [Gọi số tiếp theo]; hệ thống chuyển trạng thái vé sang `CALLED`, gửi thông báo đến máy điện thoại của bệnh nhân và đồng thời cập nhật Số thứ tự đang khám lên Màn hình sảnh công cộng.</w:t>
      </w:r>
    </w:p>
    <w:p w14:paraId="3DA0DD76" w14:textId="77777777" w:rsidR="000B1603" w:rsidRDefault="00DD325D">
      <w:pPr>
        <w:pStyle w:val="Heading3"/>
        <w:spacing w:before="160" w:after="60"/>
        <w:jc w:val="left"/>
      </w:pPr>
      <w:bookmarkStart w:id="75" w:name="_Toc244333059"/>
      <w:r>
        <w:rPr>
          <w:rFonts w:ascii="Times New Roman" w:hAnsi="Times New Roman"/>
          <w:color w:val="1E1E1E"/>
        </w:rPr>
        <w:t>2.6.6. Quy trình bệnh nhân gửi ảnh thẻ BHYT và trích xuất thông tin</w:t>
      </w:r>
      <w:bookmarkEnd w:id="75"/>
    </w:p>
    <w:p w14:paraId="5F5CDA8C" w14:textId="77777777" w:rsidR="000B1603" w:rsidRDefault="00DD325D">
      <w:pPr>
        <w:ind w:firstLine="567"/>
      </w:pPr>
      <w:r>
        <w:t>Bệnh nhân nhập mã số thẻ BHYT 15 ký tự vào hộp chat. Hệ thống thực hiện 3 lớp xác thực: (1) Kiểm tra định dạng Regex chuẩn QĐ 1666 (XX-C-PP-XXXXXXXXXX, 15 ký tự); (2) Tra cứu cơ sở dữ liệu BHXH tích hợp để xác nhận thẻ hợp lệ; (3) Đối chiếu số CCCD 12 chữ số trên hồ sơ BHYT với CCCD của tài khoản đang đăng nhập. Nếu bước (3) không khớp, API trả về HTTP 403 với thông báo lỗi chính chủ.</w:t>
      </w:r>
    </w:p>
    <w:p w14:paraId="08390F2B" w14:textId="77777777" w:rsidR="000B1603" w:rsidRDefault="00DD325D">
      <w:pPr>
        <w:pStyle w:val="Heading3"/>
        <w:spacing w:before="160" w:after="60"/>
        <w:jc w:val="left"/>
      </w:pPr>
      <w:bookmarkStart w:id="76" w:name="_Toc244333060"/>
      <w:r>
        <w:rPr>
          <w:rFonts w:ascii="Times New Roman" w:hAnsi="Times New Roman"/>
          <w:color w:val="1E1E1E"/>
        </w:rPr>
        <w:t>2.6.7. Quy trình tra cứu thông tin cá nhân và lịch sử khám bệnh</w:t>
      </w:r>
      <w:bookmarkEnd w:id="76"/>
    </w:p>
    <w:p w14:paraId="1007A417" w14:textId="77777777" w:rsidR="000B1603" w:rsidRDefault="00DD325D">
      <w:pPr>
        <w:ind w:firstLine="567"/>
      </w:pPr>
      <w:r>
        <w:t>Bệnh nhân có thể vào mục Hồ sơ cá nhân (`/profile`) để kiểm tra thông tin thẻ BHYT và hạn sử dụng thẻ (hệ thống có cảnh báo màu vàng khi thẻ còn dưới 90 ngày và màu đỏ khi thẻ đã hết hạn). Bệnh nhân cũng có thể xem toàn bộ lịch sử các lần khám trước đây (`/visits`), xem chi tiết đơn thuốc, dịch vụ cận lâm sàng và hóa đơn minh bạch phần tiền BHYT chi trả và phần tiền thực trả.</w:t>
      </w:r>
    </w:p>
    <w:p w14:paraId="408D6054" w14:textId="77777777" w:rsidR="008F2BAE" w:rsidRDefault="008F2BAE">
      <w:pPr>
        <w:spacing w:after="200" w:line="276" w:lineRule="auto"/>
        <w:jc w:val="left"/>
        <w:rPr>
          <w:rFonts w:eastAsiaTheme="majorEastAsia" w:cstheme="majorBidi"/>
          <w:b/>
          <w:bCs/>
          <w:color w:val="1A365D"/>
          <w:szCs w:val="26"/>
        </w:rPr>
      </w:pPr>
      <w:r>
        <w:rPr>
          <w:color w:val="1A365D"/>
        </w:rPr>
        <w:br w:type="page"/>
      </w:r>
    </w:p>
    <w:p w14:paraId="102EB411" w14:textId="73F60792" w:rsidR="000B1603" w:rsidRDefault="00DD325D">
      <w:pPr>
        <w:pStyle w:val="Heading2"/>
        <w:spacing w:before="240" w:after="80"/>
        <w:jc w:val="left"/>
      </w:pPr>
      <w:bookmarkStart w:id="77" w:name="_Toc244333061"/>
      <w:r>
        <w:rPr>
          <w:rFonts w:ascii="Times New Roman" w:hAnsi="Times New Roman"/>
          <w:color w:val="1A365D"/>
        </w:rPr>
        <w:lastRenderedPageBreak/>
        <w:t>Tiểu kết chương 2</w:t>
      </w:r>
      <w:bookmarkEnd w:id="77"/>
    </w:p>
    <w:p w14:paraId="6ABE9C02" w14:textId="77777777" w:rsidR="000B1603" w:rsidRDefault="00DD325D">
      <w:pPr>
        <w:ind w:firstLine="567"/>
      </w:pPr>
      <w:r>
        <w:t>Chương 2 đã khảo sát toàn diện bối cảnh thực tiễn và chỉ ra các rào cản nghiêm trọng trong quy trình tiếp đón bệnh nhân truyền thống: từ ùn tắc sảnh chờ, nhập liệu BHYT thủ công chậm trễ đến nguy cơ bỏ sót các ca cấp cứu. Trên cơ sở đó, chương đã xác định rõ mục tiêu, đối tượng sử dụng và phạm vi 11 chuyên khoa lâm sàng của đề tài. Hệ thống yêu cầu chức năng (FR) và phi chức năng (NFR) đã được đặc tả chi tiết thông qua các bảng phân tích khoa học, làm rõ 7 quy trình nghiệp vụ cốt lõi từ tiếp đón, trò chuyện AI, trích xuất BHYT đến điều phối hàng đợi và thanh toán viện phí. Đây là nền tảng thiết kế hoàn chỉnh để bước vào Chương 3 – trọng tâm kỹ thuật của bản báo cáo.</w:t>
      </w:r>
    </w:p>
    <w:p w14:paraId="2D73DC88" w14:textId="77777777" w:rsidR="000B1603" w:rsidRDefault="00DD325D">
      <w:r>
        <w:br w:type="page"/>
      </w:r>
    </w:p>
    <w:p w14:paraId="50E02526" w14:textId="4D0A0FC3" w:rsidR="000B1603" w:rsidRDefault="00DD325D" w:rsidP="008F2BAE">
      <w:pPr>
        <w:pStyle w:val="Heading1"/>
        <w:spacing w:before="320" w:after="160"/>
        <w:jc w:val="center"/>
      </w:pPr>
      <w:bookmarkStart w:id="78" w:name="_Toc244333062"/>
      <w:r>
        <w:rPr>
          <w:rFonts w:ascii="Times New Roman" w:hAnsi="Times New Roman"/>
          <w:color w:val="1A365D"/>
        </w:rPr>
        <w:lastRenderedPageBreak/>
        <w:t>CHƯƠNG 3: PHÂN TÍCH THIẾT KẾ HỆ THỐNG VÀ HIỆN THỰC</w:t>
      </w:r>
      <w:bookmarkEnd w:id="78"/>
      <w:r>
        <w:rPr>
          <w:rFonts w:ascii="Times New Roman" w:hAnsi="Times New Roman"/>
          <w:color w:val="1A365D"/>
        </w:rPr>
        <w:t xml:space="preserve"> </w:t>
      </w:r>
    </w:p>
    <w:p w14:paraId="41FDF12E" w14:textId="77777777" w:rsidR="000B1603" w:rsidRDefault="00DD325D">
      <w:pPr>
        <w:pStyle w:val="Heading2"/>
        <w:spacing w:before="240" w:after="80"/>
        <w:jc w:val="left"/>
      </w:pPr>
      <w:bookmarkStart w:id="79" w:name="_Toc244333063"/>
      <w:r>
        <w:rPr>
          <w:rFonts w:ascii="Times New Roman" w:hAnsi="Times New Roman"/>
          <w:color w:val="1A365D"/>
        </w:rPr>
        <w:t>3.1. Kiến trúc tổng thể hệ thống</w:t>
      </w:r>
      <w:bookmarkEnd w:id="79"/>
    </w:p>
    <w:p w14:paraId="461A4B66" w14:textId="77777777" w:rsidR="000B1603" w:rsidRDefault="00DD325D">
      <w:pPr>
        <w:pStyle w:val="Heading3"/>
        <w:spacing w:before="160" w:after="60"/>
        <w:jc w:val="left"/>
      </w:pPr>
      <w:bookmarkStart w:id="80" w:name="_Toc244333064"/>
      <w:r>
        <w:rPr>
          <w:rFonts w:ascii="Times New Roman" w:hAnsi="Times New Roman"/>
          <w:color w:val="1E1E1E"/>
        </w:rPr>
        <w:t>3.1.1. Mô hình kiến trúc 3-Tier kết hợp AI Service Layer</w:t>
      </w:r>
      <w:bookmarkEnd w:id="80"/>
    </w:p>
    <w:p w14:paraId="79CB7226" w14:textId="77777777" w:rsidR="000B1603" w:rsidRDefault="00DD325D">
      <w:pPr>
        <w:ind w:firstLine="567"/>
      </w:pPr>
      <w:r>
        <w:t>Hệ thống MedAssist AI được kiến trúc dựa trên mô hình ba tầng cổ điển (3-Tier Architecture) được mở rộng với một tầng dịch vụ trí tuệ nhân tạo chuyên biệt (AI Service Layer). Mô hình này mang lại khả năng phân tách trách nhiệm (Separation of Concerns) rõ ràng giữa giao diện hiển thị, xử lý nghiệp vụ y tế, suy luận học sâu và lưu trữ dữ liệu.</w:t>
      </w:r>
    </w:p>
    <w:p w14:paraId="0CE723CE" w14:textId="77777777" w:rsidR="000B1603" w:rsidRDefault="00DD325D">
      <w:pPr>
        <w:keepNext/>
        <w:spacing w:before="200" w:after="40"/>
        <w:jc w:val="center"/>
      </w:pPr>
      <w:r>
        <w:rPr>
          <w:noProof/>
        </w:rPr>
        <w:lastRenderedPageBreak/>
        <w:drawing>
          <wp:inline distT="0" distB="0" distL="0" distR="0" wp14:anchorId="44817091" wp14:editId="34C83C33">
            <wp:extent cx="5486400" cy="37853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 Architecture Diagram.png"/>
                    <pic:cNvPicPr/>
                  </pic:nvPicPr>
                  <pic:blipFill>
                    <a:blip r:embed="rId11"/>
                    <a:stretch>
                      <a:fillRect/>
                    </a:stretch>
                  </pic:blipFill>
                  <pic:spPr>
                    <a:xfrm>
                      <a:off x="0" y="0"/>
                      <a:ext cx="5068771" cy="7019999"/>
                    </a:xfrm>
                    <a:prstGeom prst="rect">
                      <a:avLst/>
                    </a:prstGeom>
                  </pic:spPr>
                </pic:pic>
              </a:graphicData>
            </a:graphic>
          </wp:inline>
        </w:drawing>
      </w:r>
    </w:p>
    <w:p w14:paraId="1A553D07" w14:textId="77777777" w:rsidR="000B1603" w:rsidRDefault="00DD325D">
      <w:pPr>
        <w:spacing w:before="40" w:after="240"/>
        <w:jc w:val="center"/>
      </w:pPr>
      <w:r>
        <w:rPr>
          <w:b/>
          <w:i/>
          <w:sz w:val="22"/>
        </w:rPr>
        <w:t>Hình 3.1: Sơ đồ kiến trúc tổng thể 3-Tier kết hợp Local AI Layer (Ollama)</w:t>
      </w:r>
    </w:p>
    <w:p w14:paraId="5312E8F1" w14:textId="77777777" w:rsidR="000B1603" w:rsidRDefault="00DD325D">
      <w:pPr>
        <w:pStyle w:val="Heading3"/>
        <w:spacing w:before="160" w:after="60"/>
        <w:jc w:val="left"/>
      </w:pPr>
      <w:bookmarkStart w:id="81" w:name="_Toc244333065"/>
      <w:r>
        <w:rPr>
          <w:rFonts w:ascii="Times New Roman" w:hAnsi="Times New Roman"/>
          <w:color w:val="1E1E1E"/>
        </w:rPr>
        <w:t>3.1.2. Client Layer (Tầng giao diện)</w:t>
      </w:r>
      <w:bookmarkEnd w:id="81"/>
    </w:p>
    <w:p w14:paraId="177F569F" w14:textId="77777777" w:rsidR="000B1603" w:rsidRDefault="00DD325D">
      <w:pPr>
        <w:ind w:firstLine="567"/>
      </w:pPr>
      <w:r>
        <w:t>Tầng người dùng bao gồm ba giao diện chính chạy trên trình duyệt web:</w:t>
      </w:r>
    </w:p>
    <w:p w14:paraId="0B2AC8EA" w14:textId="77777777" w:rsidR="000B1603" w:rsidRDefault="00DD325D">
      <w:pPr>
        <w:spacing w:after="60" w:line="312" w:lineRule="auto"/>
        <w:ind w:left="425" w:hanging="227"/>
      </w:pPr>
      <w:r>
        <w:rPr>
          <w:b/>
          <w:color w:val="2B6CB0"/>
        </w:rPr>
        <w:t xml:space="preserve">•  </w:t>
      </w:r>
      <w:r>
        <w:rPr>
          <w:b/>
        </w:rPr>
        <w:t xml:space="preserve">Cổng bệnh nhân (Patient Web Portal): </w:t>
      </w:r>
      <w:r>
        <w:t>Giao diện Chatbot Mobile-first dành cho Bệnh nhân trên điện thoại thông minh hoặc máy tính.</w:t>
      </w:r>
    </w:p>
    <w:p w14:paraId="036A6080" w14:textId="77777777" w:rsidR="000B1603" w:rsidRDefault="00DD325D">
      <w:pPr>
        <w:spacing w:after="60" w:line="312" w:lineRule="auto"/>
        <w:ind w:left="425" w:hanging="227"/>
      </w:pPr>
      <w:r>
        <w:rPr>
          <w:b/>
          <w:color w:val="2B6CB0"/>
        </w:rPr>
        <w:lastRenderedPageBreak/>
        <w:t xml:space="preserve">•  </w:t>
      </w:r>
      <w:r>
        <w:rPr>
          <w:b/>
        </w:rPr>
        <w:t xml:space="preserve">Cổng nhân viên y tế (Nurse Dashboard): </w:t>
      </w:r>
      <w:r>
        <w:t>Giao diện Dashboard dành cho Y tá / Điều dưỡng tại quầy tiếp đón và phòng khám, tối ưu hóa cho màn hình Tablet và Desktop.</w:t>
      </w:r>
    </w:p>
    <w:p w14:paraId="2304B76A" w14:textId="77777777" w:rsidR="000B1603" w:rsidRDefault="00DD325D">
      <w:pPr>
        <w:spacing w:after="60" w:line="312" w:lineRule="auto"/>
        <w:ind w:left="425" w:hanging="227"/>
      </w:pPr>
      <w:r>
        <w:rPr>
          <w:b/>
          <w:color w:val="2B6CB0"/>
        </w:rPr>
        <w:t xml:space="preserve">•  </w:t>
      </w:r>
      <w:r>
        <w:rPr>
          <w:b/>
        </w:rPr>
        <w:t xml:space="preserve">Màn hình hiển thị sảnh (Public Corridor Display): </w:t>
      </w:r>
      <w:r>
        <w:t>Màn hình TV công cộng treo tại sảnh chờ hành lang trước cửa các phòng khám, hiển thị danh sách số thứ tự đang khám và chờ khám.</w:t>
      </w:r>
    </w:p>
    <w:p w14:paraId="06FD17BB" w14:textId="77777777" w:rsidR="000B1603" w:rsidRDefault="00DD325D">
      <w:pPr>
        <w:pStyle w:val="Heading3"/>
        <w:spacing w:before="160" w:after="60"/>
        <w:jc w:val="left"/>
      </w:pPr>
      <w:bookmarkStart w:id="82" w:name="_Toc244333066"/>
      <w:r>
        <w:rPr>
          <w:rFonts w:ascii="Times New Roman" w:hAnsi="Times New Roman"/>
          <w:color w:val="1E1E1E"/>
        </w:rPr>
        <w:t>3.1.3. Application Layer (Tầng ứng dụng lõi Spring Boot)</w:t>
      </w:r>
      <w:bookmarkEnd w:id="82"/>
    </w:p>
    <w:p w14:paraId="36841995" w14:textId="77777777" w:rsidR="000B1603" w:rsidRDefault="00DD325D">
      <w:pPr>
        <w:ind w:firstLine="567"/>
      </w:pPr>
      <w:r>
        <w:t>Đóng vai trò là bộ não điều phối nghiệp vụ trung tâm chạy trên nền tảng Java 21 và Spring Boot 3. Tầng này bao gồm:</w:t>
      </w:r>
    </w:p>
    <w:p w14:paraId="04D628E6" w14:textId="77777777" w:rsidR="000B1603" w:rsidRDefault="00DD325D">
      <w:pPr>
        <w:spacing w:after="60" w:line="312" w:lineRule="auto"/>
        <w:ind w:left="425" w:hanging="227"/>
      </w:pPr>
      <w:r>
        <w:rPr>
          <w:b/>
          <w:color w:val="2B6CB0"/>
        </w:rPr>
        <w:t xml:space="preserve">•  </w:t>
      </w:r>
      <w:r>
        <w:rPr>
          <w:b/>
        </w:rPr>
        <w:t xml:space="preserve">View Layer: </w:t>
      </w:r>
      <w:r>
        <w:t>Sử dụng công nghệ Thymeleaf kết hợp Tailwind CSS để kết xuất mã HTML trực tiếp từ máy chủ, tối ưu tốc độ tải trang ban đầu và giảm độ trễ trên mạng di động.</w:t>
      </w:r>
    </w:p>
    <w:p w14:paraId="26EBA2C6" w14:textId="77777777" w:rsidR="000B1603" w:rsidRDefault="00DD325D">
      <w:pPr>
        <w:spacing w:after="60" w:line="312" w:lineRule="auto"/>
        <w:ind w:left="425" w:hanging="227"/>
      </w:pPr>
      <w:r>
        <w:rPr>
          <w:b/>
          <w:color w:val="2B6CB0"/>
        </w:rPr>
        <w:t xml:space="preserve">•  </w:t>
      </w:r>
      <w:r>
        <w:rPr>
          <w:b/>
        </w:rPr>
        <w:t xml:space="preserve">Chat &amp; WebSocket Module: </w:t>
      </w:r>
      <w:r>
        <w:t>Quản lý kết nối hai chiều thời gian thực qua giao thức STOMP/SockJS, đẩy các sự kiện gọi số và tin nhắn chat đến đúng phiên làm việc.</w:t>
      </w:r>
    </w:p>
    <w:p w14:paraId="38D047A4" w14:textId="77777777" w:rsidR="000B1603" w:rsidRDefault="00DD325D">
      <w:pPr>
        <w:spacing w:after="60" w:line="312" w:lineRule="auto"/>
        <w:ind w:left="425" w:hanging="227"/>
      </w:pPr>
      <w:r>
        <w:rPr>
          <w:b/>
          <w:color w:val="2B6CB0"/>
        </w:rPr>
        <w:t xml:space="preserve">•  </w:t>
      </w:r>
      <w:r>
        <w:rPr>
          <w:b/>
        </w:rPr>
        <w:t xml:space="preserve">Queue Management Module: </w:t>
      </w:r>
      <w:r>
        <w:t>Tương tác với Redis để cấp số thứ tự nguyên tử không trùng lặp và tính toán thời gian chờ ước tính.</w:t>
      </w:r>
    </w:p>
    <w:p w14:paraId="295943E2" w14:textId="77777777" w:rsidR="000B1603" w:rsidRDefault="00DD325D">
      <w:pPr>
        <w:spacing w:after="60" w:line="312" w:lineRule="auto"/>
        <w:ind w:left="425" w:hanging="227"/>
      </w:pPr>
      <w:r>
        <w:rPr>
          <w:b/>
          <w:color w:val="2B6CB0"/>
        </w:rPr>
        <w:t xml:space="preserve">•  </w:t>
      </w:r>
      <w:r>
        <w:rPr>
          <w:b/>
        </w:rPr>
        <w:t xml:space="preserve">AI Gateway Module: </w:t>
      </w:r>
      <w:r>
        <w:t>Đóng vai trò Reverse Proxy nội bộ, tiếp nhận yêu cầu phân tích từ người dùng, làm giàu dữ liệu (enrich data) và gửi đến AI Service qua giao thức HTTP RESTful an toàn.</w:t>
      </w:r>
    </w:p>
    <w:p w14:paraId="608DFEC1" w14:textId="77777777" w:rsidR="000B1603" w:rsidRDefault="00DD325D">
      <w:pPr>
        <w:pStyle w:val="Heading3"/>
        <w:spacing w:before="160" w:after="60"/>
        <w:jc w:val="left"/>
      </w:pPr>
      <w:bookmarkStart w:id="83" w:name="_Toc244333067"/>
      <w:r>
        <w:rPr>
          <w:rFonts w:ascii="Times New Roman" w:hAnsi="Times New Roman"/>
          <w:color w:val="1E1E1E"/>
        </w:rPr>
        <w:t>3.1.4. AI Service Layer (Tầng dịch vụ Trí tuệ nhân tạo)</w:t>
      </w:r>
      <w:bookmarkEnd w:id="83"/>
    </w:p>
    <w:p w14:paraId="42732128" w14:textId="77777777" w:rsidR="000B1603" w:rsidRDefault="00DD325D">
      <w:pPr>
        <w:ind w:firstLine="567"/>
      </w:pPr>
      <w:r>
        <w:t>Tầng AI được tích hợp trực tiếp vào Spring Boot 4.1.1 qua HTTP REST Client gọi tới Ollama (http://localhost:11434). Kiến trúc tích hợp này đơn giản hóa triển khai: chỉ cần một container Ollama chạy model qwen2.5-coder:3b là đủ, không cần microservice Python riêng biệt.ễ dàng mở rộng độc lập (Horizontal Scaling) trên các máy chủ có card đồ họa GPU mà không ảnh hưởng đến nghiệp vụ backend y tế.</w:t>
      </w:r>
    </w:p>
    <w:p w14:paraId="55CBDCB6" w14:textId="77777777" w:rsidR="000B1603" w:rsidRDefault="00DD325D">
      <w:pPr>
        <w:pStyle w:val="Heading3"/>
        <w:spacing w:before="160" w:after="60"/>
        <w:jc w:val="left"/>
      </w:pPr>
      <w:bookmarkStart w:id="84" w:name="_Toc244333068"/>
      <w:r>
        <w:rPr>
          <w:rFonts w:ascii="Times New Roman" w:hAnsi="Times New Roman"/>
          <w:color w:val="1E1E1E"/>
        </w:rPr>
        <w:t>3.1.5. Data Layer (Tầng dữ liệu)</w:t>
      </w:r>
      <w:bookmarkEnd w:id="84"/>
    </w:p>
    <w:p w14:paraId="08DF2283" w14:textId="77777777" w:rsidR="000B1603" w:rsidRDefault="00DD325D">
      <w:pPr>
        <w:ind w:firstLine="567"/>
      </w:pPr>
      <w:r>
        <w:t>Hạ tầng lưu trữ dữ liệu đa tầng đáp ứng các yêu cầu khác nhau:</w:t>
      </w:r>
    </w:p>
    <w:p w14:paraId="733BC0BF" w14:textId="77777777" w:rsidR="000B1603" w:rsidRDefault="00DD325D">
      <w:pPr>
        <w:spacing w:after="60" w:line="312" w:lineRule="auto"/>
        <w:ind w:left="425" w:hanging="227"/>
      </w:pPr>
      <w:r>
        <w:rPr>
          <w:b/>
          <w:color w:val="2B6CB0"/>
        </w:rPr>
        <w:t xml:space="preserve">•  </w:t>
      </w:r>
      <w:r>
        <w:rPr>
          <w:b/>
        </w:rPr>
        <w:t xml:space="preserve">PostgreSQL 15 (Main Relational DB): </w:t>
      </w:r>
      <w:r>
        <w:t>Lưu trữ dữ liệu có cấu trúc với ràng buộc toàn vẹn nghiêm ngặt: thông tin người dùng, hồ sơ bệnh án, lịch sử khám, danh mục khoa phòng, đơn thuốc và nhật ký AI.</w:t>
      </w:r>
    </w:p>
    <w:p w14:paraId="565E5253" w14:textId="77777777" w:rsidR="000B1603" w:rsidRDefault="00DD325D">
      <w:pPr>
        <w:spacing w:after="60" w:line="312" w:lineRule="auto"/>
        <w:ind w:left="425" w:hanging="227"/>
      </w:pPr>
      <w:r>
        <w:rPr>
          <w:b/>
          <w:color w:val="2B6CB0"/>
        </w:rPr>
        <w:lastRenderedPageBreak/>
        <w:t xml:space="preserve">•  </w:t>
      </w:r>
      <w:r>
        <w:rPr>
          <w:b/>
        </w:rPr>
        <w:t xml:space="preserve">Redis 7 (In-Memory Cache &amp; Queue): </w:t>
      </w:r>
      <w:r>
        <w:t>Lưu trữ phiên đăng nhập, bộ nhớ đệm danh mục khoa phòng và cấu trúc hàng đợi số thứ tự thời gian thực.</w:t>
      </w:r>
    </w:p>
    <w:p w14:paraId="7B892C91" w14:textId="77777777" w:rsidR="000B1603" w:rsidRDefault="00DD325D">
      <w:pPr>
        <w:spacing w:after="60" w:line="312" w:lineRule="auto"/>
        <w:ind w:left="425" w:hanging="227"/>
      </w:pPr>
      <w:r>
        <w:rPr>
          <w:b/>
          <w:color w:val="2B6CB0"/>
        </w:rPr>
        <w:t>•  PostgreSQL 18.6 (Database): Lưu trữ toàn bộ dữ liệu hệ thống bao gồm thông tin CCCD, mã BHYT đã xác thực, lịch sử khám bệnh và hàng đợi phân khoa.</w:t>
      </w:r>
      <w:r>
        <w:rPr>
          <w:b/>
        </w:rPr>
      </w:r>
      <w:r/>
    </w:p>
    <w:p w14:paraId="587F9E86" w14:textId="77777777" w:rsidR="000B1603" w:rsidRDefault="00DD325D">
      <w:pPr>
        <w:pStyle w:val="Heading3"/>
        <w:spacing w:before="160" w:after="60"/>
        <w:jc w:val="left"/>
      </w:pPr>
      <w:bookmarkStart w:id="85" w:name="_Toc244333069"/>
      <w:r>
        <w:rPr>
          <w:rFonts w:ascii="Times New Roman" w:hAnsi="Times New Roman"/>
          <w:color w:val="1E1E1E"/>
        </w:rPr>
        <w:t>3.1.6. Lựa chọn công nghệ và vai trò của từng thành phần</w:t>
      </w:r>
      <w:bookmarkEnd w:id="85"/>
    </w:p>
    <w:p w14:paraId="32F17198" w14:textId="77777777" w:rsidR="000B1603" w:rsidRDefault="00DD325D">
      <w:pPr>
        <w:ind w:firstLine="567"/>
      </w:pPr>
      <w:r>
        <w:t>Kiến trúc tích hợp Local AI với Spring Boot 4.1.1 (Java 21 LTS) mang lại sự ổn định doanh nghiệp và bảo mật cao cho dữ liệu y tế nhạy cảm, trong khi Ollama đảm bảo suy luận AI nhanh, bảo mật và hoàn toàn offline kiến trúc lai (Hybrid Architecture) tối ưu, cân bằng hoàn hảo giữa tính bền vững và sự đột phá công nghệ.</w:t>
      </w:r>
    </w:p>
    <w:p w14:paraId="5D8963BA" w14:textId="77777777" w:rsidR="00141524" w:rsidRDefault="00F27DEE">
      <w:pPr>
        <w:keepNext/>
        <w:spacing w:before="200" w:after="40"/>
        <w:jc w:val="center"/>
      </w:pPr>
      <w:r>
        <w:rPr>
          <w:noProof/>
        </w:rPr>
        <w:drawing>
          <wp:inline distT="0" distB="0" distL="0" distR="0" wp14:anchorId="00BA3BFC" wp14:editId="039BE2A8">
            <wp:extent cx="5486400" cy="242330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 Diagram.png"/>
                    <pic:cNvPicPr/>
                  </pic:nvPicPr>
                  <pic:blipFill>
                    <a:blip r:embed="rId12"/>
                    <a:stretch>
                      <a:fillRect/>
                    </a:stretch>
                  </pic:blipFill>
                  <pic:spPr>
                    <a:xfrm>
                      <a:off x="0" y="0"/>
                      <a:ext cx="5472000" cy="1909256"/>
                    </a:xfrm>
                    <a:prstGeom prst="rect">
                      <a:avLst/>
                    </a:prstGeom>
                  </pic:spPr>
                </pic:pic>
              </a:graphicData>
            </a:graphic>
          </wp:inline>
        </w:drawing>
      </w:r>
    </w:p>
    <w:p w14:paraId="7AC3BC78" w14:textId="77777777" w:rsidR="00141524" w:rsidRDefault="00F27DEE">
      <w:pPr>
        <w:spacing w:before="40" w:after="240"/>
        <w:jc w:val="center"/>
      </w:pPr>
      <w:r>
        <w:rPr>
          <w:b/>
          <w:i/>
          <w:sz w:val="22"/>
        </w:rPr>
        <w:t>Hình 3.2: Sơ đồ thành phần (Component Diagram) MedAssist AI</w:t>
      </w:r>
    </w:p>
    <w:p w14:paraId="739F91CF" w14:textId="77777777" w:rsidR="000B1603" w:rsidRDefault="00DD325D">
      <w:pPr>
        <w:pStyle w:val="Heading2"/>
        <w:spacing w:before="240" w:after="80"/>
        <w:jc w:val="left"/>
      </w:pPr>
      <w:bookmarkStart w:id="86" w:name="_Toc244333070"/>
      <w:r>
        <w:rPr>
          <w:rFonts w:ascii="Times New Roman" w:hAnsi="Times New Roman"/>
          <w:color w:val="1A365D"/>
        </w:rPr>
        <w:t>3.2. Biểu đồ Use Case và phân rã chức năng</w:t>
      </w:r>
      <w:bookmarkEnd w:id="86"/>
    </w:p>
    <w:p w14:paraId="4BA997E0" w14:textId="77777777" w:rsidR="000B1603" w:rsidRDefault="00DD325D">
      <w:pPr>
        <w:pStyle w:val="Heading3"/>
        <w:spacing w:before="160" w:after="60"/>
        <w:jc w:val="left"/>
      </w:pPr>
      <w:bookmarkStart w:id="87" w:name="_Toc244333071"/>
      <w:r>
        <w:rPr>
          <w:rFonts w:ascii="Times New Roman" w:hAnsi="Times New Roman"/>
          <w:color w:val="1E1E1E"/>
        </w:rPr>
        <w:t>3.2.1. Use Case tổng quát</w:t>
      </w:r>
      <w:bookmarkEnd w:id="87"/>
    </w:p>
    <w:p w14:paraId="443458F2" w14:textId="77777777" w:rsidR="000B1603" w:rsidRDefault="00DD325D">
      <w:pPr>
        <w:ind w:firstLine="567"/>
      </w:pPr>
      <w:r>
        <w:t>Sơ đồ Use Case tổng quát mô tả trực quan các ranh giới chức năng của hệ thống MedAssist AI và mối quan hệ tương tác với 4 nhóm tác nhân chính (Bệnh nhân, Y tá, Bác sĩ, Quản trị viên).</w:t>
      </w:r>
    </w:p>
    <w:p w14:paraId="27451D53" w14:textId="77777777" w:rsidR="000B1603" w:rsidRDefault="00DD325D">
      <w:pPr>
        <w:keepNext/>
        <w:spacing w:before="200" w:after="40"/>
        <w:jc w:val="center"/>
      </w:pPr>
      <w:r>
        <w:rPr>
          <w:noProof/>
        </w:rPr>
        <w:lastRenderedPageBreak/>
        <w:drawing>
          <wp:inline distT="0" distB="0" distL="0" distR="0" wp14:anchorId="0E52EBAD" wp14:editId="1E280401">
            <wp:extent cx="1954101" cy="7315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png"/>
                    <pic:cNvPicPr/>
                  </pic:nvPicPr>
                  <pic:blipFill>
                    <a:blip r:embed="rId13"/>
                    <a:stretch>
                      <a:fillRect/>
                    </a:stretch>
                  </pic:blipFill>
                  <pic:spPr>
                    <a:xfrm>
                      <a:off x="0" y="0"/>
                      <a:ext cx="2251480" cy="7019999"/>
                    </a:xfrm>
                    <a:prstGeom prst="rect">
                      <a:avLst/>
                    </a:prstGeom>
                  </pic:spPr>
                </pic:pic>
              </a:graphicData>
            </a:graphic>
          </wp:inline>
        </w:drawing>
      </w:r>
    </w:p>
    <w:p w14:paraId="2182B1BA" w14:textId="77777777" w:rsidR="000B1603" w:rsidRDefault="00DD325D">
      <w:pPr>
        <w:spacing w:before="40" w:after="240"/>
        <w:jc w:val="center"/>
      </w:pPr>
      <w:r>
        <w:rPr>
          <w:b/>
          <w:i/>
          <w:sz w:val="22"/>
        </w:rPr>
        <w:t>Hình 3.3: Sơ đồ Use Case tổng quát (Đăng nhập CCCD &amp; BHYT chính chủ)</w:t>
      </w:r>
    </w:p>
    <w:p w14:paraId="2DE8E55E" w14:textId="77777777" w:rsidR="000B1603" w:rsidRDefault="00DD325D">
      <w:pPr>
        <w:pStyle w:val="Heading3"/>
        <w:spacing w:before="160" w:after="60"/>
        <w:jc w:val="left"/>
      </w:pPr>
      <w:bookmarkStart w:id="88" w:name="_Toc244333072"/>
      <w:r>
        <w:rPr>
          <w:rFonts w:ascii="Times New Roman" w:hAnsi="Times New Roman"/>
          <w:color w:val="1E1E1E"/>
        </w:rPr>
        <w:t>3.2.2. Sơ đồ phân rã chức năng (BFD)</w:t>
      </w:r>
      <w:bookmarkEnd w:id="88"/>
    </w:p>
    <w:p w14:paraId="5AB414D9" w14:textId="77777777" w:rsidR="000B1603" w:rsidRDefault="00DD325D">
      <w:pPr>
        <w:ind w:firstLine="567"/>
      </w:pPr>
      <w:r>
        <w:t>Sơ đồ phân rã chức năng nghiệp vụ (Business Function Diagram - BFD) thể hiện cấu trúc phân cấp từ mục tiêu tổng quát của hệ thống đến 5 phân hệ chức năng cấp 1 và các chức năng cấp 2 chi tiết.</w:t>
      </w:r>
    </w:p>
    <w:p w14:paraId="4990B088" w14:textId="77777777" w:rsidR="000B1603" w:rsidRDefault="00DD325D">
      <w:pPr>
        <w:keepNext/>
        <w:spacing w:before="200" w:after="40"/>
        <w:jc w:val="center"/>
      </w:pPr>
      <w:r>
        <w:rPr>
          <w:noProof/>
        </w:rPr>
        <w:lastRenderedPageBreak/>
        <w:drawing>
          <wp:inline distT="0" distB="0" distL="0" distR="0" wp14:anchorId="002E5EC2" wp14:editId="0DF5ED9B">
            <wp:extent cx="2911842" cy="73152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D — Biểu đồ phân rã chức năng.png"/>
                    <pic:cNvPicPr/>
                  </pic:nvPicPr>
                  <pic:blipFill>
                    <a:blip r:embed="rId14"/>
                    <a:stretch>
                      <a:fillRect/>
                    </a:stretch>
                  </pic:blipFill>
                  <pic:spPr>
                    <a:xfrm>
                      <a:off x="0" y="0"/>
                      <a:ext cx="2069198" cy="7019997"/>
                    </a:xfrm>
                    <a:prstGeom prst="rect">
                      <a:avLst/>
                    </a:prstGeom>
                  </pic:spPr>
                </pic:pic>
              </a:graphicData>
            </a:graphic>
          </wp:inline>
        </w:drawing>
      </w:r>
    </w:p>
    <w:p w14:paraId="4ED13A3B" w14:textId="77777777" w:rsidR="000B1603" w:rsidRDefault="00DD325D">
      <w:pPr>
        <w:spacing w:before="40" w:after="240"/>
        <w:jc w:val="center"/>
      </w:pPr>
      <w:r>
        <w:rPr>
          <w:b/>
          <w:i/>
          <w:sz w:val="22"/>
        </w:rPr>
        <w:t>Hình 3.4: Sơ đồ phân rã chức năng (BFD)</w:t>
      </w:r>
    </w:p>
    <w:p w14:paraId="4BB3C7B1" w14:textId="77777777" w:rsidR="000B1603" w:rsidRDefault="00DD325D">
      <w:pPr>
        <w:pStyle w:val="Heading3"/>
        <w:spacing w:before="160" w:after="60"/>
        <w:jc w:val="left"/>
      </w:pPr>
      <w:bookmarkStart w:id="89" w:name="_Toc244333073"/>
      <w:r>
        <w:rPr>
          <w:rFonts w:ascii="Times New Roman" w:hAnsi="Times New Roman"/>
          <w:color w:val="1E1E1E"/>
        </w:rPr>
        <w:t>3.2.3. Các tác nhân trong hệ thống</w:t>
      </w:r>
      <w:bookmarkEnd w:id="89"/>
    </w:p>
    <w:p w14:paraId="4B00BE79" w14:textId="77777777" w:rsidR="000B1603" w:rsidRDefault="00DD325D">
      <w:pPr>
        <w:spacing w:after="60" w:line="312" w:lineRule="auto"/>
        <w:ind w:left="425" w:hanging="227"/>
      </w:pPr>
      <w:r>
        <w:rPr>
          <w:b/>
          <w:color w:val="2B6CB0"/>
        </w:rPr>
        <w:t xml:space="preserve">•  </w:t>
      </w:r>
      <w:r>
        <w:rPr>
          <w:b/>
        </w:rPr>
        <w:t xml:space="preserve">Bệnh nhân (Patient): </w:t>
      </w:r>
      <w:r>
        <w:t>Tác nhân sử dụng phân hệ Chatbot để khai báo triệu chứng, gửi ảnh thẻ BHYT, nhận phân luồng, nhận phiếu số thứ tự, tra cứu thông tin cá nhân và lịch sử khám bệnh.</w:t>
      </w:r>
    </w:p>
    <w:p w14:paraId="7697F462" w14:textId="77777777" w:rsidR="000B1603" w:rsidRDefault="00DD325D">
      <w:pPr>
        <w:spacing w:after="60" w:line="312" w:lineRule="auto"/>
        <w:ind w:left="425" w:hanging="227"/>
      </w:pPr>
      <w:r>
        <w:rPr>
          <w:b/>
          <w:color w:val="2B6CB0"/>
        </w:rPr>
        <w:lastRenderedPageBreak/>
        <w:t xml:space="preserve">•  </w:t>
      </w:r>
      <w:r>
        <w:rPr>
          <w:b/>
        </w:rPr>
        <w:t xml:space="preserve">Y tá / Điều dưỡng (Nurse): </w:t>
      </w:r>
      <w:r>
        <w:t>Tác nhân phụ trách hàng đợi tại các khoa, thực hiện lệnh gọi bệnh nhân vào phòng khám, chuyển khoa và tra cứu nhanh hồ sơ bệnh nhân.</w:t>
      </w:r>
    </w:p>
    <w:p w14:paraId="3E8737EE" w14:textId="77777777" w:rsidR="000B1603" w:rsidRDefault="00DD325D">
      <w:pPr>
        <w:spacing w:after="60" w:line="312" w:lineRule="auto"/>
        <w:ind w:left="425" w:hanging="227"/>
      </w:pPr>
      <w:r>
        <w:rPr>
          <w:b/>
          <w:color w:val="2B6CB0"/>
        </w:rPr>
        <w:t xml:space="preserve">•  </w:t>
      </w:r>
      <w:r>
        <w:rPr>
          <w:b/>
        </w:rPr>
        <w:t xml:space="preserve">Bác sĩ (Doctor): </w:t>
      </w:r>
      <w:r>
        <w:t>Tác nhân tiếp nhận bệnh nhân khám trực tiếp, xem tóm tắt triệu chứng do AI phân tích, kê đơn thuốc và chỉ định dịch vụ cận lâm sàng.</w:t>
      </w:r>
    </w:p>
    <w:p w14:paraId="647987B1" w14:textId="77777777" w:rsidR="000B1603" w:rsidRDefault="00DD325D">
      <w:pPr>
        <w:spacing w:after="60" w:line="312" w:lineRule="auto"/>
        <w:ind w:left="425" w:hanging="227"/>
      </w:pPr>
      <w:r>
        <w:rPr>
          <w:b/>
          <w:color w:val="2B6CB0"/>
        </w:rPr>
        <w:t xml:space="preserve">•  </w:t>
      </w:r>
      <w:r>
        <w:rPr>
          <w:b/>
        </w:rPr>
        <w:t xml:space="preserve">Quản trị viên (Admin): </w:t>
      </w:r>
      <w:r>
        <w:t>Tác nhân quản trị toàn hệ thống: quản lý tài khoản nhân sự, danh mục chuyên khoa, theo dõi báo cáo lưu lượng và nhật ký phân tích AI.</w:t>
      </w:r>
    </w:p>
    <w:p w14:paraId="25577029" w14:textId="77777777" w:rsidR="000B1603" w:rsidRDefault="00DD325D">
      <w:pPr>
        <w:pStyle w:val="Heading3"/>
        <w:spacing w:before="160" w:after="60"/>
        <w:jc w:val="left"/>
      </w:pPr>
      <w:bookmarkStart w:id="90" w:name="_Toc244333074"/>
      <w:r>
        <w:rPr>
          <w:rFonts w:ascii="Times New Roman" w:hAnsi="Times New Roman"/>
          <w:color w:val="1E1E1E"/>
        </w:rPr>
        <w:t>3.2.4. Bảng đặc tả Use Case chi tiết</w:t>
      </w:r>
      <w:bookmarkEnd w:id="90"/>
    </w:p>
    <w:p w14:paraId="2676AD16" w14:textId="77777777" w:rsidR="000B1603" w:rsidRDefault="00DD325D">
      <w:pPr>
        <w:ind w:firstLine="567"/>
      </w:pPr>
      <w:r>
        <w:t>Để làm rõ các quy tắc nghiệp vụ và luồng xử lý ngoại lệ, dưới đây là bảng đặc tả chi tiết của hai Use Case trọng tâm:</w:t>
      </w:r>
    </w:p>
    <w:p w14:paraId="31DAF6D1" w14:textId="77777777" w:rsidR="000B1603" w:rsidRDefault="00DD325D">
      <w:pPr>
        <w:keepNext/>
        <w:spacing w:before="200" w:after="60"/>
        <w:jc w:val="left"/>
      </w:pPr>
      <w:r>
        <w:rPr>
          <w:b/>
          <w:i/>
          <w:sz w:val="22"/>
        </w:rPr>
        <w:t>Bảng 3.1: Đặc tả Use Case chi tiết UC-01 (Đăng nhập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6803"/>
      </w:tblGrid>
      <w:tr w:rsidR="000B1603" w14:paraId="0B341811" w14:textId="77777777">
        <w:trPr>
          <w:cantSplit/>
          <w:tblHeader/>
          <w:jc w:val="center"/>
        </w:trPr>
        <w:tc>
          <w:tcPr>
            <w:tcW w:w="1984" w:type="dxa"/>
            <w:shd w:val="clear" w:color="auto" w:fill="EAECEF"/>
            <w:tcMar>
              <w:top w:w="100" w:type="dxa"/>
              <w:left w:w="140" w:type="dxa"/>
              <w:bottom w:w="100" w:type="dxa"/>
              <w:right w:w="140" w:type="dxa"/>
            </w:tcMar>
            <w:vAlign w:val="center"/>
          </w:tcPr>
          <w:p w14:paraId="383B70E4" w14:textId="77777777" w:rsidR="000B1603" w:rsidRDefault="00DD325D">
            <w:pPr>
              <w:spacing w:after="0"/>
              <w:jc w:val="center"/>
            </w:pPr>
            <w:r>
              <w:rPr>
                <w:b/>
                <w:color w:val="1A365D"/>
                <w:sz w:val="22"/>
              </w:rPr>
              <w:t>Thuộc tính</w:t>
            </w:r>
          </w:p>
        </w:tc>
        <w:tc>
          <w:tcPr>
            <w:tcW w:w="6803" w:type="dxa"/>
            <w:shd w:val="clear" w:color="auto" w:fill="EAECEF"/>
            <w:tcMar>
              <w:top w:w="100" w:type="dxa"/>
              <w:left w:w="140" w:type="dxa"/>
              <w:bottom w:w="100" w:type="dxa"/>
              <w:right w:w="140" w:type="dxa"/>
            </w:tcMar>
            <w:vAlign w:val="center"/>
          </w:tcPr>
          <w:p w14:paraId="5B66A0CF" w14:textId="77777777" w:rsidR="000B1603" w:rsidRDefault="00DD325D">
            <w:pPr>
              <w:spacing w:after="0"/>
              <w:jc w:val="center"/>
            </w:pPr>
            <w:r>
              <w:rPr>
                <w:b/>
                <w:color w:val="1A365D"/>
                <w:sz w:val="22"/>
              </w:rPr>
              <w:t>Nội dung đặc tả Use Case UC-01</w:t>
            </w:r>
          </w:p>
        </w:tc>
      </w:tr>
      <w:tr w:rsidR="000B1603" w14:paraId="283FAA85" w14:textId="77777777">
        <w:trPr>
          <w:cantSplit/>
          <w:jc w:val="center"/>
        </w:trPr>
        <w:tc>
          <w:tcPr>
            <w:tcW w:w="1984" w:type="dxa"/>
            <w:shd w:val="clear" w:color="auto" w:fill="FFFFFF"/>
            <w:tcMar>
              <w:top w:w="80" w:type="dxa"/>
              <w:left w:w="140" w:type="dxa"/>
              <w:bottom w:w="80" w:type="dxa"/>
              <w:right w:w="140" w:type="dxa"/>
            </w:tcMar>
            <w:vAlign w:val="center"/>
          </w:tcPr>
          <w:p w14:paraId="688C091C" w14:textId="77777777" w:rsidR="000B1603" w:rsidRDefault="00DD325D">
            <w:pPr>
              <w:spacing w:after="0"/>
              <w:jc w:val="left"/>
            </w:pPr>
            <w:r>
              <w:rPr>
                <w:sz w:val="21"/>
              </w:rPr>
              <w:t>Tên Use Case</w:t>
            </w:r>
          </w:p>
        </w:tc>
        <w:tc>
          <w:tcPr>
            <w:tcW w:w="6803" w:type="dxa"/>
            <w:shd w:val="clear" w:color="auto" w:fill="FFFFFF"/>
            <w:tcMar>
              <w:top w:w="80" w:type="dxa"/>
              <w:left w:w="140" w:type="dxa"/>
              <w:bottom w:w="80" w:type="dxa"/>
              <w:right w:w="140" w:type="dxa"/>
            </w:tcMar>
            <w:vAlign w:val="center"/>
          </w:tcPr>
          <w:p w14:paraId="5F465535" w14:textId="77777777" w:rsidR="000B1603" w:rsidRDefault="00DD325D">
            <w:pPr>
              <w:spacing w:after="0"/>
              <w:jc w:val="left"/>
            </w:pPr>
            <w:r>
              <w:rPr>
                <w:sz w:val="21"/>
              </w:rPr>
              <w:t>UC-01: Đăng nhập hệ thống bằng Số CCCD / Mã BHYT</w:t>
            </w:r>
          </w:p>
        </w:tc>
      </w:tr>
      <w:tr w:rsidR="000B1603" w14:paraId="1063C3D0" w14:textId="77777777">
        <w:trPr>
          <w:cantSplit/>
          <w:jc w:val="center"/>
        </w:trPr>
        <w:tc>
          <w:tcPr>
            <w:tcW w:w="1984" w:type="dxa"/>
            <w:shd w:val="clear" w:color="auto" w:fill="F9FAFB"/>
            <w:tcMar>
              <w:top w:w="80" w:type="dxa"/>
              <w:left w:w="140" w:type="dxa"/>
              <w:bottom w:w="80" w:type="dxa"/>
              <w:right w:w="140" w:type="dxa"/>
            </w:tcMar>
            <w:vAlign w:val="center"/>
          </w:tcPr>
          <w:p w14:paraId="2D7D891C" w14:textId="77777777" w:rsidR="000B1603" w:rsidRDefault="00DD325D">
            <w:pPr>
              <w:spacing w:after="0"/>
              <w:jc w:val="left"/>
            </w:pPr>
            <w:r>
              <w:rPr>
                <w:sz w:val="21"/>
              </w:rPr>
              <w:t>Tác nhân (Actor)</w:t>
            </w:r>
          </w:p>
        </w:tc>
        <w:tc>
          <w:tcPr>
            <w:tcW w:w="6803" w:type="dxa"/>
            <w:shd w:val="clear" w:color="auto" w:fill="F9FAFB"/>
            <w:tcMar>
              <w:top w:w="80" w:type="dxa"/>
              <w:left w:w="140" w:type="dxa"/>
              <w:bottom w:w="80" w:type="dxa"/>
              <w:right w:w="140" w:type="dxa"/>
            </w:tcMar>
            <w:vAlign w:val="center"/>
          </w:tcPr>
          <w:p w14:paraId="4401B404" w14:textId="77777777" w:rsidR="000B1603" w:rsidRDefault="00DD325D">
            <w:pPr>
              <w:spacing w:after="0"/>
              <w:jc w:val="left"/>
            </w:pPr>
            <w:r>
              <w:rPr>
                <w:sz w:val="21"/>
              </w:rPr>
              <w:t>Bệnh nhân, Y tá, Bác sĩ, Quản trị viên (Admin)</w:t>
            </w:r>
          </w:p>
        </w:tc>
      </w:tr>
      <w:tr w:rsidR="000B1603" w14:paraId="45A29358" w14:textId="77777777">
        <w:trPr>
          <w:cantSplit/>
          <w:jc w:val="center"/>
        </w:trPr>
        <w:tc>
          <w:tcPr>
            <w:tcW w:w="1984" w:type="dxa"/>
            <w:shd w:val="clear" w:color="auto" w:fill="FFFFFF"/>
            <w:tcMar>
              <w:top w:w="80" w:type="dxa"/>
              <w:left w:w="140" w:type="dxa"/>
              <w:bottom w:w="80" w:type="dxa"/>
              <w:right w:w="140" w:type="dxa"/>
            </w:tcMar>
            <w:vAlign w:val="center"/>
          </w:tcPr>
          <w:p w14:paraId="5E5BCB8B" w14:textId="77777777" w:rsidR="000B1603" w:rsidRDefault="00DD325D">
            <w:pPr>
              <w:spacing w:after="0"/>
              <w:jc w:val="center"/>
            </w:pPr>
            <w:r>
              <w:rPr>
                <w:sz w:val="21"/>
              </w:rPr>
              <w:t>Mục đích</w:t>
            </w:r>
          </w:p>
        </w:tc>
        <w:tc>
          <w:tcPr>
            <w:tcW w:w="6803" w:type="dxa"/>
            <w:shd w:val="clear" w:color="auto" w:fill="FFFFFF"/>
            <w:tcMar>
              <w:top w:w="80" w:type="dxa"/>
              <w:left w:w="140" w:type="dxa"/>
              <w:bottom w:w="80" w:type="dxa"/>
              <w:right w:w="140" w:type="dxa"/>
            </w:tcMar>
            <w:vAlign w:val="center"/>
          </w:tcPr>
          <w:p w14:paraId="029C6A31" w14:textId="77777777" w:rsidR="000B1603" w:rsidRDefault="00DD325D">
            <w:pPr>
              <w:spacing w:after="0"/>
              <w:jc w:val="left"/>
            </w:pPr>
            <w:r>
              <w:rPr>
                <w:sz w:val="21"/>
              </w:rPr>
              <w:t>Xác thực định danh người dùng và phân quyền truy cập hệ thống.</w:t>
            </w:r>
          </w:p>
        </w:tc>
      </w:tr>
      <w:tr w:rsidR="000B1603" w14:paraId="04D64EB6" w14:textId="77777777">
        <w:trPr>
          <w:cantSplit/>
          <w:jc w:val="center"/>
        </w:trPr>
        <w:tc>
          <w:tcPr>
            <w:tcW w:w="1984" w:type="dxa"/>
            <w:shd w:val="clear" w:color="auto" w:fill="F9FAFB"/>
            <w:tcMar>
              <w:top w:w="80" w:type="dxa"/>
              <w:left w:w="140" w:type="dxa"/>
              <w:bottom w:w="80" w:type="dxa"/>
              <w:right w:w="140" w:type="dxa"/>
            </w:tcMar>
            <w:vAlign w:val="center"/>
          </w:tcPr>
          <w:p w14:paraId="08FB83FF" w14:textId="77777777" w:rsidR="000B1603" w:rsidRDefault="00DD325D">
            <w:pPr>
              <w:spacing w:after="0"/>
              <w:jc w:val="left"/>
            </w:pPr>
            <w:r>
              <w:rPr>
                <w:sz w:val="21"/>
              </w:rPr>
              <w:t>Tiền điều kiện</w:t>
            </w:r>
          </w:p>
        </w:tc>
        <w:tc>
          <w:tcPr>
            <w:tcW w:w="6803" w:type="dxa"/>
            <w:shd w:val="clear" w:color="auto" w:fill="F9FAFB"/>
            <w:tcMar>
              <w:top w:w="80" w:type="dxa"/>
              <w:left w:w="140" w:type="dxa"/>
              <w:bottom w:w="80" w:type="dxa"/>
              <w:right w:w="140" w:type="dxa"/>
            </w:tcMar>
            <w:vAlign w:val="center"/>
          </w:tcPr>
          <w:p w14:paraId="34037CC5" w14:textId="77777777" w:rsidR="000B1603" w:rsidRDefault="00DD325D">
            <w:pPr>
              <w:spacing w:after="0"/>
              <w:jc w:val="left"/>
            </w:pPr>
            <w:r>
              <w:rPr>
                <w:sz w:val="21"/>
              </w:rPr>
              <w:t>Tài khoản người dùng đã tồn tại trong cơ sở dữ liệu USERS.</w:t>
            </w:r>
          </w:p>
        </w:tc>
      </w:tr>
      <w:tr w:rsidR="000B1603" w14:paraId="69D296F8" w14:textId="77777777">
        <w:trPr>
          <w:cantSplit/>
          <w:jc w:val="center"/>
        </w:trPr>
        <w:tc>
          <w:tcPr>
            <w:tcW w:w="1984" w:type="dxa"/>
            <w:shd w:val="clear" w:color="auto" w:fill="FFFFFF"/>
            <w:tcMar>
              <w:top w:w="80" w:type="dxa"/>
              <w:left w:w="140" w:type="dxa"/>
              <w:bottom w:w="80" w:type="dxa"/>
              <w:right w:w="140" w:type="dxa"/>
            </w:tcMar>
            <w:vAlign w:val="center"/>
          </w:tcPr>
          <w:p w14:paraId="2C9657FD" w14:textId="77777777" w:rsidR="000B1603" w:rsidRDefault="00DD325D">
            <w:pPr>
              <w:spacing w:after="0"/>
              <w:jc w:val="left"/>
            </w:pPr>
            <w:r>
              <w:rPr>
                <w:sz w:val="21"/>
              </w:rPr>
              <w:t>Luồng sự kiện chính</w:t>
            </w:r>
          </w:p>
        </w:tc>
        <w:tc>
          <w:tcPr>
            <w:tcW w:w="6803" w:type="dxa"/>
            <w:shd w:val="clear" w:color="auto" w:fill="FFFFFF"/>
            <w:tcMar>
              <w:top w:w="80" w:type="dxa"/>
              <w:left w:w="140" w:type="dxa"/>
              <w:bottom w:w="80" w:type="dxa"/>
              <w:right w:w="140" w:type="dxa"/>
            </w:tcMar>
            <w:vAlign w:val="center"/>
          </w:tcPr>
          <w:p w14:paraId="1EBA3D69" w14:textId="77777777" w:rsidR="000B1603" w:rsidRDefault="00DD325D">
            <w:pPr>
              <w:spacing w:after="0"/>
              <w:jc w:val="left"/>
            </w:pPr>
            <w:r>
              <w:rPr>
                <w:sz w:val="21"/>
              </w:rPr>
              <w:t>1. Người dùng nhập tên đăng nhập (Số CCCD hoặc Mã BHYT) và mật khẩu.</w:t>
            </w:r>
            <w:r>
              <w:rPr>
                <w:sz w:val="21"/>
              </w:rPr>
              <w:br/>
              <w:t>2. Người dùng nhấn nút 'Đăng nhập'.</w:t>
            </w:r>
            <w:r>
              <w:rPr>
                <w:sz w:val="21"/>
              </w:rPr>
              <w:br/>
              <w:t>3. Hệ thống kiểm tra tài khoản trong bảng USERS và đối chiếu mã băm bcrypt.</w:t>
            </w:r>
            <w:r>
              <w:rPr>
                <w:sz w:val="21"/>
              </w:rPr>
              <w:br/>
              <w:t>4. Hệ thống tạo JWT token chứa vai trò (Role) và trả về cho Client.</w:t>
            </w:r>
            <w:r>
              <w:rPr>
                <w:sz w:val="21"/>
              </w:rPr>
              <w:br/>
              <w:t>5. Trình duyệt lưu token và điều hướng vào Dashboard tương ứng theo vai trò.</w:t>
            </w:r>
          </w:p>
        </w:tc>
      </w:tr>
      <w:tr w:rsidR="000B1603" w14:paraId="65048A3E" w14:textId="77777777">
        <w:trPr>
          <w:cantSplit/>
          <w:jc w:val="center"/>
        </w:trPr>
        <w:tc>
          <w:tcPr>
            <w:tcW w:w="1984" w:type="dxa"/>
            <w:shd w:val="clear" w:color="auto" w:fill="F9FAFB"/>
            <w:tcMar>
              <w:top w:w="80" w:type="dxa"/>
              <w:left w:w="140" w:type="dxa"/>
              <w:bottom w:w="80" w:type="dxa"/>
              <w:right w:w="140" w:type="dxa"/>
            </w:tcMar>
            <w:vAlign w:val="center"/>
          </w:tcPr>
          <w:p w14:paraId="4EF6A047" w14:textId="77777777" w:rsidR="000B1603" w:rsidRDefault="00DD325D">
            <w:pPr>
              <w:spacing w:after="0"/>
              <w:jc w:val="left"/>
            </w:pPr>
            <w:r>
              <w:rPr>
                <w:sz w:val="21"/>
              </w:rPr>
              <w:t>Luồng ngoại lệ</w:t>
            </w:r>
          </w:p>
        </w:tc>
        <w:tc>
          <w:tcPr>
            <w:tcW w:w="6803" w:type="dxa"/>
            <w:shd w:val="clear" w:color="auto" w:fill="F9FAFB"/>
            <w:tcMar>
              <w:top w:w="80" w:type="dxa"/>
              <w:left w:w="140" w:type="dxa"/>
              <w:bottom w:w="80" w:type="dxa"/>
              <w:right w:w="140" w:type="dxa"/>
            </w:tcMar>
            <w:vAlign w:val="center"/>
          </w:tcPr>
          <w:p w14:paraId="666FAB1E" w14:textId="77777777" w:rsidR="000B1603" w:rsidRDefault="00DD325D">
            <w:pPr>
              <w:spacing w:after="0"/>
              <w:jc w:val="left"/>
            </w:pPr>
            <w:r>
              <w:rPr>
                <w:sz w:val="21"/>
              </w:rPr>
              <w:t>1. Sai tên đăng nhập hoặc mật khẩu: Hệ thống thông báo lỗi 'Thông tin đăng nhập không chính xác'.</w:t>
            </w:r>
            <w:r>
              <w:rPr>
                <w:sz w:val="21"/>
              </w:rPr>
              <w:br/>
              <w:t>2. Tài khoản đang bị khóa (is_active = false): Thông báo 'Tài khoản đã bị tạm khóa, vui lòng liên hệ lễ tân'.</w:t>
            </w:r>
          </w:p>
        </w:tc>
      </w:tr>
      <w:tr w:rsidR="000B1603" w14:paraId="08379C61" w14:textId="77777777">
        <w:trPr>
          <w:cantSplit/>
          <w:jc w:val="center"/>
        </w:trPr>
        <w:tc>
          <w:tcPr>
            <w:tcW w:w="1984" w:type="dxa"/>
            <w:shd w:val="clear" w:color="auto" w:fill="FFFFFF"/>
            <w:tcMar>
              <w:top w:w="80" w:type="dxa"/>
              <w:left w:w="140" w:type="dxa"/>
              <w:bottom w:w="80" w:type="dxa"/>
              <w:right w:w="140" w:type="dxa"/>
            </w:tcMar>
            <w:vAlign w:val="center"/>
          </w:tcPr>
          <w:p w14:paraId="7A385F63" w14:textId="77777777" w:rsidR="000B1603" w:rsidRDefault="00DD325D">
            <w:pPr>
              <w:spacing w:after="0"/>
              <w:jc w:val="left"/>
            </w:pPr>
            <w:r>
              <w:rPr>
                <w:sz w:val="21"/>
              </w:rPr>
              <w:t>Hậu điều kiện</w:t>
            </w:r>
          </w:p>
        </w:tc>
        <w:tc>
          <w:tcPr>
            <w:tcW w:w="6803" w:type="dxa"/>
            <w:shd w:val="clear" w:color="auto" w:fill="FFFFFF"/>
            <w:tcMar>
              <w:top w:w="80" w:type="dxa"/>
              <w:left w:w="140" w:type="dxa"/>
              <w:bottom w:w="80" w:type="dxa"/>
              <w:right w:w="140" w:type="dxa"/>
            </w:tcMar>
            <w:vAlign w:val="center"/>
          </w:tcPr>
          <w:p w14:paraId="5FB04443" w14:textId="77777777" w:rsidR="000B1603" w:rsidRDefault="00DD325D">
            <w:pPr>
              <w:spacing w:after="0"/>
              <w:jc w:val="left"/>
            </w:pPr>
            <w:r>
              <w:rPr>
                <w:sz w:val="21"/>
              </w:rPr>
              <w:t>Phiên làm việc được thiết lập thành công; phân quyền đúng chức năng.</w:t>
            </w:r>
          </w:p>
        </w:tc>
      </w:tr>
    </w:tbl>
    <w:p w14:paraId="5876E724" w14:textId="77777777" w:rsidR="000B1603" w:rsidRDefault="000B1603">
      <w:pPr>
        <w:spacing w:after="120"/>
      </w:pPr>
    </w:p>
    <w:p w14:paraId="648E28DE" w14:textId="77777777" w:rsidR="000B1603" w:rsidRDefault="00DD325D">
      <w:pPr>
        <w:keepNext/>
        <w:spacing w:before="200" w:after="60"/>
        <w:jc w:val="left"/>
      </w:pPr>
      <w:r>
        <w:rPr>
          <w:b/>
          <w:i/>
          <w:sz w:val="22"/>
        </w:rPr>
        <w:t>Bảng 3.2: Đặc tả Use Case chi tiết UC-06 (Chat tư vấn triệu chứng và phân luồng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984"/>
        <w:gridCol w:w="6803"/>
      </w:tblGrid>
      <w:tr w:rsidR="000B1603" w14:paraId="4038425A" w14:textId="77777777">
        <w:trPr>
          <w:cantSplit/>
          <w:tblHeader/>
          <w:jc w:val="center"/>
        </w:trPr>
        <w:tc>
          <w:tcPr>
            <w:tcW w:w="1984" w:type="dxa"/>
            <w:shd w:val="clear" w:color="auto" w:fill="EAECEF"/>
            <w:tcMar>
              <w:top w:w="100" w:type="dxa"/>
              <w:left w:w="140" w:type="dxa"/>
              <w:bottom w:w="100" w:type="dxa"/>
              <w:right w:w="140" w:type="dxa"/>
            </w:tcMar>
            <w:vAlign w:val="center"/>
          </w:tcPr>
          <w:p w14:paraId="3CC2AFDB" w14:textId="77777777" w:rsidR="000B1603" w:rsidRDefault="00DD325D">
            <w:pPr>
              <w:spacing w:after="0"/>
              <w:jc w:val="center"/>
            </w:pPr>
            <w:r>
              <w:rPr>
                <w:b/>
                <w:color w:val="1A365D"/>
                <w:sz w:val="22"/>
              </w:rPr>
              <w:t>Thuộc tính</w:t>
            </w:r>
          </w:p>
        </w:tc>
        <w:tc>
          <w:tcPr>
            <w:tcW w:w="6803" w:type="dxa"/>
            <w:shd w:val="clear" w:color="auto" w:fill="EAECEF"/>
            <w:tcMar>
              <w:top w:w="100" w:type="dxa"/>
              <w:left w:w="140" w:type="dxa"/>
              <w:bottom w:w="100" w:type="dxa"/>
              <w:right w:w="140" w:type="dxa"/>
            </w:tcMar>
            <w:vAlign w:val="center"/>
          </w:tcPr>
          <w:p w14:paraId="13E12AEB" w14:textId="77777777" w:rsidR="000B1603" w:rsidRDefault="00DD325D">
            <w:pPr>
              <w:spacing w:after="0"/>
              <w:jc w:val="center"/>
            </w:pPr>
            <w:r>
              <w:rPr>
                <w:b/>
                <w:color w:val="1A365D"/>
                <w:sz w:val="22"/>
              </w:rPr>
              <w:t>Nội dung đặc tả Use Case UC-06</w:t>
            </w:r>
          </w:p>
        </w:tc>
      </w:tr>
      <w:tr w:rsidR="000B1603" w14:paraId="4FB88E08" w14:textId="77777777">
        <w:trPr>
          <w:cantSplit/>
          <w:jc w:val="center"/>
        </w:trPr>
        <w:tc>
          <w:tcPr>
            <w:tcW w:w="1984" w:type="dxa"/>
            <w:shd w:val="clear" w:color="auto" w:fill="FFFFFF"/>
            <w:tcMar>
              <w:top w:w="80" w:type="dxa"/>
              <w:left w:w="140" w:type="dxa"/>
              <w:bottom w:w="80" w:type="dxa"/>
              <w:right w:w="140" w:type="dxa"/>
            </w:tcMar>
            <w:vAlign w:val="center"/>
          </w:tcPr>
          <w:p w14:paraId="49564D63" w14:textId="77777777" w:rsidR="000B1603" w:rsidRDefault="00DD325D">
            <w:pPr>
              <w:spacing w:after="0"/>
              <w:jc w:val="left"/>
            </w:pPr>
            <w:r>
              <w:rPr>
                <w:sz w:val="21"/>
              </w:rPr>
              <w:lastRenderedPageBreak/>
              <w:t>Tên Use Case</w:t>
            </w:r>
          </w:p>
        </w:tc>
        <w:tc>
          <w:tcPr>
            <w:tcW w:w="6803" w:type="dxa"/>
            <w:shd w:val="clear" w:color="auto" w:fill="FFFFFF"/>
            <w:tcMar>
              <w:top w:w="80" w:type="dxa"/>
              <w:left w:w="140" w:type="dxa"/>
              <w:bottom w:w="80" w:type="dxa"/>
              <w:right w:w="140" w:type="dxa"/>
            </w:tcMar>
            <w:vAlign w:val="center"/>
          </w:tcPr>
          <w:p w14:paraId="0EE3AEE0" w14:textId="77777777" w:rsidR="000B1603" w:rsidRDefault="00DD325D">
            <w:pPr>
              <w:spacing w:after="0"/>
              <w:jc w:val="left"/>
            </w:pPr>
            <w:r>
              <w:rPr>
                <w:sz w:val="21"/>
              </w:rPr>
              <w:t>UC-06: Tư vấn triệu chứng lâm sàng và Phân luồng AI hai giai đoạn</w:t>
            </w:r>
          </w:p>
        </w:tc>
      </w:tr>
      <w:tr w:rsidR="000B1603" w14:paraId="4AC025D7" w14:textId="77777777">
        <w:trPr>
          <w:cantSplit/>
          <w:jc w:val="center"/>
        </w:trPr>
        <w:tc>
          <w:tcPr>
            <w:tcW w:w="1984" w:type="dxa"/>
            <w:shd w:val="clear" w:color="auto" w:fill="F9FAFB"/>
            <w:tcMar>
              <w:top w:w="80" w:type="dxa"/>
              <w:left w:w="140" w:type="dxa"/>
              <w:bottom w:w="80" w:type="dxa"/>
              <w:right w:w="140" w:type="dxa"/>
            </w:tcMar>
            <w:vAlign w:val="center"/>
          </w:tcPr>
          <w:p w14:paraId="762DADC2" w14:textId="77777777" w:rsidR="000B1603" w:rsidRDefault="00DD325D">
            <w:pPr>
              <w:spacing w:after="0"/>
              <w:jc w:val="left"/>
            </w:pPr>
            <w:r>
              <w:rPr>
                <w:sz w:val="21"/>
              </w:rPr>
              <w:t>Tác nhân (Actor)</w:t>
            </w:r>
          </w:p>
        </w:tc>
        <w:tc>
          <w:tcPr>
            <w:tcW w:w="6803" w:type="dxa"/>
            <w:shd w:val="clear" w:color="auto" w:fill="F9FAFB"/>
            <w:tcMar>
              <w:top w:w="80" w:type="dxa"/>
              <w:left w:w="140" w:type="dxa"/>
              <w:bottom w:w="80" w:type="dxa"/>
              <w:right w:w="140" w:type="dxa"/>
            </w:tcMar>
            <w:vAlign w:val="center"/>
          </w:tcPr>
          <w:p w14:paraId="516FD80C" w14:textId="77777777" w:rsidR="000B1603" w:rsidRDefault="00DD325D">
            <w:pPr>
              <w:spacing w:after="0"/>
              <w:jc w:val="left"/>
            </w:pPr>
            <w:r>
              <w:rPr>
                <w:sz w:val="21"/>
              </w:rPr>
              <w:t>Bệnh nhân, AI Service (FastAPI / PhoBERT)</w:t>
            </w:r>
          </w:p>
        </w:tc>
      </w:tr>
      <w:tr w:rsidR="000B1603" w14:paraId="7BF69F46" w14:textId="77777777">
        <w:trPr>
          <w:cantSplit/>
          <w:jc w:val="center"/>
        </w:trPr>
        <w:tc>
          <w:tcPr>
            <w:tcW w:w="1984" w:type="dxa"/>
            <w:shd w:val="clear" w:color="auto" w:fill="FFFFFF"/>
            <w:tcMar>
              <w:top w:w="80" w:type="dxa"/>
              <w:left w:w="140" w:type="dxa"/>
              <w:bottom w:w="80" w:type="dxa"/>
              <w:right w:w="140" w:type="dxa"/>
            </w:tcMar>
            <w:vAlign w:val="center"/>
          </w:tcPr>
          <w:p w14:paraId="48788F02" w14:textId="77777777" w:rsidR="000B1603" w:rsidRDefault="00DD325D">
            <w:pPr>
              <w:spacing w:after="0"/>
              <w:jc w:val="center"/>
            </w:pPr>
            <w:r>
              <w:rPr>
                <w:sz w:val="21"/>
              </w:rPr>
              <w:t>Mục đích</w:t>
            </w:r>
          </w:p>
        </w:tc>
        <w:tc>
          <w:tcPr>
            <w:tcW w:w="6803" w:type="dxa"/>
            <w:shd w:val="clear" w:color="auto" w:fill="FFFFFF"/>
            <w:tcMar>
              <w:top w:w="80" w:type="dxa"/>
              <w:left w:w="140" w:type="dxa"/>
              <w:bottom w:w="80" w:type="dxa"/>
              <w:right w:w="140" w:type="dxa"/>
            </w:tcMar>
            <w:vAlign w:val="center"/>
          </w:tcPr>
          <w:p w14:paraId="54131AC3" w14:textId="77777777" w:rsidR="000B1603" w:rsidRDefault="00DD325D">
            <w:pPr>
              <w:spacing w:after="0"/>
              <w:jc w:val="left"/>
            </w:pPr>
            <w:r>
              <w:rPr>
                <w:sz w:val="21"/>
              </w:rPr>
              <w:t>Phân tích ngôn ngữ tự nhiên về triệu chứng, hỏi thêm làm rõ và gợi ý đúng chuyên khoa.</w:t>
            </w:r>
          </w:p>
        </w:tc>
      </w:tr>
      <w:tr w:rsidR="000B1603" w14:paraId="6FE5DAD9" w14:textId="77777777">
        <w:trPr>
          <w:cantSplit/>
          <w:jc w:val="center"/>
        </w:trPr>
        <w:tc>
          <w:tcPr>
            <w:tcW w:w="1984" w:type="dxa"/>
            <w:shd w:val="clear" w:color="auto" w:fill="F9FAFB"/>
            <w:tcMar>
              <w:top w:w="80" w:type="dxa"/>
              <w:left w:w="140" w:type="dxa"/>
              <w:bottom w:w="80" w:type="dxa"/>
              <w:right w:w="140" w:type="dxa"/>
            </w:tcMar>
            <w:vAlign w:val="center"/>
          </w:tcPr>
          <w:p w14:paraId="3F494AF9" w14:textId="77777777" w:rsidR="000B1603" w:rsidRDefault="00DD325D">
            <w:pPr>
              <w:spacing w:after="0"/>
              <w:jc w:val="left"/>
            </w:pPr>
            <w:r>
              <w:rPr>
                <w:sz w:val="21"/>
              </w:rPr>
              <w:t>Tiền điều kiện</w:t>
            </w:r>
          </w:p>
        </w:tc>
        <w:tc>
          <w:tcPr>
            <w:tcW w:w="6803" w:type="dxa"/>
            <w:shd w:val="clear" w:color="auto" w:fill="F9FAFB"/>
            <w:tcMar>
              <w:top w:w="80" w:type="dxa"/>
              <w:left w:w="140" w:type="dxa"/>
              <w:bottom w:w="80" w:type="dxa"/>
              <w:right w:w="140" w:type="dxa"/>
            </w:tcMar>
            <w:vAlign w:val="center"/>
          </w:tcPr>
          <w:p w14:paraId="79CE06C0" w14:textId="77777777" w:rsidR="000B1603" w:rsidRDefault="00DD325D">
            <w:pPr>
              <w:spacing w:after="0"/>
              <w:jc w:val="left"/>
            </w:pPr>
            <w:r>
              <w:rPr>
                <w:sz w:val="21"/>
              </w:rPr>
              <w:t>Bệnh nhân đã đăng nhập thành công và mở phiên chat mới.</w:t>
            </w:r>
          </w:p>
        </w:tc>
      </w:tr>
      <w:tr w:rsidR="000B1603" w14:paraId="5D838B4F" w14:textId="77777777">
        <w:trPr>
          <w:cantSplit/>
          <w:jc w:val="center"/>
        </w:trPr>
        <w:tc>
          <w:tcPr>
            <w:tcW w:w="1984" w:type="dxa"/>
            <w:shd w:val="clear" w:color="auto" w:fill="FFFFFF"/>
            <w:tcMar>
              <w:top w:w="80" w:type="dxa"/>
              <w:left w:w="140" w:type="dxa"/>
              <w:bottom w:w="80" w:type="dxa"/>
              <w:right w:w="140" w:type="dxa"/>
            </w:tcMar>
            <w:vAlign w:val="center"/>
          </w:tcPr>
          <w:p w14:paraId="6009B4A3" w14:textId="77777777" w:rsidR="000B1603" w:rsidRDefault="00DD325D">
            <w:pPr>
              <w:spacing w:after="0"/>
              <w:jc w:val="left"/>
            </w:pPr>
            <w:r>
              <w:rPr>
                <w:sz w:val="21"/>
              </w:rPr>
              <w:t>Luồng sự kiện chính</w:t>
            </w:r>
          </w:p>
        </w:tc>
        <w:tc>
          <w:tcPr>
            <w:tcW w:w="6803" w:type="dxa"/>
            <w:shd w:val="clear" w:color="auto" w:fill="FFFFFF"/>
            <w:tcMar>
              <w:top w:w="80" w:type="dxa"/>
              <w:left w:w="140" w:type="dxa"/>
              <w:bottom w:w="80" w:type="dxa"/>
              <w:right w:w="140" w:type="dxa"/>
            </w:tcMar>
            <w:vAlign w:val="center"/>
          </w:tcPr>
          <w:p w14:paraId="6F63AA27" w14:textId="77777777" w:rsidR="000B1603" w:rsidRDefault="00DD325D">
            <w:pPr>
              <w:spacing w:after="0"/>
              <w:jc w:val="left"/>
            </w:pPr>
            <w:r>
              <w:rPr>
                <w:sz w:val="21"/>
              </w:rPr>
              <w:t>1. Bệnh nhân gửi tin nhắn mô tả triệu chứng ban đầu (ví dụ: 'Tôi bị đau ngực').</w:t>
            </w:r>
            <w:r>
              <w:rPr>
                <w:sz w:val="21"/>
              </w:rPr>
              <w:br/>
              <w:t>2. Hệ thống kiểm tra từ khóa nguy kịch (Red Flags).</w:t>
            </w:r>
            <w:r>
              <w:rPr>
                <w:sz w:val="21"/>
              </w:rPr>
              <w:br/>
              <w:t>3. Nếu chưa đủ thông tin, AI phản hồi câu hỏi thăm dò (vị trí đau, thời gian, mức độ).</w:t>
            </w:r>
            <w:r>
              <w:rPr>
                <w:sz w:val="21"/>
              </w:rPr>
              <w:br/>
              <w:t>4. Bệnh nhân trả lời câu hỏi làm rõ.</w:t>
            </w:r>
            <w:r>
              <w:rPr>
                <w:sz w:val="21"/>
              </w:rPr>
              <w:br/>
              <w:t>5. AI PhoBERT phân tích và trả về Thẻ phân luồng: Chuyên khoa đề xuất, độ tin cậy %, mức ưu tiên (M1-M5) và lời khuyên.</w:t>
            </w:r>
            <w:r>
              <w:rPr>
                <w:sz w:val="21"/>
              </w:rPr>
              <w:br/>
              <w:t>6. Bệnh nhân bấm nút 'Xác nhận nhận phiếu khám'.</w:t>
            </w:r>
            <w:r>
              <w:rPr>
                <w:sz w:val="21"/>
              </w:rPr>
              <w:br/>
              <w:t>7. Hệ thống cấp phiếu STT điện tử và hướng dẫn đường đi.</w:t>
            </w:r>
          </w:p>
        </w:tc>
      </w:tr>
      <w:tr w:rsidR="000B1603" w14:paraId="7048527A" w14:textId="77777777">
        <w:trPr>
          <w:cantSplit/>
          <w:jc w:val="center"/>
        </w:trPr>
        <w:tc>
          <w:tcPr>
            <w:tcW w:w="1984" w:type="dxa"/>
            <w:shd w:val="clear" w:color="auto" w:fill="F9FAFB"/>
            <w:tcMar>
              <w:top w:w="80" w:type="dxa"/>
              <w:left w:w="140" w:type="dxa"/>
              <w:bottom w:w="80" w:type="dxa"/>
              <w:right w:w="140" w:type="dxa"/>
            </w:tcMar>
            <w:vAlign w:val="center"/>
          </w:tcPr>
          <w:p w14:paraId="1A843A55" w14:textId="77777777" w:rsidR="000B1603" w:rsidRDefault="00DD325D">
            <w:pPr>
              <w:spacing w:after="0"/>
              <w:jc w:val="left"/>
            </w:pPr>
            <w:r>
              <w:rPr>
                <w:sz w:val="21"/>
              </w:rPr>
              <w:t>Luồng ngoại lệ (Cờ đỏ)</w:t>
            </w:r>
          </w:p>
        </w:tc>
        <w:tc>
          <w:tcPr>
            <w:tcW w:w="6803" w:type="dxa"/>
            <w:shd w:val="clear" w:color="auto" w:fill="F9FAFB"/>
            <w:tcMar>
              <w:top w:w="80" w:type="dxa"/>
              <w:left w:w="140" w:type="dxa"/>
              <w:bottom w:w="80" w:type="dxa"/>
              <w:right w:w="140" w:type="dxa"/>
            </w:tcMar>
            <w:vAlign w:val="center"/>
          </w:tcPr>
          <w:p w14:paraId="5DBE802E" w14:textId="77777777" w:rsidR="000B1603" w:rsidRDefault="00DD325D">
            <w:pPr>
              <w:spacing w:after="0"/>
              <w:jc w:val="left"/>
            </w:pPr>
            <w:r>
              <w:rPr>
                <w:sz w:val="21"/>
              </w:rPr>
              <w:t>Nếu tin nhắn có dấu hiệu cấp cứu đe dọa tính mạng (đau thắt ngực dữ dội, khó thở cấp): AI lập tức chuyển thẳng sang Khoa Cấp Cứu (M1), cảnh báo màu đỏ và yêu cầu bệnh nhân đến ngay phòng cấp cứu mà không hỏi thêm.</w:t>
            </w:r>
          </w:p>
        </w:tc>
      </w:tr>
      <w:tr w:rsidR="000B1603" w14:paraId="0FF6F24B" w14:textId="77777777">
        <w:trPr>
          <w:cantSplit/>
          <w:jc w:val="center"/>
        </w:trPr>
        <w:tc>
          <w:tcPr>
            <w:tcW w:w="1984" w:type="dxa"/>
            <w:shd w:val="clear" w:color="auto" w:fill="FFFFFF"/>
            <w:tcMar>
              <w:top w:w="80" w:type="dxa"/>
              <w:left w:w="140" w:type="dxa"/>
              <w:bottom w:w="80" w:type="dxa"/>
              <w:right w:w="140" w:type="dxa"/>
            </w:tcMar>
            <w:vAlign w:val="center"/>
          </w:tcPr>
          <w:p w14:paraId="2191167F" w14:textId="77777777" w:rsidR="000B1603" w:rsidRDefault="00DD325D">
            <w:pPr>
              <w:spacing w:after="0"/>
              <w:jc w:val="left"/>
            </w:pPr>
            <w:r>
              <w:rPr>
                <w:sz w:val="21"/>
              </w:rPr>
              <w:t>Hậu điều kiện</w:t>
            </w:r>
          </w:p>
        </w:tc>
        <w:tc>
          <w:tcPr>
            <w:tcW w:w="6803" w:type="dxa"/>
            <w:shd w:val="clear" w:color="auto" w:fill="FFFFFF"/>
            <w:tcMar>
              <w:top w:w="80" w:type="dxa"/>
              <w:left w:w="140" w:type="dxa"/>
              <w:bottom w:w="80" w:type="dxa"/>
              <w:right w:w="140" w:type="dxa"/>
            </w:tcMar>
            <w:vAlign w:val="center"/>
          </w:tcPr>
          <w:p w14:paraId="5618C97F" w14:textId="77777777" w:rsidR="000B1603" w:rsidRDefault="00DD325D">
            <w:pPr>
              <w:spacing w:after="0"/>
              <w:jc w:val="left"/>
            </w:pPr>
            <w:r>
              <w:rPr>
                <w:sz w:val="21"/>
              </w:rPr>
              <w:t>Bản ghi phân tích được lưu vào AI_ANALYSIS_LOGS và phiếu khám lưu vào QUEUE_TICKETS.</w:t>
            </w:r>
          </w:p>
        </w:tc>
      </w:tr>
    </w:tbl>
    <w:p w14:paraId="0FB9E2F8" w14:textId="77777777" w:rsidR="000B1603" w:rsidRDefault="000B1603">
      <w:pPr>
        <w:spacing w:after="120"/>
      </w:pPr>
    </w:p>
    <w:p w14:paraId="6944EEA7" w14:textId="77777777" w:rsidR="000B1603" w:rsidRDefault="00DD325D">
      <w:pPr>
        <w:pStyle w:val="Heading2"/>
        <w:spacing w:before="240" w:after="80"/>
        <w:jc w:val="left"/>
      </w:pPr>
      <w:bookmarkStart w:id="91" w:name="_Toc244333075"/>
      <w:r>
        <w:rPr>
          <w:rFonts w:ascii="Times New Roman" w:hAnsi="Times New Roman"/>
          <w:color w:val="1A365D"/>
        </w:rPr>
        <w:t>3.3. Biểu đồ tuần tự và luồng dữ liệu</w:t>
      </w:r>
      <w:bookmarkEnd w:id="91"/>
    </w:p>
    <w:p w14:paraId="14845D1B" w14:textId="77777777" w:rsidR="000B1603" w:rsidRDefault="00DD325D">
      <w:pPr>
        <w:pStyle w:val="Heading3"/>
        <w:spacing w:before="160" w:after="60"/>
        <w:jc w:val="left"/>
      </w:pPr>
      <w:bookmarkStart w:id="92" w:name="_Toc244333076"/>
      <w:r>
        <w:rPr>
          <w:rFonts w:ascii="Times New Roman" w:hAnsi="Times New Roman"/>
          <w:color w:val="1E1E1E"/>
        </w:rPr>
        <w:t>3.3.1. Sơ đồ luồng dữ liệu mức ngữ cảnh (Context DFD)</w:t>
      </w:r>
      <w:bookmarkEnd w:id="92"/>
    </w:p>
    <w:p w14:paraId="34F47F85" w14:textId="77777777" w:rsidR="000B1603" w:rsidRDefault="00DD325D">
      <w:pPr>
        <w:ind w:firstLine="567"/>
      </w:pPr>
      <w:r>
        <w:t>Sơ đồ luồng dữ liệu mức ngữ cảnh (DFD Mức 0) mô tả tổng quan dòng thông tin luân chuyển giữa hệ thống trung tâm MedAssist AI và 5 thực thể bên ngoài (Bệnh nhân, Y tá/Bác sĩ, Quản trị viên, Màn hình sảnh và Dịch vụ AI microservice).</w:t>
      </w:r>
    </w:p>
    <w:p w14:paraId="22CCD953" w14:textId="77777777" w:rsidR="000B1603" w:rsidRDefault="00DD325D">
      <w:pPr>
        <w:keepNext/>
        <w:spacing w:before="200" w:after="40"/>
        <w:jc w:val="center"/>
      </w:pPr>
      <w:r>
        <w:rPr>
          <w:noProof/>
        </w:rPr>
        <w:drawing>
          <wp:inline distT="0" distB="0" distL="0" distR="0" wp14:anchorId="2EA8FE78" wp14:editId="24371B6B">
            <wp:extent cx="5486400" cy="180973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Mức 0 — Context Diagram.png"/>
                    <pic:cNvPicPr/>
                  </pic:nvPicPr>
                  <pic:blipFill>
                    <a:blip r:embed="rId15"/>
                    <a:stretch>
                      <a:fillRect/>
                    </a:stretch>
                  </pic:blipFill>
                  <pic:spPr>
                    <a:xfrm>
                      <a:off x="0" y="0"/>
                      <a:ext cx="5472000" cy="1283216"/>
                    </a:xfrm>
                    <a:prstGeom prst="rect">
                      <a:avLst/>
                    </a:prstGeom>
                  </pic:spPr>
                </pic:pic>
              </a:graphicData>
            </a:graphic>
          </wp:inline>
        </w:drawing>
      </w:r>
    </w:p>
    <w:p w14:paraId="27BA0DFC" w14:textId="77777777" w:rsidR="000B1603" w:rsidRDefault="00DD325D">
      <w:pPr>
        <w:spacing w:before="40" w:after="240"/>
        <w:jc w:val="center"/>
      </w:pPr>
      <w:r>
        <w:rPr>
          <w:b/>
          <w:i/>
          <w:sz w:val="22"/>
        </w:rPr>
        <w:t>Hình 3.5: Sơ đồ luồng dữ liệu mức ngữ cảnh (Context DFD)</w:t>
      </w:r>
    </w:p>
    <w:p w14:paraId="27B7454E" w14:textId="77777777" w:rsidR="000B1603" w:rsidRDefault="00DD325D">
      <w:pPr>
        <w:pStyle w:val="Heading3"/>
        <w:spacing w:before="160" w:after="60"/>
        <w:jc w:val="left"/>
      </w:pPr>
      <w:bookmarkStart w:id="93" w:name="_Toc244333077"/>
      <w:r>
        <w:rPr>
          <w:rFonts w:ascii="Times New Roman" w:hAnsi="Times New Roman"/>
          <w:color w:val="1E1E1E"/>
        </w:rPr>
        <w:lastRenderedPageBreak/>
        <w:t>3.3.2. Sơ đồ tuần tự (Sequence Diagram)</w:t>
      </w:r>
      <w:bookmarkEnd w:id="93"/>
    </w:p>
    <w:p w14:paraId="3CEA8320" w14:textId="77777777" w:rsidR="000B1603" w:rsidRDefault="00DD325D">
      <w:pPr>
        <w:ind w:firstLine="567"/>
      </w:pPr>
      <w:r>
        <w:t>Sơ đồ tuần tự thể hiện sự phối hợp đồng bộ giữa các thành phần phần mềm trong kịch bản chính: Bệnh nhân gửi triệu chứng -&gt; Spring Boot lưu trữ và chuyển tiếp -&gt; AI Service suy luận -&gt; Trả về kết quả phân luồng -&gt; Bệnh nhân xác nhận -&gt; Redis cấp số thứ tự nguyên tử -&gt; Đẩy thông báo thời gian thực đến Dashboard Y tá.</w:t>
      </w:r>
    </w:p>
    <w:p w14:paraId="0BB52889" w14:textId="77777777" w:rsidR="000B1603" w:rsidRDefault="00DD325D">
      <w:pPr>
        <w:keepNext/>
        <w:spacing w:before="200" w:after="40"/>
        <w:jc w:val="center"/>
      </w:pPr>
      <w:r>
        <w:rPr>
          <w:noProof/>
        </w:rPr>
        <w:drawing>
          <wp:inline distT="0" distB="0" distL="0" distR="0" wp14:anchorId="71238B0B" wp14:editId="7B9A2785">
            <wp:extent cx="5486400" cy="361960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 Bệnh nhân gửi triệu chứng → nhận STT.png"/>
                    <pic:cNvPicPr/>
                  </pic:nvPicPr>
                  <pic:blipFill>
                    <a:blip r:embed="rId16"/>
                    <a:stretch>
                      <a:fillRect/>
                    </a:stretch>
                  </pic:blipFill>
                  <pic:spPr>
                    <a:xfrm>
                      <a:off x="0" y="0"/>
                      <a:ext cx="5472000" cy="3712268"/>
                    </a:xfrm>
                    <a:prstGeom prst="rect">
                      <a:avLst/>
                    </a:prstGeom>
                  </pic:spPr>
                </pic:pic>
              </a:graphicData>
            </a:graphic>
          </wp:inline>
        </w:drawing>
      </w:r>
    </w:p>
    <w:p w14:paraId="3FE0D54E" w14:textId="77777777" w:rsidR="000B1603" w:rsidRDefault="00DD325D">
      <w:pPr>
        <w:spacing w:before="40" w:after="240"/>
        <w:jc w:val="center"/>
      </w:pPr>
      <w:r>
        <w:rPr>
          <w:b/>
          <w:i/>
          <w:sz w:val="22"/>
        </w:rPr>
        <w:t>Hình 3.6: Sơ đồ tuần tự: Bệnh nhân gửi triệu chứng và nhận số thứ tự khám</w:t>
      </w:r>
    </w:p>
    <w:p w14:paraId="2F63DA64" w14:textId="77777777" w:rsidR="000B1603" w:rsidRDefault="00DD325D">
      <w:pPr>
        <w:pStyle w:val="Heading3"/>
        <w:spacing w:before="160" w:after="60"/>
        <w:jc w:val="left"/>
      </w:pPr>
      <w:bookmarkStart w:id="94" w:name="_Toc244333078"/>
      <w:r>
        <w:rPr>
          <w:rFonts w:ascii="Times New Roman" w:hAnsi="Times New Roman"/>
          <w:color w:val="1E1E1E"/>
        </w:rPr>
        <w:t>3.3.3. Luồng bệnh nhân gửi triệu chứng và nhận kết quả phân luồng</w:t>
      </w:r>
      <w:bookmarkEnd w:id="94"/>
    </w:p>
    <w:p w14:paraId="24BE0BFE" w14:textId="77777777" w:rsidR="000B1603" w:rsidRDefault="00DD325D">
      <w:pPr>
        <w:ind w:firstLine="567"/>
      </w:pPr>
      <w:r>
        <w:t>Tin nhắn của bệnh nhân từ trình duyệt được gửi qua socket STOMP tới đích `/app/chat.send`. Spring Boot lưu tin nhắn với vai trò `USER`, sau đó tạo yêu cầu HTTP POST tới `http://ai-service:8000/chat`. Sau khi nhận JSON kết quả từ AI, Spring Boot lưu bản ghi vào `AI_ANALYSIS_LOGS` và phát lại tin nhắn phản hồi của `BOT` kèm thẻ Triage ra kênh riêng `/topic/chat/{sessionId}`.</w:t>
      </w:r>
    </w:p>
    <w:p w14:paraId="422248FF" w14:textId="77777777" w:rsidR="00141524" w:rsidRDefault="00F27DEE">
      <w:pPr>
        <w:keepNext/>
        <w:spacing w:before="200" w:after="40"/>
        <w:jc w:val="center"/>
      </w:pPr>
      <w:r>
        <w:rPr>
          <w:noProof/>
        </w:rPr>
        <w:lastRenderedPageBreak/>
        <w:drawing>
          <wp:inline distT="0" distB="0" distL="0" distR="0" wp14:anchorId="63EB0357" wp14:editId="49EBFB58">
            <wp:extent cx="5486400" cy="64386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Mức 1 — Luồng 1 Phân tích triệu chứng.png"/>
                    <pic:cNvPicPr/>
                  </pic:nvPicPr>
                  <pic:blipFill>
                    <a:blip r:embed="rId17"/>
                    <a:stretch>
                      <a:fillRect/>
                    </a:stretch>
                  </pic:blipFill>
                  <pic:spPr>
                    <a:xfrm>
                      <a:off x="0" y="0"/>
                      <a:ext cx="2949399" cy="7019998"/>
                    </a:xfrm>
                    <a:prstGeom prst="rect">
                      <a:avLst/>
                    </a:prstGeom>
                  </pic:spPr>
                </pic:pic>
              </a:graphicData>
            </a:graphic>
          </wp:inline>
        </w:drawing>
      </w:r>
    </w:p>
    <w:p w14:paraId="38572CCA" w14:textId="77777777" w:rsidR="00141524" w:rsidRDefault="00F27DEE">
      <w:pPr>
        <w:spacing w:before="40" w:after="240"/>
        <w:jc w:val="center"/>
      </w:pPr>
      <w:r>
        <w:rPr>
          <w:b/>
          <w:i/>
          <w:sz w:val="22"/>
        </w:rPr>
        <w:t>Hình 3.7: Sơ đồ luồng dữ liệu DFD Mức 1 - Phân tích triệu chứng và đề xuất khoa</w:t>
      </w:r>
    </w:p>
    <w:p w14:paraId="29DEC4B3" w14:textId="77777777" w:rsidR="000B1603" w:rsidRDefault="00DD325D">
      <w:pPr>
        <w:pStyle w:val="Heading3"/>
        <w:spacing w:before="160" w:after="60"/>
        <w:jc w:val="left"/>
      </w:pPr>
      <w:bookmarkStart w:id="95" w:name="_Toc244333079"/>
      <w:r>
        <w:rPr>
          <w:rFonts w:ascii="Times New Roman" w:hAnsi="Times New Roman"/>
          <w:color w:val="1E1E1E"/>
        </w:rPr>
        <w:t>3.3.4. Luồng xác nhận khoa và nhận số thứ tự</w:t>
      </w:r>
      <w:bookmarkEnd w:id="95"/>
    </w:p>
    <w:p w14:paraId="622CCE0F" w14:textId="77777777" w:rsidR="000B1603" w:rsidRDefault="00DD325D">
      <w:pPr>
        <w:ind w:firstLine="567"/>
      </w:pPr>
      <w:r>
        <w:t xml:space="preserve">Khi bệnh nhân nhấn xác nhận, yêu cầu POST `/api/v1/tickets` được gửi đi. Hệ thống gọi lệnh Redis `INCR dept_queue:{deptCode}` để đảm bảo tính nguyên tử tuyệt đối (Thread-safe). Số phiếu được định dạng kèm tiền tố chuyên khoa (ví dụ: </w:t>
      </w:r>
      <w:r>
        <w:lastRenderedPageBreak/>
        <w:t>`TM-012`), lưu vào bảng `QUEUE_TICKETS` và trả về kèm thông tin chỉ dẫn đường đi.</w:t>
      </w:r>
    </w:p>
    <w:p w14:paraId="6BE9F6C7" w14:textId="77777777" w:rsidR="000B1603" w:rsidRDefault="00DD325D">
      <w:pPr>
        <w:pStyle w:val="Heading3"/>
        <w:spacing w:before="160" w:after="60"/>
        <w:jc w:val="left"/>
      </w:pPr>
      <w:bookmarkStart w:id="96" w:name="_Toc244333080"/>
      <w:r>
        <w:rPr>
          <w:rFonts w:ascii="Times New Roman" w:hAnsi="Times New Roman"/>
          <w:color w:val="1E1E1E"/>
        </w:rPr>
        <w:t>3.3.5. Luồng nhập mã BHYT và xác thực chính chủ</w:t>
      </w:r>
      <w:bookmarkEnd w:id="96"/>
    </w:p>
    <w:p w14:paraId="09AD2EA0" w14:textId="77777777" w:rsidR="000B1603" w:rsidRDefault="00DD325D">
      <w:pPr>
        <w:ind w:firstLine="567"/>
      </w:pPr>
      <w:r>
        <w:t>Bệnh nhân nhập mã số BHYT 15 ký tự qua giao diện chat. Spring Boot thực hiện xác thực 3 lớp: Regex, tra cứu BHXH, đối chiếu CCCD. Sau khi xác thực thành công, Spring Boot cập nhật vào trường `bhyt_number` và `bhyt_discount_rate` của bệnh nhân, đồng thời thông báo xác nhận thành công trong khung chat.</w:t>
      </w:r>
    </w:p>
    <w:p w14:paraId="035E062C" w14:textId="77777777" w:rsidR="00141524" w:rsidRDefault="00F27DEE">
      <w:pPr>
        <w:keepNext/>
        <w:spacing w:before="200" w:after="40"/>
        <w:jc w:val="center"/>
      </w:pPr>
      <w:r>
        <w:rPr>
          <w:noProof/>
        </w:rPr>
        <w:drawing>
          <wp:inline distT="0" distB="0" distL="0" distR="0" wp14:anchorId="7D163788" wp14:editId="585D5112">
            <wp:extent cx="5486400" cy="337915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 OCR thẻ BHYT.png"/>
                    <pic:cNvPicPr/>
                  </pic:nvPicPr>
                  <pic:blipFill>
                    <a:blip r:embed="rId18"/>
                    <a:stretch>
                      <a:fillRect/>
                    </a:stretch>
                  </pic:blipFill>
                  <pic:spPr>
                    <a:xfrm>
                      <a:off x="0" y="0"/>
                      <a:ext cx="5472000" cy="3250656"/>
                    </a:xfrm>
                    <a:prstGeom prst="rect">
                      <a:avLst/>
                    </a:prstGeom>
                  </pic:spPr>
                </pic:pic>
              </a:graphicData>
            </a:graphic>
          </wp:inline>
        </w:drawing>
      </w:r>
    </w:p>
    <w:p w14:paraId="491F6FB8" w14:textId="77777777" w:rsidR="00141524" w:rsidRDefault="00F27DEE">
      <w:pPr>
        <w:spacing w:before="40" w:after="240"/>
        <w:jc w:val="center"/>
      </w:pPr>
      <w:r>
        <w:rPr>
          <w:b/>
          <w:i/>
          <w:sz w:val="22"/>
        </w:rPr>
        <w:t>Hình 3.8: Sơ đồ tuần tự: Xác thực và áp dụng thẻ BHYT chính chủ chống gian lận</w:t>
      </w:r>
    </w:p>
    <w:p w14:paraId="53E26D31" w14:textId="77777777" w:rsidR="000B1603" w:rsidRDefault="00DD325D">
      <w:pPr>
        <w:pStyle w:val="Heading3"/>
        <w:spacing w:before="160" w:after="60"/>
        <w:jc w:val="left"/>
      </w:pPr>
      <w:bookmarkStart w:id="97" w:name="_Toc244333081"/>
      <w:r>
        <w:rPr>
          <w:rFonts w:ascii="Times New Roman" w:hAnsi="Times New Roman"/>
          <w:color w:val="1E1E1E"/>
        </w:rPr>
        <w:t>3.3.6. Luồng giao tiếp giữa Spring Boot và AI Service</w:t>
      </w:r>
      <w:bookmarkEnd w:id="97"/>
    </w:p>
    <w:p w14:paraId="3083CC11" w14:textId="77777777" w:rsidR="000B1603" w:rsidRDefault="00DD325D">
      <w:pPr>
        <w:ind w:firstLine="567"/>
      </w:pPr>
      <w:r>
        <w:t>Giao tiếp giữa Backend và AI Service tuân thủ nghiêm ngặt hợp đồng REST API JSON. Hệ thống cấu hình cơ chế Timeout 5.0 giây và Circuit Breaker. Nếu dịch vụ AI gặp sự cố hoặc quá tải, Spring Boot tự động chuyển sang cơ chế Fallback sử dụng bộ lọc từ khóa nội bộ để phân luồng tạm thời, đảm bảo hệ thống tiếp đón không bao giờ bị tê liệt.</w:t>
      </w:r>
    </w:p>
    <w:p w14:paraId="4B3864CB" w14:textId="77777777" w:rsidR="000B1603" w:rsidRDefault="00DD325D">
      <w:pPr>
        <w:pStyle w:val="Heading2"/>
        <w:spacing w:before="240" w:after="80"/>
        <w:jc w:val="left"/>
      </w:pPr>
      <w:bookmarkStart w:id="98" w:name="_Toc244333082"/>
      <w:r>
        <w:rPr>
          <w:rFonts w:ascii="Times New Roman" w:hAnsi="Times New Roman"/>
          <w:color w:val="1A365D"/>
        </w:rPr>
        <w:lastRenderedPageBreak/>
        <w:t>3.4. Thiết kế cơ sở dữ liệu</w:t>
      </w:r>
      <w:bookmarkEnd w:id="98"/>
    </w:p>
    <w:p w14:paraId="4D7F9790" w14:textId="77777777" w:rsidR="000B1603" w:rsidRDefault="00DD325D">
      <w:pPr>
        <w:pStyle w:val="Heading3"/>
        <w:spacing w:before="160" w:after="60"/>
        <w:jc w:val="left"/>
      </w:pPr>
      <w:bookmarkStart w:id="99" w:name="_Toc244333083"/>
      <w:r>
        <w:rPr>
          <w:rFonts w:ascii="Times New Roman" w:hAnsi="Times New Roman"/>
          <w:color w:val="1E1E1E"/>
        </w:rPr>
        <w:t>3.4.1. Sơ đồ thực thể quan hệ (ERD)</w:t>
      </w:r>
      <w:bookmarkEnd w:id="99"/>
    </w:p>
    <w:p w14:paraId="32E644A8" w14:textId="77777777" w:rsidR="000B1603" w:rsidRDefault="00DD325D">
      <w:pPr>
        <w:ind w:firstLine="567"/>
      </w:pPr>
      <w:r>
        <w:t>Cơ sở dữ liệu của MedAssist AI được thiết kế chuẩn hóa đạt dạng chuẩn 3 (3NF), gồm 11 bảng dữ liệu có mối quan hệ chặt chẽ, tối ưu hóa cho các thao tác đọc ghi đồng thời.</w:t>
      </w:r>
    </w:p>
    <w:p w14:paraId="46E4B699" w14:textId="77777777" w:rsidR="000B1603" w:rsidRDefault="00DD325D">
      <w:pPr>
        <w:keepNext/>
        <w:spacing w:before="200" w:after="40"/>
        <w:jc w:val="center"/>
      </w:pPr>
      <w:r>
        <w:rPr>
          <w:noProof/>
        </w:rPr>
        <w:drawing>
          <wp:inline distT="0" distB="0" distL="0" distR="0" wp14:anchorId="0EFBF257" wp14:editId="728C9C10">
            <wp:extent cx="5486400" cy="64027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 Biểu đồ thực thể quan hệ.png"/>
                    <pic:cNvPicPr/>
                  </pic:nvPicPr>
                  <pic:blipFill>
                    <a:blip r:embed="rId19"/>
                    <a:stretch>
                      <a:fillRect/>
                    </a:stretch>
                  </pic:blipFill>
                  <pic:spPr>
                    <a:xfrm>
                      <a:off x="0" y="0"/>
                      <a:ext cx="4290946" cy="7019999"/>
                    </a:xfrm>
                    <a:prstGeom prst="rect">
                      <a:avLst/>
                    </a:prstGeom>
                  </pic:spPr>
                </pic:pic>
              </a:graphicData>
            </a:graphic>
          </wp:inline>
        </w:drawing>
      </w:r>
    </w:p>
    <w:p w14:paraId="4F3DF60E" w14:textId="77777777" w:rsidR="000B1603" w:rsidRDefault="00DD325D">
      <w:pPr>
        <w:spacing w:before="40" w:after="240"/>
        <w:jc w:val="center"/>
      </w:pPr>
      <w:r>
        <w:rPr>
          <w:b/>
          <w:i/>
          <w:sz w:val="22"/>
        </w:rPr>
        <w:t>Hình 3.9: Sơ đồ thực thể quan hệ (ERD) cơ sở dữ liệu MedAssist AI</w:t>
      </w:r>
    </w:p>
    <w:p w14:paraId="17155533" w14:textId="77777777" w:rsidR="000B1603" w:rsidRDefault="00DD325D">
      <w:pPr>
        <w:pStyle w:val="Heading3"/>
        <w:spacing w:before="160" w:after="60"/>
        <w:jc w:val="left"/>
      </w:pPr>
      <w:bookmarkStart w:id="100" w:name="_Toc244333084"/>
      <w:r>
        <w:rPr>
          <w:rFonts w:ascii="Times New Roman" w:hAnsi="Times New Roman"/>
          <w:color w:val="1E1E1E"/>
        </w:rPr>
        <w:lastRenderedPageBreak/>
        <w:t>3.4.2. Các thực thể và mối quan hệ chính</w:t>
      </w:r>
      <w:bookmarkEnd w:id="100"/>
    </w:p>
    <w:p w14:paraId="28723E66" w14:textId="77777777" w:rsidR="000B1603" w:rsidRDefault="00DD325D">
      <w:pPr>
        <w:spacing w:after="60" w:line="312" w:lineRule="auto"/>
        <w:ind w:left="425" w:hanging="227"/>
      </w:pPr>
      <w:r>
        <w:rPr>
          <w:b/>
          <w:color w:val="2B6CB0"/>
        </w:rPr>
        <w:t xml:space="preserve">•  </w:t>
      </w:r>
      <w:r>
        <w:rPr>
          <w:b/>
        </w:rPr>
        <w:t xml:space="preserve">USERS - VISIT_RECORDS / QUEUE_TICKETS: </w:t>
      </w:r>
      <w:r>
        <w:t>Một bệnh nhân có thể có nhiều phiên chat (`CHAT_SESSIONS`), nhiều phiếu khám (`QUEUE_TICKETS`) và nhiều hồ sơ lần khám (`VISIT_RECORDS`).</w:t>
      </w:r>
    </w:p>
    <w:p w14:paraId="41D0A3B9" w14:textId="77777777" w:rsidR="000B1603" w:rsidRDefault="00DD325D">
      <w:pPr>
        <w:spacing w:after="60" w:line="312" w:lineRule="auto"/>
        <w:ind w:left="425" w:hanging="227"/>
      </w:pPr>
      <w:r>
        <w:rPr>
          <w:b/>
          <w:color w:val="2B6CB0"/>
        </w:rPr>
        <w:t xml:space="preserve">•  </w:t>
      </w:r>
      <w:r>
        <w:rPr>
          <w:b/>
        </w:rPr>
        <w:t xml:space="preserve">DEPARTMENTS - QUEUE_TICKETS / USERS: </w:t>
      </w:r>
      <w:r>
        <w:t>Mỗi chuyên khoa quản lý danh sách nhiều phiếu khám đang chờ và danh sách nhân sự y tế trực thuộc.</w:t>
      </w:r>
    </w:p>
    <w:p w14:paraId="7C25D3C9" w14:textId="77777777" w:rsidR="000B1603" w:rsidRDefault="00DD325D">
      <w:pPr>
        <w:spacing w:after="60" w:line="312" w:lineRule="auto"/>
        <w:ind w:left="425" w:hanging="227"/>
      </w:pPr>
      <w:r>
        <w:rPr>
          <w:b/>
          <w:color w:val="2B6CB0"/>
        </w:rPr>
        <w:t xml:space="preserve">•  </w:t>
      </w:r>
      <w:r>
        <w:rPr>
          <w:b/>
        </w:rPr>
        <w:t xml:space="preserve">VISIT_RECORDS - SERVICES / PRESCRIPTIONS: </w:t>
      </w:r>
      <w:r>
        <w:t>Mỗi lần khám (`VISIT_RECORDS`) liên kết 1-1 với một phiếu khám ban đầu (`QUEUE_TICKETS`), đồng thời có quan hệ 1-N với bảng dịch vụ y tế chi tiết (`VISIT_SERVICES`) và đơn thuốc chi tiết (`PRESCRIPTIONS`).</w:t>
      </w:r>
    </w:p>
    <w:p w14:paraId="523AAF38" w14:textId="77777777" w:rsidR="000B1603" w:rsidRDefault="00DD325D">
      <w:pPr>
        <w:spacing w:after="60" w:line="312" w:lineRule="auto"/>
        <w:ind w:left="425" w:hanging="227"/>
      </w:pPr>
      <w:r>
        <w:rPr>
          <w:b/>
          <w:color w:val="2B6CB0"/>
        </w:rPr>
        <w:t xml:space="preserve">•  </w:t>
      </w:r>
      <w:r>
        <w:rPr>
          <w:b/>
        </w:rPr>
        <w:t xml:space="preserve">CHAT_SESSIONS - CHAT_MESSAGES - AI_ANALYSIS_LOGS: </w:t>
      </w:r>
      <w:r>
        <w:t>Mỗi phiên chat chứa nhiều tin nhắn (`CHAT_MESSAGES`), và mỗi tin nhắn của bot có thể liên kết với một bản ghi nhật ký suy luận AI (`AI_ANALYSIS_LOGS`).</w:t>
      </w:r>
    </w:p>
    <w:p w14:paraId="3060D215" w14:textId="77777777" w:rsidR="000B1603" w:rsidRDefault="00DD325D">
      <w:pPr>
        <w:pStyle w:val="Heading3"/>
        <w:spacing w:before="160" w:after="60"/>
        <w:jc w:val="left"/>
      </w:pPr>
      <w:bookmarkStart w:id="101" w:name="_Toc244333085"/>
      <w:r>
        <w:rPr>
          <w:rFonts w:ascii="Times New Roman" w:hAnsi="Times New Roman"/>
          <w:color w:val="1E1E1E"/>
        </w:rPr>
        <w:t>3.4.3. Mô tả chi tiết các bảng dữ liệu chính</w:t>
      </w:r>
      <w:bookmarkEnd w:id="101"/>
    </w:p>
    <w:p w14:paraId="0D684833" w14:textId="77777777" w:rsidR="000B1603" w:rsidRDefault="00DD325D">
      <w:pPr>
        <w:ind w:firstLine="567"/>
      </w:pPr>
      <w:r>
        <w:t>Dưới đây là từ điển dữ liệu (Data Dictionary) chi tiết của 12 bảng trong cơ sở dữ liệu PostgreSQL:</w:t>
      </w:r>
    </w:p>
    <w:p w14:paraId="74A67476" w14:textId="77777777" w:rsidR="000B1603" w:rsidRDefault="00DD325D">
      <w:pPr>
        <w:keepNext/>
        <w:spacing w:before="200" w:after="60"/>
        <w:jc w:val="left"/>
      </w:pPr>
      <w:r>
        <w:rPr>
          <w:b/>
          <w:i/>
          <w:sz w:val="22"/>
        </w:rPr>
        <w:t>Bảng 3.3: Đặc tả bảng dữ liệu USERS (Quản lý người dùng, nhân viên và bệnh nhân)</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890"/>
        <w:gridCol w:w="1762"/>
        <w:gridCol w:w="1085"/>
        <w:gridCol w:w="3635"/>
      </w:tblGrid>
      <w:tr w:rsidR="000B1603" w14:paraId="1A1FC08F" w14:textId="77777777">
        <w:trPr>
          <w:cantSplit/>
          <w:tblHeader/>
          <w:jc w:val="center"/>
        </w:trPr>
        <w:tc>
          <w:tcPr>
            <w:tcW w:w="567" w:type="dxa"/>
            <w:shd w:val="clear" w:color="auto" w:fill="EAECEF"/>
            <w:tcMar>
              <w:top w:w="100" w:type="dxa"/>
              <w:left w:w="140" w:type="dxa"/>
              <w:bottom w:w="100" w:type="dxa"/>
              <w:right w:w="140" w:type="dxa"/>
            </w:tcMar>
            <w:vAlign w:val="center"/>
          </w:tcPr>
          <w:p w14:paraId="30CECBF4"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08731780"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42594465"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75A1A7B0"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55AAF256" w14:textId="77777777" w:rsidR="000B1603" w:rsidRDefault="00DD325D">
            <w:pPr>
              <w:spacing w:after="0"/>
              <w:jc w:val="center"/>
            </w:pPr>
            <w:r>
              <w:rPr>
                <w:b/>
                <w:color w:val="1A365D"/>
                <w:sz w:val="22"/>
              </w:rPr>
              <w:t>Mô tả ý nghĩa nghiệp vụ</w:t>
            </w:r>
          </w:p>
        </w:tc>
      </w:tr>
      <w:tr w:rsidR="000B1603" w14:paraId="72239DCF" w14:textId="77777777">
        <w:trPr>
          <w:cantSplit/>
          <w:jc w:val="center"/>
        </w:trPr>
        <w:tc>
          <w:tcPr>
            <w:tcW w:w="567" w:type="dxa"/>
            <w:shd w:val="clear" w:color="auto" w:fill="FFFFFF"/>
            <w:tcMar>
              <w:top w:w="80" w:type="dxa"/>
              <w:left w:w="140" w:type="dxa"/>
              <w:bottom w:w="80" w:type="dxa"/>
              <w:right w:w="140" w:type="dxa"/>
            </w:tcMar>
            <w:vAlign w:val="center"/>
          </w:tcPr>
          <w:p w14:paraId="4F2AF654"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3E38E030"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26FD6BF4"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6323334D"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5873EBA2" w14:textId="77777777" w:rsidR="000B1603" w:rsidRDefault="00DD325D">
            <w:pPr>
              <w:spacing w:after="0"/>
              <w:jc w:val="left"/>
            </w:pPr>
            <w:r>
              <w:rPr>
                <w:sz w:val="21"/>
              </w:rPr>
              <w:t>Mã định danh duy nhất của người dùng (tự sinh)</w:t>
            </w:r>
          </w:p>
        </w:tc>
      </w:tr>
      <w:tr w:rsidR="000B1603" w14:paraId="52950E9F" w14:textId="77777777">
        <w:trPr>
          <w:cantSplit/>
          <w:jc w:val="center"/>
        </w:trPr>
        <w:tc>
          <w:tcPr>
            <w:tcW w:w="567" w:type="dxa"/>
            <w:shd w:val="clear" w:color="auto" w:fill="F9FAFB"/>
            <w:tcMar>
              <w:top w:w="80" w:type="dxa"/>
              <w:left w:w="140" w:type="dxa"/>
              <w:bottom w:w="80" w:type="dxa"/>
              <w:right w:w="140" w:type="dxa"/>
            </w:tcMar>
            <w:vAlign w:val="center"/>
          </w:tcPr>
          <w:p w14:paraId="5B6A06FB"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0D9AC3E5" w14:textId="77777777" w:rsidR="000B1603" w:rsidRDefault="00DD325D">
            <w:pPr>
              <w:spacing w:after="0"/>
              <w:jc w:val="center"/>
            </w:pPr>
            <w:r>
              <w:rPr>
                <w:sz w:val="21"/>
              </w:rPr>
              <w:t>phone</w:t>
            </w:r>
          </w:p>
        </w:tc>
        <w:tc>
          <w:tcPr>
            <w:tcW w:w="1417" w:type="dxa"/>
            <w:shd w:val="clear" w:color="auto" w:fill="F9FAFB"/>
            <w:tcMar>
              <w:top w:w="80" w:type="dxa"/>
              <w:left w:w="140" w:type="dxa"/>
              <w:bottom w:w="80" w:type="dxa"/>
              <w:right w:w="140" w:type="dxa"/>
            </w:tcMar>
            <w:vAlign w:val="center"/>
          </w:tcPr>
          <w:p w14:paraId="0559F393" w14:textId="77777777" w:rsidR="000B1603" w:rsidRDefault="00DD325D">
            <w:pPr>
              <w:spacing w:after="0"/>
              <w:jc w:val="left"/>
            </w:pPr>
            <w:r>
              <w:rPr>
                <w:sz w:val="21"/>
              </w:rPr>
              <w:t>VARCHAR(15)</w:t>
            </w:r>
          </w:p>
        </w:tc>
        <w:tc>
          <w:tcPr>
            <w:tcW w:w="850" w:type="dxa"/>
            <w:shd w:val="clear" w:color="auto" w:fill="F9FAFB"/>
            <w:tcMar>
              <w:top w:w="80" w:type="dxa"/>
              <w:left w:w="140" w:type="dxa"/>
              <w:bottom w:w="80" w:type="dxa"/>
              <w:right w:w="140" w:type="dxa"/>
            </w:tcMar>
            <w:vAlign w:val="center"/>
          </w:tcPr>
          <w:p w14:paraId="66E1F789" w14:textId="77777777" w:rsidR="000B1603" w:rsidRDefault="00DD325D">
            <w:pPr>
              <w:spacing w:after="0"/>
              <w:jc w:val="center"/>
            </w:pPr>
            <w:r>
              <w:rPr>
                <w:sz w:val="21"/>
              </w:rPr>
              <w:t>UNIQUE</w:t>
            </w:r>
          </w:p>
        </w:tc>
        <w:tc>
          <w:tcPr>
            <w:tcW w:w="4139" w:type="dxa"/>
            <w:shd w:val="clear" w:color="auto" w:fill="F9FAFB"/>
            <w:tcMar>
              <w:top w:w="80" w:type="dxa"/>
              <w:left w:w="140" w:type="dxa"/>
              <w:bottom w:w="80" w:type="dxa"/>
              <w:right w:w="140" w:type="dxa"/>
            </w:tcMar>
            <w:vAlign w:val="center"/>
          </w:tcPr>
          <w:p w14:paraId="05E23843" w14:textId="77777777" w:rsidR="000B1603" w:rsidRDefault="00DD325D">
            <w:pPr>
              <w:spacing w:after="0"/>
              <w:jc w:val="left"/>
            </w:pPr>
            <w:r>
              <w:rPr>
                <w:sz w:val="21"/>
              </w:rPr>
              <w:t>Số điện thoại di động (dùng làm username)</w:t>
            </w:r>
          </w:p>
        </w:tc>
      </w:tr>
      <w:tr w:rsidR="000B1603" w14:paraId="17EBCAB4" w14:textId="77777777">
        <w:trPr>
          <w:cantSplit/>
          <w:jc w:val="center"/>
        </w:trPr>
        <w:tc>
          <w:tcPr>
            <w:tcW w:w="567" w:type="dxa"/>
            <w:shd w:val="clear" w:color="auto" w:fill="FFFFFF"/>
            <w:tcMar>
              <w:top w:w="80" w:type="dxa"/>
              <w:left w:w="140" w:type="dxa"/>
              <w:bottom w:w="80" w:type="dxa"/>
              <w:right w:w="140" w:type="dxa"/>
            </w:tcMar>
            <w:vAlign w:val="center"/>
          </w:tcPr>
          <w:p w14:paraId="3B5ED103"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3F854578" w14:textId="77777777" w:rsidR="000B1603" w:rsidRDefault="00DD325D">
            <w:pPr>
              <w:spacing w:after="0"/>
              <w:jc w:val="center"/>
            </w:pPr>
            <w:r>
              <w:rPr>
                <w:sz w:val="21"/>
              </w:rPr>
              <w:t>cccd</w:t>
            </w:r>
          </w:p>
        </w:tc>
        <w:tc>
          <w:tcPr>
            <w:tcW w:w="1417" w:type="dxa"/>
            <w:shd w:val="clear" w:color="auto" w:fill="FFFFFF"/>
            <w:tcMar>
              <w:top w:w="80" w:type="dxa"/>
              <w:left w:w="140" w:type="dxa"/>
              <w:bottom w:w="80" w:type="dxa"/>
              <w:right w:w="140" w:type="dxa"/>
            </w:tcMar>
            <w:vAlign w:val="center"/>
          </w:tcPr>
          <w:p w14:paraId="76C6DD37"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462171E7" w14:textId="77777777" w:rsidR="000B1603" w:rsidRDefault="00DD325D">
            <w:pPr>
              <w:spacing w:after="0"/>
              <w:jc w:val="center"/>
            </w:pPr>
            <w:r>
              <w:rPr>
                <w:sz w:val="21"/>
              </w:rPr>
              <w:t>UNIQUE</w:t>
            </w:r>
          </w:p>
        </w:tc>
        <w:tc>
          <w:tcPr>
            <w:tcW w:w="4139" w:type="dxa"/>
            <w:shd w:val="clear" w:color="auto" w:fill="FFFFFF"/>
            <w:tcMar>
              <w:top w:w="80" w:type="dxa"/>
              <w:left w:w="140" w:type="dxa"/>
              <w:bottom w:w="80" w:type="dxa"/>
              <w:right w:w="140" w:type="dxa"/>
            </w:tcMar>
            <w:vAlign w:val="center"/>
          </w:tcPr>
          <w:p w14:paraId="0C1B8C8E" w14:textId="77777777" w:rsidR="000B1603" w:rsidRDefault="00DD325D">
            <w:pPr>
              <w:spacing w:after="0"/>
              <w:jc w:val="left"/>
            </w:pPr>
            <w:r>
              <w:rPr>
                <w:sz w:val="21"/>
              </w:rPr>
              <w:t>Số Căn cước công dân (định danh công dân)</w:t>
            </w:r>
          </w:p>
        </w:tc>
      </w:tr>
      <w:tr w:rsidR="000B1603" w14:paraId="35D17916" w14:textId="77777777">
        <w:trPr>
          <w:cantSplit/>
          <w:jc w:val="center"/>
        </w:trPr>
        <w:tc>
          <w:tcPr>
            <w:tcW w:w="567" w:type="dxa"/>
            <w:shd w:val="clear" w:color="auto" w:fill="F9FAFB"/>
            <w:tcMar>
              <w:top w:w="80" w:type="dxa"/>
              <w:left w:w="140" w:type="dxa"/>
              <w:bottom w:w="80" w:type="dxa"/>
              <w:right w:w="140" w:type="dxa"/>
            </w:tcMar>
            <w:vAlign w:val="center"/>
          </w:tcPr>
          <w:p w14:paraId="4BCC07D3"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6D54F879" w14:textId="77777777" w:rsidR="000B1603" w:rsidRDefault="00DD325D">
            <w:pPr>
              <w:spacing w:after="0"/>
              <w:jc w:val="left"/>
            </w:pPr>
            <w:r>
              <w:rPr>
                <w:sz w:val="21"/>
              </w:rPr>
              <w:t>bhyt_number</w:t>
            </w:r>
          </w:p>
        </w:tc>
        <w:tc>
          <w:tcPr>
            <w:tcW w:w="1417" w:type="dxa"/>
            <w:shd w:val="clear" w:color="auto" w:fill="F9FAFB"/>
            <w:tcMar>
              <w:top w:w="80" w:type="dxa"/>
              <w:left w:w="140" w:type="dxa"/>
              <w:bottom w:w="80" w:type="dxa"/>
              <w:right w:w="140" w:type="dxa"/>
            </w:tcMar>
            <w:vAlign w:val="center"/>
          </w:tcPr>
          <w:p w14:paraId="6FCD3D74" w14:textId="77777777" w:rsidR="000B1603" w:rsidRDefault="00DD325D">
            <w:pPr>
              <w:spacing w:after="0"/>
              <w:jc w:val="left"/>
            </w:pPr>
            <w:r>
              <w:rPr>
                <w:sz w:val="21"/>
              </w:rPr>
              <w:t>VARCHAR(15)</w:t>
            </w:r>
          </w:p>
        </w:tc>
        <w:tc>
          <w:tcPr>
            <w:tcW w:w="850" w:type="dxa"/>
            <w:shd w:val="clear" w:color="auto" w:fill="F9FAFB"/>
            <w:tcMar>
              <w:top w:w="80" w:type="dxa"/>
              <w:left w:w="140" w:type="dxa"/>
              <w:bottom w:w="80" w:type="dxa"/>
              <w:right w:w="140" w:type="dxa"/>
            </w:tcMar>
            <w:vAlign w:val="center"/>
          </w:tcPr>
          <w:p w14:paraId="2FBB82F4" w14:textId="77777777" w:rsidR="000B1603" w:rsidRDefault="00DD325D">
            <w:pPr>
              <w:spacing w:after="0"/>
              <w:jc w:val="center"/>
            </w:pPr>
            <w:r>
              <w:rPr>
                <w:sz w:val="21"/>
              </w:rPr>
              <w:t>UNIQUE</w:t>
            </w:r>
          </w:p>
        </w:tc>
        <w:tc>
          <w:tcPr>
            <w:tcW w:w="4139" w:type="dxa"/>
            <w:shd w:val="clear" w:color="auto" w:fill="F9FAFB"/>
            <w:tcMar>
              <w:top w:w="80" w:type="dxa"/>
              <w:left w:w="140" w:type="dxa"/>
              <w:bottom w:w="80" w:type="dxa"/>
              <w:right w:w="140" w:type="dxa"/>
            </w:tcMar>
            <w:vAlign w:val="center"/>
          </w:tcPr>
          <w:p w14:paraId="479B8F33" w14:textId="77777777" w:rsidR="000B1603" w:rsidRDefault="00DD325D">
            <w:pPr>
              <w:spacing w:after="0"/>
              <w:jc w:val="left"/>
            </w:pPr>
            <w:r>
              <w:rPr>
                <w:sz w:val="21"/>
              </w:rPr>
              <w:t>Mã số thẻ BHYT (dùng để đăng nhập và khấu trừ)</w:t>
            </w:r>
          </w:p>
        </w:tc>
      </w:tr>
      <w:tr w:rsidR="000B1603" w14:paraId="6E4C067B" w14:textId="77777777">
        <w:trPr>
          <w:cantSplit/>
          <w:jc w:val="center"/>
        </w:trPr>
        <w:tc>
          <w:tcPr>
            <w:tcW w:w="567" w:type="dxa"/>
            <w:shd w:val="clear" w:color="auto" w:fill="FFFFFF"/>
            <w:tcMar>
              <w:top w:w="80" w:type="dxa"/>
              <w:left w:w="140" w:type="dxa"/>
              <w:bottom w:w="80" w:type="dxa"/>
              <w:right w:w="140" w:type="dxa"/>
            </w:tcMar>
            <w:vAlign w:val="center"/>
          </w:tcPr>
          <w:p w14:paraId="401F0780"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016F906C" w14:textId="77777777" w:rsidR="000B1603" w:rsidRDefault="00DD325D">
            <w:pPr>
              <w:spacing w:after="0"/>
              <w:jc w:val="left"/>
            </w:pPr>
            <w:r>
              <w:rPr>
                <w:sz w:val="21"/>
              </w:rPr>
              <w:t>password_hash</w:t>
            </w:r>
          </w:p>
        </w:tc>
        <w:tc>
          <w:tcPr>
            <w:tcW w:w="1417" w:type="dxa"/>
            <w:shd w:val="clear" w:color="auto" w:fill="FFFFFF"/>
            <w:tcMar>
              <w:top w:w="80" w:type="dxa"/>
              <w:left w:w="140" w:type="dxa"/>
              <w:bottom w:w="80" w:type="dxa"/>
              <w:right w:w="140" w:type="dxa"/>
            </w:tcMar>
            <w:vAlign w:val="center"/>
          </w:tcPr>
          <w:p w14:paraId="30042753" w14:textId="77777777" w:rsidR="000B1603" w:rsidRDefault="00DD325D">
            <w:pPr>
              <w:spacing w:after="0"/>
              <w:jc w:val="left"/>
            </w:pPr>
            <w:r>
              <w:rPr>
                <w:sz w:val="21"/>
              </w:rPr>
              <w:t>VARCHAR(255)</w:t>
            </w:r>
          </w:p>
        </w:tc>
        <w:tc>
          <w:tcPr>
            <w:tcW w:w="850" w:type="dxa"/>
            <w:shd w:val="clear" w:color="auto" w:fill="FFFFFF"/>
            <w:tcMar>
              <w:top w:w="80" w:type="dxa"/>
              <w:left w:w="140" w:type="dxa"/>
              <w:bottom w:w="80" w:type="dxa"/>
              <w:right w:w="140" w:type="dxa"/>
            </w:tcMar>
            <w:vAlign w:val="center"/>
          </w:tcPr>
          <w:p w14:paraId="2A655573"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0C8BE7E5" w14:textId="77777777" w:rsidR="000B1603" w:rsidRDefault="00DD325D">
            <w:pPr>
              <w:spacing w:after="0"/>
              <w:jc w:val="left"/>
            </w:pPr>
            <w:r>
              <w:rPr>
                <w:sz w:val="21"/>
              </w:rPr>
              <w:t>Mật khẩu mã hóa theo thuật toán BCrypt</w:t>
            </w:r>
          </w:p>
        </w:tc>
      </w:tr>
      <w:tr w:rsidR="000B1603" w14:paraId="5F3B823B" w14:textId="77777777">
        <w:trPr>
          <w:cantSplit/>
          <w:jc w:val="center"/>
        </w:trPr>
        <w:tc>
          <w:tcPr>
            <w:tcW w:w="567" w:type="dxa"/>
            <w:shd w:val="clear" w:color="auto" w:fill="F9FAFB"/>
            <w:tcMar>
              <w:top w:w="80" w:type="dxa"/>
              <w:left w:w="140" w:type="dxa"/>
              <w:bottom w:w="80" w:type="dxa"/>
              <w:right w:w="140" w:type="dxa"/>
            </w:tcMar>
            <w:vAlign w:val="center"/>
          </w:tcPr>
          <w:p w14:paraId="75A18D69" w14:textId="77777777" w:rsidR="000B1603" w:rsidRDefault="00DD325D">
            <w:pPr>
              <w:spacing w:after="0"/>
              <w:jc w:val="center"/>
            </w:pPr>
            <w:r>
              <w:rPr>
                <w:sz w:val="21"/>
              </w:rPr>
              <w:t>6</w:t>
            </w:r>
          </w:p>
        </w:tc>
        <w:tc>
          <w:tcPr>
            <w:tcW w:w="1814" w:type="dxa"/>
            <w:shd w:val="clear" w:color="auto" w:fill="F9FAFB"/>
            <w:tcMar>
              <w:top w:w="80" w:type="dxa"/>
              <w:left w:w="140" w:type="dxa"/>
              <w:bottom w:w="80" w:type="dxa"/>
              <w:right w:w="140" w:type="dxa"/>
            </w:tcMar>
            <w:vAlign w:val="center"/>
          </w:tcPr>
          <w:p w14:paraId="51BAECF4" w14:textId="77777777" w:rsidR="000B1603" w:rsidRDefault="00DD325D">
            <w:pPr>
              <w:spacing w:after="0"/>
              <w:jc w:val="center"/>
            </w:pPr>
            <w:r>
              <w:rPr>
                <w:sz w:val="21"/>
              </w:rPr>
              <w:t>full_name</w:t>
            </w:r>
          </w:p>
        </w:tc>
        <w:tc>
          <w:tcPr>
            <w:tcW w:w="1417" w:type="dxa"/>
            <w:shd w:val="clear" w:color="auto" w:fill="F9FAFB"/>
            <w:tcMar>
              <w:top w:w="80" w:type="dxa"/>
              <w:left w:w="140" w:type="dxa"/>
              <w:bottom w:w="80" w:type="dxa"/>
              <w:right w:w="140" w:type="dxa"/>
            </w:tcMar>
            <w:vAlign w:val="center"/>
          </w:tcPr>
          <w:p w14:paraId="0B213791" w14:textId="77777777" w:rsidR="000B1603" w:rsidRDefault="00DD325D">
            <w:pPr>
              <w:spacing w:after="0"/>
              <w:jc w:val="left"/>
            </w:pPr>
            <w:r>
              <w:rPr>
                <w:sz w:val="21"/>
              </w:rPr>
              <w:t>VARCHAR(100)</w:t>
            </w:r>
          </w:p>
        </w:tc>
        <w:tc>
          <w:tcPr>
            <w:tcW w:w="850" w:type="dxa"/>
            <w:shd w:val="clear" w:color="auto" w:fill="F9FAFB"/>
            <w:tcMar>
              <w:top w:w="80" w:type="dxa"/>
              <w:left w:w="140" w:type="dxa"/>
              <w:bottom w:w="80" w:type="dxa"/>
              <w:right w:w="140" w:type="dxa"/>
            </w:tcMar>
            <w:vAlign w:val="center"/>
          </w:tcPr>
          <w:p w14:paraId="145D70DF"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5FBFE185" w14:textId="77777777" w:rsidR="000B1603" w:rsidRDefault="00DD325D">
            <w:pPr>
              <w:spacing w:after="0"/>
              <w:jc w:val="left"/>
            </w:pPr>
            <w:r>
              <w:rPr>
                <w:sz w:val="21"/>
              </w:rPr>
              <w:t>Họ và tên đầy đủ của người dùng</w:t>
            </w:r>
          </w:p>
        </w:tc>
      </w:tr>
      <w:tr w:rsidR="000B1603" w14:paraId="22724321" w14:textId="77777777">
        <w:trPr>
          <w:cantSplit/>
          <w:jc w:val="center"/>
        </w:trPr>
        <w:tc>
          <w:tcPr>
            <w:tcW w:w="567" w:type="dxa"/>
            <w:shd w:val="clear" w:color="auto" w:fill="FFFFFF"/>
            <w:tcMar>
              <w:top w:w="80" w:type="dxa"/>
              <w:left w:w="140" w:type="dxa"/>
              <w:bottom w:w="80" w:type="dxa"/>
              <w:right w:w="140" w:type="dxa"/>
            </w:tcMar>
            <w:vAlign w:val="center"/>
          </w:tcPr>
          <w:p w14:paraId="09000640" w14:textId="77777777" w:rsidR="000B1603" w:rsidRDefault="00DD325D">
            <w:pPr>
              <w:spacing w:after="0"/>
              <w:jc w:val="center"/>
            </w:pPr>
            <w:r>
              <w:rPr>
                <w:sz w:val="21"/>
              </w:rPr>
              <w:t>7</w:t>
            </w:r>
          </w:p>
        </w:tc>
        <w:tc>
          <w:tcPr>
            <w:tcW w:w="1814" w:type="dxa"/>
            <w:shd w:val="clear" w:color="auto" w:fill="FFFFFF"/>
            <w:tcMar>
              <w:top w:w="80" w:type="dxa"/>
              <w:left w:w="140" w:type="dxa"/>
              <w:bottom w:w="80" w:type="dxa"/>
              <w:right w:w="140" w:type="dxa"/>
            </w:tcMar>
            <w:vAlign w:val="center"/>
          </w:tcPr>
          <w:p w14:paraId="60FC7F8B" w14:textId="77777777" w:rsidR="000B1603" w:rsidRDefault="00DD325D">
            <w:pPr>
              <w:spacing w:after="0"/>
              <w:jc w:val="center"/>
            </w:pPr>
            <w:r>
              <w:rPr>
                <w:sz w:val="21"/>
              </w:rPr>
              <w:t>dob</w:t>
            </w:r>
          </w:p>
        </w:tc>
        <w:tc>
          <w:tcPr>
            <w:tcW w:w="1417" w:type="dxa"/>
            <w:shd w:val="clear" w:color="auto" w:fill="FFFFFF"/>
            <w:tcMar>
              <w:top w:w="80" w:type="dxa"/>
              <w:left w:w="140" w:type="dxa"/>
              <w:bottom w:w="80" w:type="dxa"/>
              <w:right w:w="140" w:type="dxa"/>
            </w:tcMar>
            <w:vAlign w:val="center"/>
          </w:tcPr>
          <w:p w14:paraId="51B5DD79" w14:textId="77777777" w:rsidR="000B1603" w:rsidRDefault="00DD325D">
            <w:pPr>
              <w:spacing w:after="0"/>
              <w:jc w:val="center"/>
            </w:pPr>
            <w:r>
              <w:rPr>
                <w:sz w:val="21"/>
              </w:rPr>
              <w:t>DATE</w:t>
            </w:r>
          </w:p>
        </w:tc>
        <w:tc>
          <w:tcPr>
            <w:tcW w:w="850" w:type="dxa"/>
            <w:shd w:val="clear" w:color="auto" w:fill="FFFFFF"/>
            <w:tcMar>
              <w:top w:w="80" w:type="dxa"/>
              <w:left w:w="140" w:type="dxa"/>
              <w:bottom w:w="80" w:type="dxa"/>
              <w:right w:w="140" w:type="dxa"/>
            </w:tcMar>
            <w:vAlign w:val="center"/>
          </w:tcPr>
          <w:p w14:paraId="48FE4CF7"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5EDB69AF" w14:textId="77777777" w:rsidR="000B1603" w:rsidRDefault="00DD325D">
            <w:pPr>
              <w:spacing w:after="0"/>
              <w:jc w:val="left"/>
            </w:pPr>
            <w:r>
              <w:rPr>
                <w:sz w:val="21"/>
              </w:rPr>
              <w:t>Ngày tháng năm sinh</w:t>
            </w:r>
          </w:p>
        </w:tc>
      </w:tr>
      <w:tr w:rsidR="000B1603" w14:paraId="4CC06A93" w14:textId="77777777">
        <w:trPr>
          <w:cantSplit/>
          <w:jc w:val="center"/>
        </w:trPr>
        <w:tc>
          <w:tcPr>
            <w:tcW w:w="567" w:type="dxa"/>
            <w:shd w:val="clear" w:color="auto" w:fill="F9FAFB"/>
            <w:tcMar>
              <w:top w:w="80" w:type="dxa"/>
              <w:left w:w="140" w:type="dxa"/>
              <w:bottom w:w="80" w:type="dxa"/>
              <w:right w:w="140" w:type="dxa"/>
            </w:tcMar>
            <w:vAlign w:val="center"/>
          </w:tcPr>
          <w:p w14:paraId="148619B0" w14:textId="77777777" w:rsidR="000B1603" w:rsidRDefault="00DD325D">
            <w:pPr>
              <w:spacing w:after="0"/>
              <w:jc w:val="center"/>
            </w:pPr>
            <w:r>
              <w:rPr>
                <w:sz w:val="21"/>
              </w:rPr>
              <w:t>8</w:t>
            </w:r>
          </w:p>
        </w:tc>
        <w:tc>
          <w:tcPr>
            <w:tcW w:w="1814" w:type="dxa"/>
            <w:shd w:val="clear" w:color="auto" w:fill="F9FAFB"/>
            <w:tcMar>
              <w:top w:w="80" w:type="dxa"/>
              <w:left w:w="140" w:type="dxa"/>
              <w:bottom w:w="80" w:type="dxa"/>
              <w:right w:w="140" w:type="dxa"/>
            </w:tcMar>
            <w:vAlign w:val="center"/>
          </w:tcPr>
          <w:p w14:paraId="77944076" w14:textId="77777777" w:rsidR="000B1603" w:rsidRDefault="00DD325D">
            <w:pPr>
              <w:spacing w:after="0"/>
              <w:jc w:val="center"/>
            </w:pPr>
            <w:r>
              <w:rPr>
                <w:sz w:val="21"/>
              </w:rPr>
              <w:t>gender</w:t>
            </w:r>
          </w:p>
        </w:tc>
        <w:tc>
          <w:tcPr>
            <w:tcW w:w="1417" w:type="dxa"/>
            <w:shd w:val="clear" w:color="auto" w:fill="F9FAFB"/>
            <w:tcMar>
              <w:top w:w="80" w:type="dxa"/>
              <w:left w:w="140" w:type="dxa"/>
              <w:bottom w:w="80" w:type="dxa"/>
              <w:right w:w="140" w:type="dxa"/>
            </w:tcMar>
            <w:vAlign w:val="center"/>
          </w:tcPr>
          <w:p w14:paraId="0D79F2AB" w14:textId="77777777" w:rsidR="000B1603" w:rsidRDefault="00DD325D">
            <w:pPr>
              <w:spacing w:after="0"/>
              <w:jc w:val="left"/>
            </w:pPr>
            <w:r>
              <w:rPr>
                <w:sz w:val="21"/>
              </w:rPr>
              <w:t>VARCHAR(10)</w:t>
            </w:r>
          </w:p>
        </w:tc>
        <w:tc>
          <w:tcPr>
            <w:tcW w:w="850" w:type="dxa"/>
            <w:shd w:val="clear" w:color="auto" w:fill="F9FAFB"/>
            <w:tcMar>
              <w:top w:w="80" w:type="dxa"/>
              <w:left w:w="140" w:type="dxa"/>
              <w:bottom w:w="80" w:type="dxa"/>
              <w:right w:w="140" w:type="dxa"/>
            </w:tcMar>
            <w:vAlign w:val="center"/>
          </w:tcPr>
          <w:p w14:paraId="1A5F5115"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55B646A1" w14:textId="77777777" w:rsidR="000B1603" w:rsidRDefault="00DD325D">
            <w:pPr>
              <w:spacing w:after="0"/>
              <w:jc w:val="left"/>
            </w:pPr>
            <w:r>
              <w:rPr>
                <w:sz w:val="21"/>
              </w:rPr>
              <w:t>Giới tính (Nam, Nữ, Khác)</w:t>
            </w:r>
          </w:p>
        </w:tc>
      </w:tr>
      <w:tr w:rsidR="000B1603" w14:paraId="0F76DCF5" w14:textId="77777777">
        <w:trPr>
          <w:cantSplit/>
          <w:jc w:val="center"/>
        </w:trPr>
        <w:tc>
          <w:tcPr>
            <w:tcW w:w="567" w:type="dxa"/>
            <w:shd w:val="clear" w:color="auto" w:fill="FFFFFF"/>
            <w:tcMar>
              <w:top w:w="80" w:type="dxa"/>
              <w:left w:w="140" w:type="dxa"/>
              <w:bottom w:w="80" w:type="dxa"/>
              <w:right w:w="140" w:type="dxa"/>
            </w:tcMar>
            <w:vAlign w:val="center"/>
          </w:tcPr>
          <w:p w14:paraId="0CC56C50" w14:textId="77777777" w:rsidR="000B1603" w:rsidRDefault="00DD325D">
            <w:pPr>
              <w:spacing w:after="0"/>
              <w:jc w:val="center"/>
            </w:pPr>
            <w:r>
              <w:rPr>
                <w:sz w:val="21"/>
              </w:rPr>
              <w:lastRenderedPageBreak/>
              <w:t>9</w:t>
            </w:r>
          </w:p>
        </w:tc>
        <w:tc>
          <w:tcPr>
            <w:tcW w:w="1814" w:type="dxa"/>
            <w:shd w:val="clear" w:color="auto" w:fill="FFFFFF"/>
            <w:tcMar>
              <w:top w:w="80" w:type="dxa"/>
              <w:left w:w="140" w:type="dxa"/>
              <w:bottom w:w="80" w:type="dxa"/>
              <w:right w:w="140" w:type="dxa"/>
            </w:tcMar>
            <w:vAlign w:val="center"/>
          </w:tcPr>
          <w:p w14:paraId="0CD8E38D" w14:textId="77777777" w:rsidR="000B1603" w:rsidRDefault="00DD325D">
            <w:pPr>
              <w:spacing w:after="0"/>
              <w:jc w:val="center"/>
            </w:pPr>
            <w:r>
              <w:rPr>
                <w:sz w:val="21"/>
              </w:rPr>
              <w:t>role</w:t>
            </w:r>
          </w:p>
        </w:tc>
        <w:tc>
          <w:tcPr>
            <w:tcW w:w="1417" w:type="dxa"/>
            <w:shd w:val="clear" w:color="auto" w:fill="FFFFFF"/>
            <w:tcMar>
              <w:top w:w="80" w:type="dxa"/>
              <w:left w:w="140" w:type="dxa"/>
              <w:bottom w:w="80" w:type="dxa"/>
              <w:right w:w="140" w:type="dxa"/>
            </w:tcMar>
            <w:vAlign w:val="center"/>
          </w:tcPr>
          <w:p w14:paraId="779E4B52"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0EBC8459"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712E1209" w14:textId="77777777" w:rsidR="000B1603" w:rsidRDefault="00DD325D">
            <w:pPr>
              <w:spacing w:after="0"/>
              <w:jc w:val="left"/>
            </w:pPr>
            <w:r>
              <w:rPr>
                <w:sz w:val="21"/>
              </w:rPr>
              <w:t>Vai trò: PATIENT, NURSE, DOCTOR, ADMIN</w:t>
            </w:r>
          </w:p>
        </w:tc>
      </w:tr>
      <w:tr w:rsidR="000B1603" w14:paraId="0D1141A1" w14:textId="77777777">
        <w:trPr>
          <w:cantSplit/>
          <w:jc w:val="center"/>
        </w:trPr>
        <w:tc>
          <w:tcPr>
            <w:tcW w:w="567" w:type="dxa"/>
            <w:shd w:val="clear" w:color="auto" w:fill="F9FAFB"/>
            <w:tcMar>
              <w:top w:w="80" w:type="dxa"/>
              <w:left w:w="140" w:type="dxa"/>
              <w:bottom w:w="80" w:type="dxa"/>
              <w:right w:w="140" w:type="dxa"/>
            </w:tcMar>
            <w:vAlign w:val="center"/>
          </w:tcPr>
          <w:p w14:paraId="5E0755E1" w14:textId="77777777" w:rsidR="000B1603" w:rsidRDefault="00DD325D">
            <w:pPr>
              <w:spacing w:after="0"/>
              <w:jc w:val="center"/>
            </w:pPr>
            <w:r>
              <w:rPr>
                <w:sz w:val="21"/>
              </w:rPr>
              <w:t>10</w:t>
            </w:r>
          </w:p>
        </w:tc>
        <w:tc>
          <w:tcPr>
            <w:tcW w:w="1814" w:type="dxa"/>
            <w:shd w:val="clear" w:color="auto" w:fill="F9FAFB"/>
            <w:tcMar>
              <w:top w:w="80" w:type="dxa"/>
              <w:left w:w="140" w:type="dxa"/>
              <w:bottom w:w="80" w:type="dxa"/>
              <w:right w:w="140" w:type="dxa"/>
            </w:tcMar>
            <w:vAlign w:val="center"/>
          </w:tcPr>
          <w:p w14:paraId="5A767F64" w14:textId="77777777" w:rsidR="000B1603" w:rsidRDefault="00DD325D">
            <w:pPr>
              <w:spacing w:after="0"/>
              <w:jc w:val="left"/>
            </w:pPr>
            <w:r>
              <w:rPr>
                <w:sz w:val="21"/>
              </w:rPr>
              <w:t>department_id</w:t>
            </w:r>
          </w:p>
        </w:tc>
        <w:tc>
          <w:tcPr>
            <w:tcW w:w="1417" w:type="dxa"/>
            <w:shd w:val="clear" w:color="auto" w:fill="F9FAFB"/>
            <w:tcMar>
              <w:top w:w="80" w:type="dxa"/>
              <w:left w:w="140" w:type="dxa"/>
              <w:bottom w:w="80" w:type="dxa"/>
              <w:right w:w="140" w:type="dxa"/>
            </w:tcMar>
            <w:vAlign w:val="center"/>
          </w:tcPr>
          <w:p w14:paraId="0F01F353"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8E08261" w14:textId="77777777" w:rsidR="000B1603" w:rsidRDefault="00DD325D">
            <w:pPr>
              <w:spacing w:after="0"/>
              <w:jc w:val="center"/>
            </w:pPr>
            <w:r>
              <w:rPr>
                <w:sz w:val="21"/>
              </w:rPr>
              <w:t>FK</w:t>
            </w:r>
          </w:p>
        </w:tc>
        <w:tc>
          <w:tcPr>
            <w:tcW w:w="4139" w:type="dxa"/>
            <w:shd w:val="clear" w:color="auto" w:fill="F9FAFB"/>
            <w:tcMar>
              <w:top w:w="80" w:type="dxa"/>
              <w:left w:w="140" w:type="dxa"/>
              <w:bottom w:w="80" w:type="dxa"/>
              <w:right w:w="140" w:type="dxa"/>
            </w:tcMar>
            <w:vAlign w:val="center"/>
          </w:tcPr>
          <w:p w14:paraId="37F6AB2A" w14:textId="77777777" w:rsidR="000B1603" w:rsidRDefault="00DD325D">
            <w:pPr>
              <w:spacing w:after="0"/>
              <w:jc w:val="left"/>
            </w:pPr>
            <w:r>
              <w:rPr>
                <w:sz w:val="21"/>
              </w:rPr>
              <w:t>Khoa trực thuộc (bắt buộc với Bác sĩ/Y tá)</w:t>
            </w:r>
          </w:p>
        </w:tc>
      </w:tr>
      <w:tr w:rsidR="000B1603" w14:paraId="5770835A" w14:textId="77777777">
        <w:trPr>
          <w:cantSplit/>
          <w:jc w:val="center"/>
        </w:trPr>
        <w:tc>
          <w:tcPr>
            <w:tcW w:w="567" w:type="dxa"/>
            <w:shd w:val="clear" w:color="auto" w:fill="FFFFFF"/>
            <w:tcMar>
              <w:top w:w="80" w:type="dxa"/>
              <w:left w:w="140" w:type="dxa"/>
              <w:bottom w:w="80" w:type="dxa"/>
              <w:right w:w="140" w:type="dxa"/>
            </w:tcMar>
            <w:vAlign w:val="center"/>
          </w:tcPr>
          <w:p w14:paraId="6A0F6905" w14:textId="77777777" w:rsidR="000B1603" w:rsidRDefault="00DD325D">
            <w:pPr>
              <w:spacing w:after="0"/>
              <w:jc w:val="center"/>
            </w:pPr>
            <w:r>
              <w:rPr>
                <w:sz w:val="21"/>
              </w:rPr>
              <w:t>11</w:t>
            </w:r>
          </w:p>
        </w:tc>
        <w:tc>
          <w:tcPr>
            <w:tcW w:w="1814" w:type="dxa"/>
            <w:shd w:val="clear" w:color="auto" w:fill="FFFFFF"/>
            <w:tcMar>
              <w:top w:w="80" w:type="dxa"/>
              <w:left w:w="140" w:type="dxa"/>
              <w:bottom w:w="80" w:type="dxa"/>
              <w:right w:w="140" w:type="dxa"/>
            </w:tcMar>
            <w:vAlign w:val="center"/>
          </w:tcPr>
          <w:p w14:paraId="6C3CD31C" w14:textId="77777777" w:rsidR="000B1603" w:rsidRDefault="00DD325D">
            <w:pPr>
              <w:spacing w:after="0"/>
              <w:jc w:val="left"/>
            </w:pPr>
            <w:r>
              <w:rPr>
                <w:sz w:val="21"/>
              </w:rPr>
              <w:t>bhyt_object_code</w:t>
            </w:r>
          </w:p>
        </w:tc>
        <w:tc>
          <w:tcPr>
            <w:tcW w:w="1417" w:type="dxa"/>
            <w:shd w:val="clear" w:color="auto" w:fill="FFFFFF"/>
            <w:tcMar>
              <w:top w:w="80" w:type="dxa"/>
              <w:left w:w="140" w:type="dxa"/>
              <w:bottom w:w="80" w:type="dxa"/>
              <w:right w:w="140" w:type="dxa"/>
            </w:tcMar>
            <w:vAlign w:val="center"/>
          </w:tcPr>
          <w:p w14:paraId="747BC165" w14:textId="77777777" w:rsidR="000B1603" w:rsidRDefault="00DD325D">
            <w:pPr>
              <w:spacing w:after="0"/>
              <w:jc w:val="center"/>
            </w:pPr>
            <w:r>
              <w:rPr>
                <w:sz w:val="21"/>
              </w:rPr>
              <w:t>VARCHAR(2)</w:t>
            </w:r>
          </w:p>
        </w:tc>
        <w:tc>
          <w:tcPr>
            <w:tcW w:w="850" w:type="dxa"/>
            <w:shd w:val="clear" w:color="auto" w:fill="FFFFFF"/>
            <w:tcMar>
              <w:top w:w="80" w:type="dxa"/>
              <w:left w:w="140" w:type="dxa"/>
              <w:bottom w:w="80" w:type="dxa"/>
              <w:right w:w="140" w:type="dxa"/>
            </w:tcMar>
            <w:vAlign w:val="center"/>
          </w:tcPr>
          <w:p w14:paraId="4AB73301"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712C9C2E" w14:textId="77777777" w:rsidR="000B1603" w:rsidRDefault="00DD325D">
            <w:pPr>
              <w:spacing w:after="0"/>
              <w:jc w:val="left"/>
            </w:pPr>
            <w:r>
              <w:rPr>
                <w:sz w:val="21"/>
              </w:rPr>
              <w:t>Mã đối tượng BHYT: HN, CN, DN, TE, HS, VC...</w:t>
            </w:r>
          </w:p>
        </w:tc>
      </w:tr>
      <w:tr w:rsidR="000B1603" w14:paraId="7841F8F3" w14:textId="77777777">
        <w:trPr>
          <w:cantSplit/>
          <w:jc w:val="center"/>
        </w:trPr>
        <w:tc>
          <w:tcPr>
            <w:tcW w:w="567" w:type="dxa"/>
            <w:shd w:val="clear" w:color="auto" w:fill="F9FAFB"/>
            <w:tcMar>
              <w:top w:w="80" w:type="dxa"/>
              <w:left w:w="140" w:type="dxa"/>
              <w:bottom w:w="80" w:type="dxa"/>
              <w:right w:w="140" w:type="dxa"/>
            </w:tcMar>
            <w:vAlign w:val="center"/>
          </w:tcPr>
          <w:p w14:paraId="126BEA3E" w14:textId="77777777" w:rsidR="000B1603" w:rsidRDefault="00DD325D">
            <w:pPr>
              <w:spacing w:after="0"/>
              <w:jc w:val="center"/>
            </w:pPr>
            <w:r>
              <w:rPr>
                <w:sz w:val="21"/>
              </w:rPr>
              <w:t>12</w:t>
            </w:r>
          </w:p>
        </w:tc>
        <w:tc>
          <w:tcPr>
            <w:tcW w:w="1814" w:type="dxa"/>
            <w:shd w:val="clear" w:color="auto" w:fill="F9FAFB"/>
            <w:tcMar>
              <w:top w:w="80" w:type="dxa"/>
              <w:left w:w="140" w:type="dxa"/>
              <w:bottom w:w="80" w:type="dxa"/>
              <w:right w:w="140" w:type="dxa"/>
            </w:tcMar>
            <w:vAlign w:val="center"/>
          </w:tcPr>
          <w:p w14:paraId="5105F822" w14:textId="77777777" w:rsidR="000B1603" w:rsidRDefault="00DD325D">
            <w:pPr>
              <w:spacing w:after="0"/>
              <w:jc w:val="left"/>
            </w:pPr>
            <w:r>
              <w:rPr>
                <w:sz w:val="21"/>
              </w:rPr>
              <w:t>bhyt_discount_rate</w:t>
            </w:r>
          </w:p>
        </w:tc>
        <w:tc>
          <w:tcPr>
            <w:tcW w:w="1417" w:type="dxa"/>
            <w:shd w:val="clear" w:color="auto" w:fill="F9FAFB"/>
            <w:tcMar>
              <w:top w:w="80" w:type="dxa"/>
              <w:left w:w="140" w:type="dxa"/>
              <w:bottom w:w="80" w:type="dxa"/>
              <w:right w:w="140" w:type="dxa"/>
            </w:tcMar>
            <w:vAlign w:val="center"/>
          </w:tcPr>
          <w:p w14:paraId="6D0CFF40" w14:textId="77777777" w:rsidR="000B1603" w:rsidRDefault="00DD325D">
            <w:pPr>
              <w:spacing w:after="0"/>
              <w:jc w:val="left"/>
            </w:pPr>
            <w:r>
              <w:rPr>
                <w:sz w:val="21"/>
              </w:rPr>
              <w:t>DECIMAL(3,2)</w:t>
            </w:r>
          </w:p>
        </w:tc>
        <w:tc>
          <w:tcPr>
            <w:tcW w:w="850" w:type="dxa"/>
            <w:shd w:val="clear" w:color="auto" w:fill="F9FAFB"/>
            <w:tcMar>
              <w:top w:w="80" w:type="dxa"/>
              <w:left w:w="140" w:type="dxa"/>
              <w:bottom w:w="80" w:type="dxa"/>
              <w:right w:w="140" w:type="dxa"/>
            </w:tcMar>
            <w:vAlign w:val="center"/>
          </w:tcPr>
          <w:p w14:paraId="26A91E5B"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40FE564F" w14:textId="77777777" w:rsidR="000B1603" w:rsidRDefault="00DD325D">
            <w:pPr>
              <w:spacing w:after="0"/>
              <w:jc w:val="left"/>
            </w:pPr>
            <w:r>
              <w:rPr>
                <w:sz w:val="21"/>
              </w:rPr>
              <w:t>Mức hưởng bảo hiểm: 0.80, 0.95, 1.00</w:t>
            </w:r>
          </w:p>
        </w:tc>
      </w:tr>
      <w:tr w:rsidR="000B1603" w14:paraId="3CAAA090" w14:textId="77777777">
        <w:trPr>
          <w:cantSplit/>
          <w:jc w:val="center"/>
        </w:trPr>
        <w:tc>
          <w:tcPr>
            <w:tcW w:w="567" w:type="dxa"/>
            <w:shd w:val="clear" w:color="auto" w:fill="FFFFFF"/>
            <w:tcMar>
              <w:top w:w="80" w:type="dxa"/>
              <w:left w:w="140" w:type="dxa"/>
              <w:bottom w:w="80" w:type="dxa"/>
              <w:right w:w="140" w:type="dxa"/>
            </w:tcMar>
            <w:vAlign w:val="center"/>
          </w:tcPr>
          <w:p w14:paraId="15F883D5" w14:textId="77777777" w:rsidR="000B1603" w:rsidRDefault="00DD325D">
            <w:pPr>
              <w:spacing w:after="0"/>
              <w:jc w:val="center"/>
            </w:pPr>
            <w:r>
              <w:rPr>
                <w:sz w:val="21"/>
              </w:rPr>
              <w:t>13</w:t>
            </w:r>
          </w:p>
        </w:tc>
        <w:tc>
          <w:tcPr>
            <w:tcW w:w="1814" w:type="dxa"/>
            <w:shd w:val="clear" w:color="auto" w:fill="FFFFFF"/>
            <w:tcMar>
              <w:top w:w="80" w:type="dxa"/>
              <w:left w:w="140" w:type="dxa"/>
              <w:bottom w:w="80" w:type="dxa"/>
              <w:right w:w="140" w:type="dxa"/>
            </w:tcMar>
            <w:vAlign w:val="center"/>
          </w:tcPr>
          <w:p w14:paraId="79E63819" w14:textId="77777777" w:rsidR="000B1603" w:rsidRDefault="00DD325D">
            <w:pPr>
              <w:spacing w:after="0"/>
              <w:jc w:val="left"/>
            </w:pPr>
            <w:r>
              <w:rPr>
                <w:sz w:val="21"/>
              </w:rPr>
              <w:t>bhyt_expiry_date</w:t>
            </w:r>
          </w:p>
        </w:tc>
        <w:tc>
          <w:tcPr>
            <w:tcW w:w="1417" w:type="dxa"/>
            <w:shd w:val="clear" w:color="auto" w:fill="FFFFFF"/>
            <w:tcMar>
              <w:top w:w="80" w:type="dxa"/>
              <w:left w:w="140" w:type="dxa"/>
              <w:bottom w:w="80" w:type="dxa"/>
              <w:right w:w="140" w:type="dxa"/>
            </w:tcMar>
            <w:vAlign w:val="center"/>
          </w:tcPr>
          <w:p w14:paraId="1003205B" w14:textId="77777777" w:rsidR="000B1603" w:rsidRDefault="00DD325D">
            <w:pPr>
              <w:spacing w:after="0"/>
              <w:jc w:val="center"/>
            </w:pPr>
            <w:r>
              <w:rPr>
                <w:sz w:val="21"/>
              </w:rPr>
              <w:t>DATE</w:t>
            </w:r>
          </w:p>
        </w:tc>
        <w:tc>
          <w:tcPr>
            <w:tcW w:w="850" w:type="dxa"/>
            <w:shd w:val="clear" w:color="auto" w:fill="FFFFFF"/>
            <w:tcMar>
              <w:top w:w="80" w:type="dxa"/>
              <w:left w:w="140" w:type="dxa"/>
              <w:bottom w:w="80" w:type="dxa"/>
              <w:right w:w="140" w:type="dxa"/>
            </w:tcMar>
            <w:vAlign w:val="center"/>
          </w:tcPr>
          <w:p w14:paraId="62FCED8B"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1C31C6F7" w14:textId="77777777" w:rsidR="000B1603" w:rsidRDefault="00DD325D">
            <w:pPr>
              <w:spacing w:after="0"/>
              <w:jc w:val="left"/>
            </w:pPr>
            <w:r>
              <w:rPr>
                <w:sz w:val="21"/>
              </w:rPr>
              <w:t>Ngày hết hạn của thẻ BHYT</w:t>
            </w:r>
          </w:p>
        </w:tc>
      </w:tr>
      <w:tr w:rsidR="000B1603" w14:paraId="03870120" w14:textId="77777777">
        <w:trPr>
          <w:cantSplit/>
          <w:jc w:val="center"/>
        </w:trPr>
        <w:tc>
          <w:tcPr>
            <w:tcW w:w="567" w:type="dxa"/>
            <w:shd w:val="clear" w:color="auto" w:fill="F9FAFB"/>
            <w:tcMar>
              <w:top w:w="80" w:type="dxa"/>
              <w:left w:w="140" w:type="dxa"/>
              <w:bottom w:w="80" w:type="dxa"/>
              <w:right w:w="140" w:type="dxa"/>
            </w:tcMar>
            <w:vAlign w:val="center"/>
          </w:tcPr>
          <w:p w14:paraId="78DE7BF1" w14:textId="77777777" w:rsidR="000B1603" w:rsidRDefault="00DD325D">
            <w:pPr>
              <w:spacing w:after="0"/>
              <w:jc w:val="center"/>
            </w:pPr>
            <w:r>
              <w:rPr>
                <w:sz w:val="21"/>
              </w:rPr>
              <w:t>14</w:t>
            </w:r>
          </w:p>
        </w:tc>
        <w:tc>
          <w:tcPr>
            <w:tcW w:w="1814" w:type="dxa"/>
            <w:shd w:val="clear" w:color="auto" w:fill="F9FAFB"/>
            <w:tcMar>
              <w:top w:w="80" w:type="dxa"/>
              <w:left w:w="140" w:type="dxa"/>
              <w:bottom w:w="80" w:type="dxa"/>
              <w:right w:w="140" w:type="dxa"/>
            </w:tcMar>
            <w:vAlign w:val="center"/>
          </w:tcPr>
          <w:p w14:paraId="0A45BF45" w14:textId="77777777" w:rsidR="000B1603" w:rsidRDefault="00DD325D">
            <w:pPr>
              <w:spacing w:after="0"/>
              <w:jc w:val="center"/>
            </w:pPr>
            <w:r>
              <w:rPr>
                <w:sz w:val="21"/>
              </w:rPr>
              <w:t>is_active</w:t>
            </w:r>
          </w:p>
        </w:tc>
        <w:tc>
          <w:tcPr>
            <w:tcW w:w="1417" w:type="dxa"/>
            <w:shd w:val="clear" w:color="auto" w:fill="F9FAFB"/>
            <w:tcMar>
              <w:top w:w="80" w:type="dxa"/>
              <w:left w:w="140" w:type="dxa"/>
              <w:bottom w:w="80" w:type="dxa"/>
              <w:right w:w="140" w:type="dxa"/>
            </w:tcMar>
            <w:vAlign w:val="center"/>
          </w:tcPr>
          <w:p w14:paraId="30C77124"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6E4C38F5"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7D3208C2" w14:textId="77777777" w:rsidR="000B1603" w:rsidRDefault="00DD325D">
            <w:pPr>
              <w:spacing w:after="0"/>
              <w:jc w:val="left"/>
            </w:pPr>
            <w:r>
              <w:rPr>
                <w:sz w:val="21"/>
              </w:rPr>
              <w:t>Trạng thái kích hoạt tài khoản</w:t>
            </w:r>
          </w:p>
        </w:tc>
      </w:tr>
    </w:tbl>
    <w:p w14:paraId="6D42EBD5" w14:textId="77777777" w:rsidR="000B1603" w:rsidRDefault="000B1603">
      <w:pPr>
        <w:spacing w:after="120"/>
      </w:pPr>
    </w:p>
    <w:p w14:paraId="3B5E47F6" w14:textId="77777777" w:rsidR="000B1603" w:rsidRDefault="00DD325D">
      <w:pPr>
        <w:keepNext/>
        <w:spacing w:before="200" w:after="60"/>
        <w:jc w:val="left"/>
      </w:pPr>
      <w:r>
        <w:rPr>
          <w:b/>
          <w:i/>
          <w:sz w:val="22"/>
        </w:rPr>
        <w:t>Bảng 3.4: Đặc tả bảng dữ liệu DEPARTMENTS (Danh mục chuyên khoa và chỉ dẫn đường đi)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80"/>
        <w:gridCol w:w="1762"/>
        <w:gridCol w:w="1085"/>
        <w:gridCol w:w="3845"/>
      </w:tblGrid>
      <w:tr w:rsidR="000B1603" w14:paraId="3C341B64" w14:textId="77777777">
        <w:trPr>
          <w:cantSplit/>
          <w:tblHeader/>
          <w:jc w:val="center"/>
        </w:trPr>
        <w:tc>
          <w:tcPr>
            <w:tcW w:w="567" w:type="dxa"/>
            <w:shd w:val="clear" w:color="auto" w:fill="EAECEF"/>
            <w:tcMar>
              <w:top w:w="100" w:type="dxa"/>
              <w:left w:w="140" w:type="dxa"/>
              <w:bottom w:w="100" w:type="dxa"/>
              <w:right w:w="140" w:type="dxa"/>
            </w:tcMar>
            <w:vAlign w:val="center"/>
          </w:tcPr>
          <w:p w14:paraId="2AFB6C54"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0A77A2B1"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AA9216A"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3573B36E"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32B74739" w14:textId="77777777" w:rsidR="000B1603" w:rsidRDefault="00DD325D">
            <w:pPr>
              <w:spacing w:after="0"/>
              <w:jc w:val="center"/>
            </w:pPr>
            <w:r>
              <w:rPr>
                <w:b/>
                <w:color w:val="1A365D"/>
                <w:sz w:val="22"/>
              </w:rPr>
              <w:t>Mô tả ý nghĩa nghiệp vụ</w:t>
            </w:r>
          </w:p>
        </w:tc>
      </w:tr>
      <w:tr w:rsidR="000B1603" w14:paraId="50C1ED42" w14:textId="77777777">
        <w:trPr>
          <w:cantSplit/>
          <w:jc w:val="center"/>
        </w:trPr>
        <w:tc>
          <w:tcPr>
            <w:tcW w:w="567" w:type="dxa"/>
            <w:shd w:val="clear" w:color="auto" w:fill="FFFFFF"/>
            <w:tcMar>
              <w:top w:w="80" w:type="dxa"/>
              <w:left w:w="140" w:type="dxa"/>
              <w:bottom w:w="80" w:type="dxa"/>
              <w:right w:w="140" w:type="dxa"/>
            </w:tcMar>
            <w:vAlign w:val="center"/>
          </w:tcPr>
          <w:p w14:paraId="360BA252"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775EF934"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18B42C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68E25D0"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364D5BA7" w14:textId="77777777" w:rsidR="000B1603" w:rsidRDefault="00DD325D">
            <w:pPr>
              <w:spacing w:after="0"/>
              <w:jc w:val="left"/>
            </w:pPr>
            <w:r>
              <w:rPr>
                <w:sz w:val="21"/>
              </w:rPr>
              <w:t>Mã định danh duy nhất của chuyên khoa</w:t>
            </w:r>
          </w:p>
        </w:tc>
      </w:tr>
      <w:tr w:rsidR="000B1603" w14:paraId="3B78874F" w14:textId="77777777">
        <w:trPr>
          <w:cantSplit/>
          <w:jc w:val="center"/>
        </w:trPr>
        <w:tc>
          <w:tcPr>
            <w:tcW w:w="567" w:type="dxa"/>
            <w:shd w:val="clear" w:color="auto" w:fill="F9FAFB"/>
            <w:tcMar>
              <w:top w:w="80" w:type="dxa"/>
              <w:left w:w="140" w:type="dxa"/>
              <w:bottom w:w="80" w:type="dxa"/>
              <w:right w:w="140" w:type="dxa"/>
            </w:tcMar>
            <w:vAlign w:val="center"/>
          </w:tcPr>
          <w:p w14:paraId="3AB7E3C7"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3BAA2B3A" w14:textId="77777777" w:rsidR="000B1603" w:rsidRDefault="00DD325D">
            <w:pPr>
              <w:spacing w:after="0"/>
              <w:jc w:val="center"/>
            </w:pPr>
            <w:r>
              <w:rPr>
                <w:sz w:val="21"/>
              </w:rPr>
              <w:t>code</w:t>
            </w:r>
          </w:p>
        </w:tc>
        <w:tc>
          <w:tcPr>
            <w:tcW w:w="1417" w:type="dxa"/>
            <w:shd w:val="clear" w:color="auto" w:fill="F9FAFB"/>
            <w:tcMar>
              <w:top w:w="80" w:type="dxa"/>
              <w:left w:w="140" w:type="dxa"/>
              <w:bottom w:w="80" w:type="dxa"/>
              <w:right w:w="140" w:type="dxa"/>
            </w:tcMar>
            <w:vAlign w:val="center"/>
          </w:tcPr>
          <w:p w14:paraId="0A49130F" w14:textId="77777777" w:rsidR="000B1603" w:rsidRDefault="00DD325D">
            <w:pPr>
              <w:spacing w:after="0"/>
              <w:jc w:val="left"/>
            </w:pPr>
            <w:r>
              <w:rPr>
                <w:sz w:val="21"/>
              </w:rPr>
              <w:t>VARCHAR(20)</w:t>
            </w:r>
          </w:p>
        </w:tc>
        <w:tc>
          <w:tcPr>
            <w:tcW w:w="850" w:type="dxa"/>
            <w:shd w:val="clear" w:color="auto" w:fill="F9FAFB"/>
            <w:tcMar>
              <w:top w:w="80" w:type="dxa"/>
              <w:left w:w="140" w:type="dxa"/>
              <w:bottom w:w="80" w:type="dxa"/>
              <w:right w:w="140" w:type="dxa"/>
            </w:tcMar>
            <w:vAlign w:val="center"/>
          </w:tcPr>
          <w:p w14:paraId="306CE8C3" w14:textId="77777777" w:rsidR="000B1603" w:rsidRDefault="00DD325D">
            <w:pPr>
              <w:spacing w:after="0"/>
              <w:jc w:val="center"/>
            </w:pPr>
            <w:r>
              <w:rPr>
                <w:sz w:val="21"/>
              </w:rPr>
              <w:t>UNIQUE</w:t>
            </w:r>
          </w:p>
        </w:tc>
        <w:tc>
          <w:tcPr>
            <w:tcW w:w="4252" w:type="dxa"/>
            <w:shd w:val="clear" w:color="auto" w:fill="F9FAFB"/>
            <w:tcMar>
              <w:top w:w="80" w:type="dxa"/>
              <w:left w:w="140" w:type="dxa"/>
              <w:bottom w:w="80" w:type="dxa"/>
              <w:right w:w="140" w:type="dxa"/>
            </w:tcMar>
            <w:vAlign w:val="center"/>
          </w:tcPr>
          <w:p w14:paraId="5D2A5129" w14:textId="77777777" w:rsidR="000B1603" w:rsidRDefault="00DD325D">
            <w:pPr>
              <w:spacing w:after="0"/>
              <w:jc w:val="left"/>
            </w:pPr>
            <w:r>
              <w:rPr>
                <w:sz w:val="21"/>
              </w:rPr>
              <w:t>Mã khoa viết tắt: KCAPCUU, KTIM, KHOHAP, KTMH...</w:t>
            </w:r>
          </w:p>
        </w:tc>
      </w:tr>
      <w:tr w:rsidR="000B1603" w14:paraId="0A5C1267" w14:textId="77777777">
        <w:trPr>
          <w:cantSplit/>
          <w:jc w:val="center"/>
        </w:trPr>
        <w:tc>
          <w:tcPr>
            <w:tcW w:w="567" w:type="dxa"/>
            <w:shd w:val="clear" w:color="auto" w:fill="FFFFFF"/>
            <w:tcMar>
              <w:top w:w="80" w:type="dxa"/>
              <w:left w:w="140" w:type="dxa"/>
              <w:bottom w:w="80" w:type="dxa"/>
              <w:right w:w="140" w:type="dxa"/>
            </w:tcMar>
            <w:vAlign w:val="center"/>
          </w:tcPr>
          <w:p w14:paraId="19EBAD61"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01672740" w14:textId="77777777" w:rsidR="000B1603" w:rsidRDefault="00DD325D">
            <w:pPr>
              <w:spacing w:after="0"/>
              <w:jc w:val="center"/>
            </w:pPr>
            <w:r>
              <w:rPr>
                <w:sz w:val="21"/>
              </w:rPr>
              <w:t>name</w:t>
            </w:r>
          </w:p>
        </w:tc>
        <w:tc>
          <w:tcPr>
            <w:tcW w:w="1417" w:type="dxa"/>
            <w:shd w:val="clear" w:color="auto" w:fill="FFFFFF"/>
            <w:tcMar>
              <w:top w:w="80" w:type="dxa"/>
              <w:left w:w="140" w:type="dxa"/>
              <w:bottom w:w="80" w:type="dxa"/>
              <w:right w:w="140" w:type="dxa"/>
            </w:tcMar>
            <w:vAlign w:val="center"/>
          </w:tcPr>
          <w:p w14:paraId="6D5980E3" w14:textId="77777777" w:rsidR="000B1603" w:rsidRDefault="00DD325D">
            <w:pPr>
              <w:spacing w:after="0"/>
              <w:jc w:val="left"/>
            </w:pPr>
            <w:r>
              <w:rPr>
                <w:sz w:val="21"/>
              </w:rPr>
              <w:t>VARCHAR(100)</w:t>
            </w:r>
          </w:p>
        </w:tc>
        <w:tc>
          <w:tcPr>
            <w:tcW w:w="850" w:type="dxa"/>
            <w:shd w:val="clear" w:color="auto" w:fill="FFFFFF"/>
            <w:tcMar>
              <w:top w:w="80" w:type="dxa"/>
              <w:left w:w="140" w:type="dxa"/>
              <w:bottom w:w="80" w:type="dxa"/>
              <w:right w:w="140" w:type="dxa"/>
            </w:tcMar>
            <w:vAlign w:val="center"/>
          </w:tcPr>
          <w:p w14:paraId="1DB27EFA"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63BDFB3C" w14:textId="77777777" w:rsidR="000B1603" w:rsidRDefault="00DD325D">
            <w:pPr>
              <w:spacing w:after="0"/>
              <w:jc w:val="left"/>
            </w:pPr>
            <w:r>
              <w:rPr>
                <w:sz w:val="21"/>
              </w:rPr>
              <w:t>Tên đầy đủ của chuyên khoa lâm sàng</w:t>
            </w:r>
          </w:p>
        </w:tc>
      </w:tr>
      <w:tr w:rsidR="000B1603" w14:paraId="469CF66A" w14:textId="77777777">
        <w:trPr>
          <w:cantSplit/>
          <w:jc w:val="center"/>
        </w:trPr>
        <w:tc>
          <w:tcPr>
            <w:tcW w:w="567" w:type="dxa"/>
            <w:shd w:val="clear" w:color="auto" w:fill="F9FAFB"/>
            <w:tcMar>
              <w:top w:w="80" w:type="dxa"/>
              <w:left w:w="140" w:type="dxa"/>
              <w:bottom w:w="80" w:type="dxa"/>
              <w:right w:w="140" w:type="dxa"/>
            </w:tcMar>
            <w:vAlign w:val="center"/>
          </w:tcPr>
          <w:p w14:paraId="093AB896"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2CC80AB1" w14:textId="77777777" w:rsidR="000B1603" w:rsidRDefault="00DD325D">
            <w:pPr>
              <w:spacing w:after="0"/>
              <w:jc w:val="center"/>
            </w:pPr>
            <w:r>
              <w:rPr>
                <w:sz w:val="21"/>
              </w:rPr>
              <w:t>building</w:t>
            </w:r>
          </w:p>
        </w:tc>
        <w:tc>
          <w:tcPr>
            <w:tcW w:w="1417" w:type="dxa"/>
            <w:shd w:val="clear" w:color="auto" w:fill="F9FAFB"/>
            <w:tcMar>
              <w:top w:w="80" w:type="dxa"/>
              <w:left w:w="140" w:type="dxa"/>
              <w:bottom w:w="80" w:type="dxa"/>
              <w:right w:w="140" w:type="dxa"/>
            </w:tcMar>
            <w:vAlign w:val="center"/>
          </w:tcPr>
          <w:p w14:paraId="114EE49F" w14:textId="77777777" w:rsidR="000B1603" w:rsidRDefault="00DD325D">
            <w:pPr>
              <w:spacing w:after="0"/>
              <w:jc w:val="left"/>
            </w:pPr>
            <w:r>
              <w:rPr>
                <w:sz w:val="21"/>
              </w:rPr>
              <w:t>VARCHAR(50)</w:t>
            </w:r>
          </w:p>
        </w:tc>
        <w:tc>
          <w:tcPr>
            <w:tcW w:w="850" w:type="dxa"/>
            <w:shd w:val="clear" w:color="auto" w:fill="F9FAFB"/>
            <w:tcMar>
              <w:top w:w="80" w:type="dxa"/>
              <w:left w:w="140" w:type="dxa"/>
              <w:bottom w:w="80" w:type="dxa"/>
              <w:right w:w="140" w:type="dxa"/>
            </w:tcMar>
            <w:vAlign w:val="center"/>
          </w:tcPr>
          <w:p w14:paraId="1AA563B5"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5EED638" w14:textId="77777777" w:rsidR="000B1603" w:rsidRDefault="00DD325D">
            <w:pPr>
              <w:spacing w:after="0"/>
              <w:jc w:val="left"/>
            </w:pPr>
            <w:r>
              <w:rPr>
                <w:sz w:val="21"/>
              </w:rPr>
              <w:t>Tòa nhà hoặc khu vực (Tòa nhà A, Khu B...)</w:t>
            </w:r>
          </w:p>
        </w:tc>
      </w:tr>
      <w:tr w:rsidR="000B1603" w14:paraId="1140CCC3" w14:textId="77777777">
        <w:trPr>
          <w:cantSplit/>
          <w:jc w:val="center"/>
        </w:trPr>
        <w:tc>
          <w:tcPr>
            <w:tcW w:w="567" w:type="dxa"/>
            <w:shd w:val="clear" w:color="auto" w:fill="FFFFFF"/>
            <w:tcMar>
              <w:top w:w="80" w:type="dxa"/>
              <w:left w:w="140" w:type="dxa"/>
              <w:bottom w:w="80" w:type="dxa"/>
              <w:right w:w="140" w:type="dxa"/>
            </w:tcMar>
            <w:vAlign w:val="center"/>
          </w:tcPr>
          <w:p w14:paraId="0EA612B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4286733" w14:textId="77777777" w:rsidR="000B1603" w:rsidRDefault="00DD325D">
            <w:pPr>
              <w:spacing w:after="0"/>
              <w:jc w:val="center"/>
            </w:pPr>
            <w:r>
              <w:rPr>
                <w:sz w:val="21"/>
              </w:rPr>
              <w:t>floor</w:t>
            </w:r>
          </w:p>
        </w:tc>
        <w:tc>
          <w:tcPr>
            <w:tcW w:w="1417" w:type="dxa"/>
            <w:shd w:val="clear" w:color="auto" w:fill="FFFFFF"/>
            <w:tcMar>
              <w:top w:w="80" w:type="dxa"/>
              <w:left w:w="140" w:type="dxa"/>
              <w:bottom w:w="80" w:type="dxa"/>
              <w:right w:w="140" w:type="dxa"/>
            </w:tcMar>
            <w:vAlign w:val="center"/>
          </w:tcPr>
          <w:p w14:paraId="6D0BC0E7" w14:textId="77777777" w:rsidR="000B1603" w:rsidRDefault="00DD325D">
            <w:pPr>
              <w:spacing w:after="0"/>
              <w:jc w:val="center"/>
            </w:pPr>
            <w:r>
              <w:rPr>
                <w:sz w:val="21"/>
              </w:rPr>
              <w:t>INT</w:t>
            </w:r>
          </w:p>
        </w:tc>
        <w:tc>
          <w:tcPr>
            <w:tcW w:w="850" w:type="dxa"/>
            <w:shd w:val="clear" w:color="auto" w:fill="FFFFFF"/>
            <w:tcMar>
              <w:top w:w="80" w:type="dxa"/>
              <w:left w:w="140" w:type="dxa"/>
              <w:bottom w:w="80" w:type="dxa"/>
              <w:right w:w="140" w:type="dxa"/>
            </w:tcMar>
            <w:vAlign w:val="center"/>
          </w:tcPr>
          <w:p w14:paraId="76F452A7"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613D0E0" w14:textId="77777777" w:rsidR="000B1603" w:rsidRDefault="00DD325D">
            <w:pPr>
              <w:spacing w:after="0"/>
              <w:jc w:val="left"/>
            </w:pPr>
            <w:r>
              <w:rPr>
                <w:sz w:val="21"/>
              </w:rPr>
              <w:t>Tầng của phòng khám (Tầng 1, 2, 3, 4)</w:t>
            </w:r>
          </w:p>
        </w:tc>
      </w:tr>
      <w:tr w:rsidR="000B1603" w14:paraId="6BE63121" w14:textId="77777777">
        <w:trPr>
          <w:cantSplit/>
          <w:jc w:val="center"/>
        </w:trPr>
        <w:tc>
          <w:tcPr>
            <w:tcW w:w="567" w:type="dxa"/>
            <w:shd w:val="clear" w:color="auto" w:fill="F9FAFB"/>
            <w:tcMar>
              <w:top w:w="80" w:type="dxa"/>
              <w:left w:w="140" w:type="dxa"/>
              <w:bottom w:w="80" w:type="dxa"/>
              <w:right w:w="140" w:type="dxa"/>
            </w:tcMar>
            <w:vAlign w:val="center"/>
          </w:tcPr>
          <w:p w14:paraId="7DFC0ED5"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49D1F1D9" w14:textId="77777777" w:rsidR="000B1603" w:rsidRDefault="00DD325D">
            <w:pPr>
              <w:spacing w:after="0"/>
              <w:jc w:val="left"/>
            </w:pPr>
            <w:r>
              <w:rPr>
                <w:sz w:val="21"/>
              </w:rPr>
              <w:t>room_numbers</w:t>
            </w:r>
          </w:p>
        </w:tc>
        <w:tc>
          <w:tcPr>
            <w:tcW w:w="1417" w:type="dxa"/>
            <w:shd w:val="clear" w:color="auto" w:fill="F9FAFB"/>
            <w:tcMar>
              <w:top w:w="80" w:type="dxa"/>
              <w:left w:w="140" w:type="dxa"/>
              <w:bottom w:w="80" w:type="dxa"/>
              <w:right w:w="140" w:type="dxa"/>
            </w:tcMar>
            <w:vAlign w:val="center"/>
          </w:tcPr>
          <w:p w14:paraId="1637DE09" w14:textId="77777777" w:rsidR="000B1603" w:rsidRDefault="00DD325D">
            <w:pPr>
              <w:spacing w:after="0"/>
              <w:jc w:val="left"/>
            </w:pPr>
            <w:r>
              <w:rPr>
                <w:sz w:val="21"/>
              </w:rPr>
              <w:t>VARCHAR(50)</w:t>
            </w:r>
          </w:p>
        </w:tc>
        <w:tc>
          <w:tcPr>
            <w:tcW w:w="850" w:type="dxa"/>
            <w:shd w:val="clear" w:color="auto" w:fill="F9FAFB"/>
            <w:tcMar>
              <w:top w:w="80" w:type="dxa"/>
              <w:left w:w="140" w:type="dxa"/>
              <w:bottom w:w="80" w:type="dxa"/>
              <w:right w:w="140" w:type="dxa"/>
            </w:tcMar>
            <w:vAlign w:val="center"/>
          </w:tcPr>
          <w:p w14:paraId="784DCEB1"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BFF4AD2" w14:textId="77777777" w:rsidR="000B1603" w:rsidRDefault="00DD325D">
            <w:pPr>
              <w:spacing w:after="0"/>
              <w:jc w:val="left"/>
            </w:pPr>
            <w:r>
              <w:rPr>
                <w:sz w:val="21"/>
              </w:rPr>
              <w:t>Số phòng khám (ví dụ: '101-105', '301-308')</w:t>
            </w:r>
          </w:p>
        </w:tc>
      </w:tr>
      <w:tr w:rsidR="000B1603" w14:paraId="761DE83A" w14:textId="77777777">
        <w:trPr>
          <w:cantSplit/>
          <w:jc w:val="center"/>
        </w:trPr>
        <w:tc>
          <w:tcPr>
            <w:tcW w:w="567" w:type="dxa"/>
            <w:shd w:val="clear" w:color="auto" w:fill="FFFFFF"/>
            <w:tcMar>
              <w:top w:w="80" w:type="dxa"/>
              <w:left w:w="140" w:type="dxa"/>
              <w:bottom w:w="80" w:type="dxa"/>
              <w:right w:w="140" w:type="dxa"/>
            </w:tcMar>
            <w:vAlign w:val="center"/>
          </w:tcPr>
          <w:p w14:paraId="78F7ACD4"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50AE4C4E" w14:textId="77777777" w:rsidR="000B1603" w:rsidRDefault="00DD325D">
            <w:pPr>
              <w:spacing w:after="0"/>
              <w:jc w:val="left"/>
            </w:pPr>
            <w:r>
              <w:rPr>
                <w:sz w:val="21"/>
              </w:rPr>
              <w:t>location_guide</w:t>
            </w:r>
          </w:p>
        </w:tc>
        <w:tc>
          <w:tcPr>
            <w:tcW w:w="1417" w:type="dxa"/>
            <w:shd w:val="clear" w:color="auto" w:fill="FFFFFF"/>
            <w:tcMar>
              <w:top w:w="80" w:type="dxa"/>
              <w:left w:w="140" w:type="dxa"/>
              <w:bottom w:w="80" w:type="dxa"/>
              <w:right w:w="140" w:type="dxa"/>
            </w:tcMar>
            <w:vAlign w:val="center"/>
          </w:tcPr>
          <w:p w14:paraId="49B23FF3" w14:textId="77777777" w:rsidR="000B1603" w:rsidRDefault="00DD325D">
            <w:pPr>
              <w:spacing w:after="0"/>
              <w:jc w:val="center"/>
            </w:pPr>
            <w:r>
              <w:rPr>
                <w:sz w:val="21"/>
              </w:rPr>
              <w:t>TEXT</w:t>
            </w:r>
          </w:p>
        </w:tc>
        <w:tc>
          <w:tcPr>
            <w:tcW w:w="850" w:type="dxa"/>
            <w:shd w:val="clear" w:color="auto" w:fill="FFFFFF"/>
            <w:tcMar>
              <w:top w:w="80" w:type="dxa"/>
              <w:left w:w="140" w:type="dxa"/>
              <w:bottom w:w="80" w:type="dxa"/>
              <w:right w:w="140" w:type="dxa"/>
            </w:tcMar>
            <w:vAlign w:val="center"/>
          </w:tcPr>
          <w:p w14:paraId="564C3188"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4150998" w14:textId="77777777" w:rsidR="000B1603" w:rsidRDefault="00DD325D">
            <w:pPr>
              <w:spacing w:after="0"/>
              <w:jc w:val="left"/>
            </w:pPr>
            <w:r>
              <w:rPr>
                <w:sz w:val="21"/>
              </w:rPr>
              <w:t>Câu văn chỉ dẫn đường đi chi tiết từ sảnh chính</w:t>
            </w:r>
          </w:p>
        </w:tc>
      </w:tr>
      <w:tr w:rsidR="000B1603" w14:paraId="74BC9BD5" w14:textId="77777777">
        <w:trPr>
          <w:cantSplit/>
          <w:jc w:val="center"/>
        </w:trPr>
        <w:tc>
          <w:tcPr>
            <w:tcW w:w="567" w:type="dxa"/>
            <w:shd w:val="clear" w:color="auto" w:fill="F9FAFB"/>
            <w:tcMar>
              <w:top w:w="80" w:type="dxa"/>
              <w:left w:w="140" w:type="dxa"/>
              <w:bottom w:w="80" w:type="dxa"/>
              <w:right w:w="140" w:type="dxa"/>
            </w:tcMar>
            <w:vAlign w:val="center"/>
          </w:tcPr>
          <w:p w14:paraId="7462FB5E"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1452408F" w14:textId="77777777" w:rsidR="000B1603" w:rsidRDefault="00DD325D">
            <w:pPr>
              <w:spacing w:after="0"/>
              <w:jc w:val="left"/>
            </w:pPr>
            <w:r>
              <w:rPr>
                <w:sz w:val="21"/>
              </w:rPr>
              <w:t>ticket_prefix</w:t>
            </w:r>
          </w:p>
        </w:tc>
        <w:tc>
          <w:tcPr>
            <w:tcW w:w="1417" w:type="dxa"/>
            <w:shd w:val="clear" w:color="auto" w:fill="F9FAFB"/>
            <w:tcMar>
              <w:top w:w="80" w:type="dxa"/>
              <w:left w:w="140" w:type="dxa"/>
              <w:bottom w:w="80" w:type="dxa"/>
              <w:right w:w="140" w:type="dxa"/>
            </w:tcMar>
            <w:vAlign w:val="center"/>
          </w:tcPr>
          <w:p w14:paraId="328367B8" w14:textId="77777777" w:rsidR="000B1603" w:rsidRDefault="00DD325D">
            <w:pPr>
              <w:spacing w:after="0"/>
              <w:jc w:val="left"/>
            </w:pPr>
            <w:r>
              <w:rPr>
                <w:sz w:val="21"/>
              </w:rPr>
              <w:t>VARCHAR(10)</w:t>
            </w:r>
          </w:p>
        </w:tc>
        <w:tc>
          <w:tcPr>
            <w:tcW w:w="850" w:type="dxa"/>
            <w:shd w:val="clear" w:color="auto" w:fill="F9FAFB"/>
            <w:tcMar>
              <w:top w:w="80" w:type="dxa"/>
              <w:left w:w="140" w:type="dxa"/>
              <w:bottom w:w="80" w:type="dxa"/>
              <w:right w:w="140" w:type="dxa"/>
            </w:tcMar>
            <w:vAlign w:val="center"/>
          </w:tcPr>
          <w:p w14:paraId="762ED967"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7E574345" w14:textId="77777777" w:rsidR="000B1603" w:rsidRDefault="00DD325D">
            <w:pPr>
              <w:spacing w:after="0"/>
              <w:jc w:val="left"/>
            </w:pPr>
            <w:r>
              <w:rPr>
                <w:sz w:val="21"/>
              </w:rPr>
              <w:t>Tiền tố tạo số thứ tự (TM, CC, HH, TH...)</w:t>
            </w:r>
          </w:p>
        </w:tc>
      </w:tr>
      <w:tr w:rsidR="000B1603" w14:paraId="2D388DB3" w14:textId="77777777">
        <w:trPr>
          <w:cantSplit/>
          <w:jc w:val="center"/>
        </w:trPr>
        <w:tc>
          <w:tcPr>
            <w:tcW w:w="567" w:type="dxa"/>
            <w:shd w:val="clear" w:color="auto" w:fill="FFFFFF"/>
            <w:tcMar>
              <w:top w:w="80" w:type="dxa"/>
              <w:left w:w="140" w:type="dxa"/>
              <w:bottom w:w="80" w:type="dxa"/>
              <w:right w:w="140" w:type="dxa"/>
            </w:tcMar>
            <w:vAlign w:val="center"/>
          </w:tcPr>
          <w:p w14:paraId="02B33EA2"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317670E5" w14:textId="77777777" w:rsidR="000B1603" w:rsidRDefault="00DD325D">
            <w:pPr>
              <w:spacing w:after="0"/>
              <w:jc w:val="center"/>
            </w:pPr>
            <w:r>
              <w:rPr>
                <w:sz w:val="21"/>
              </w:rPr>
              <w:t>is_active</w:t>
            </w:r>
          </w:p>
        </w:tc>
        <w:tc>
          <w:tcPr>
            <w:tcW w:w="1417" w:type="dxa"/>
            <w:shd w:val="clear" w:color="auto" w:fill="FFFFFF"/>
            <w:tcMar>
              <w:top w:w="80" w:type="dxa"/>
              <w:left w:w="140" w:type="dxa"/>
              <w:bottom w:w="80" w:type="dxa"/>
              <w:right w:w="140" w:type="dxa"/>
            </w:tcMar>
            <w:vAlign w:val="center"/>
          </w:tcPr>
          <w:p w14:paraId="27D5C2D5" w14:textId="77777777" w:rsidR="000B1603" w:rsidRDefault="00DD325D">
            <w:pPr>
              <w:spacing w:after="0"/>
              <w:jc w:val="center"/>
            </w:pPr>
            <w:r>
              <w:rPr>
                <w:sz w:val="21"/>
              </w:rPr>
              <w:t>BOOLEAN</w:t>
            </w:r>
          </w:p>
        </w:tc>
        <w:tc>
          <w:tcPr>
            <w:tcW w:w="850" w:type="dxa"/>
            <w:shd w:val="clear" w:color="auto" w:fill="FFFFFF"/>
            <w:tcMar>
              <w:top w:w="80" w:type="dxa"/>
              <w:left w:w="140" w:type="dxa"/>
              <w:bottom w:w="80" w:type="dxa"/>
              <w:right w:w="140" w:type="dxa"/>
            </w:tcMar>
            <w:vAlign w:val="center"/>
          </w:tcPr>
          <w:p w14:paraId="4EA0345A"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3054BC4" w14:textId="77777777" w:rsidR="000B1603" w:rsidRDefault="00DD325D">
            <w:pPr>
              <w:spacing w:after="0"/>
              <w:jc w:val="left"/>
            </w:pPr>
            <w:r>
              <w:rPr>
                <w:sz w:val="21"/>
              </w:rPr>
              <w:t>Khoa đang hoạt động tiếp nhận hay tạm đóng</w:t>
            </w:r>
          </w:p>
        </w:tc>
      </w:tr>
    </w:tbl>
    <w:p w14:paraId="6DA0CA4A" w14:textId="77777777" w:rsidR="000B1603" w:rsidRDefault="000B1603">
      <w:pPr>
        <w:spacing w:after="120"/>
      </w:pPr>
    </w:p>
    <w:p w14:paraId="4C7D76E9" w14:textId="77777777" w:rsidR="000B1603" w:rsidRDefault="00DD325D">
      <w:pPr>
        <w:keepNext/>
        <w:spacing w:before="200" w:after="60"/>
        <w:jc w:val="left"/>
      </w:pPr>
      <w:r>
        <w:rPr>
          <w:b/>
          <w:i/>
          <w:sz w:val="22"/>
        </w:rPr>
        <w:t>Bảng 3.5: Đặc tả bảng dữ liệu QUEUE_TICKETS (Phiếu khám và số thứ tự hàng đợi)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94"/>
        <w:gridCol w:w="1657"/>
        <w:gridCol w:w="848"/>
        <w:gridCol w:w="4173"/>
      </w:tblGrid>
      <w:tr w:rsidR="000B1603" w14:paraId="26567CBB" w14:textId="77777777">
        <w:trPr>
          <w:cantSplit/>
          <w:tblHeader/>
          <w:jc w:val="center"/>
        </w:trPr>
        <w:tc>
          <w:tcPr>
            <w:tcW w:w="567" w:type="dxa"/>
            <w:shd w:val="clear" w:color="auto" w:fill="EAECEF"/>
            <w:tcMar>
              <w:top w:w="100" w:type="dxa"/>
              <w:left w:w="140" w:type="dxa"/>
              <w:bottom w:w="100" w:type="dxa"/>
              <w:right w:w="140" w:type="dxa"/>
            </w:tcMar>
            <w:vAlign w:val="center"/>
          </w:tcPr>
          <w:p w14:paraId="0447B691"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4E339E0F"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D4386EF"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129C3E5E"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0F1150D4" w14:textId="77777777" w:rsidR="000B1603" w:rsidRDefault="00DD325D">
            <w:pPr>
              <w:spacing w:after="0"/>
              <w:jc w:val="center"/>
            </w:pPr>
            <w:r>
              <w:rPr>
                <w:b/>
                <w:color w:val="1A365D"/>
                <w:sz w:val="22"/>
              </w:rPr>
              <w:t>Mô tả ý nghĩa nghiệp vụ</w:t>
            </w:r>
          </w:p>
        </w:tc>
      </w:tr>
      <w:tr w:rsidR="000B1603" w14:paraId="7D2F4E30" w14:textId="77777777">
        <w:trPr>
          <w:cantSplit/>
          <w:jc w:val="center"/>
        </w:trPr>
        <w:tc>
          <w:tcPr>
            <w:tcW w:w="567" w:type="dxa"/>
            <w:shd w:val="clear" w:color="auto" w:fill="FFFFFF"/>
            <w:tcMar>
              <w:top w:w="80" w:type="dxa"/>
              <w:left w:w="140" w:type="dxa"/>
              <w:bottom w:w="80" w:type="dxa"/>
              <w:right w:w="140" w:type="dxa"/>
            </w:tcMar>
            <w:vAlign w:val="center"/>
          </w:tcPr>
          <w:p w14:paraId="5EFBCFBF" w14:textId="77777777" w:rsidR="000B1603" w:rsidRDefault="00DD325D">
            <w:pPr>
              <w:spacing w:after="0"/>
              <w:jc w:val="center"/>
            </w:pPr>
            <w:r>
              <w:rPr>
                <w:sz w:val="21"/>
              </w:rPr>
              <w:lastRenderedPageBreak/>
              <w:t>1</w:t>
            </w:r>
          </w:p>
        </w:tc>
        <w:tc>
          <w:tcPr>
            <w:tcW w:w="1701" w:type="dxa"/>
            <w:shd w:val="clear" w:color="auto" w:fill="FFFFFF"/>
            <w:tcMar>
              <w:top w:w="80" w:type="dxa"/>
              <w:left w:w="140" w:type="dxa"/>
              <w:bottom w:w="80" w:type="dxa"/>
              <w:right w:w="140" w:type="dxa"/>
            </w:tcMar>
            <w:vAlign w:val="center"/>
          </w:tcPr>
          <w:p w14:paraId="7D5DCCF7"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28D263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C005AB5"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44A4B136" w14:textId="77777777" w:rsidR="000B1603" w:rsidRDefault="00DD325D">
            <w:pPr>
              <w:spacing w:after="0"/>
              <w:jc w:val="left"/>
            </w:pPr>
            <w:r>
              <w:rPr>
                <w:sz w:val="21"/>
              </w:rPr>
              <w:t>Mã định danh phiếu khám</w:t>
            </w:r>
          </w:p>
        </w:tc>
      </w:tr>
      <w:tr w:rsidR="000B1603" w14:paraId="6DFDD21B" w14:textId="77777777">
        <w:trPr>
          <w:cantSplit/>
          <w:jc w:val="center"/>
        </w:trPr>
        <w:tc>
          <w:tcPr>
            <w:tcW w:w="567" w:type="dxa"/>
            <w:shd w:val="clear" w:color="auto" w:fill="F9FAFB"/>
            <w:tcMar>
              <w:top w:w="80" w:type="dxa"/>
              <w:left w:w="140" w:type="dxa"/>
              <w:bottom w:w="80" w:type="dxa"/>
              <w:right w:w="140" w:type="dxa"/>
            </w:tcMar>
            <w:vAlign w:val="center"/>
          </w:tcPr>
          <w:p w14:paraId="1AD78505"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5916D4C6" w14:textId="77777777" w:rsidR="000B1603" w:rsidRDefault="00DD325D">
            <w:pPr>
              <w:spacing w:after="0"/>
              <w:jc w:val="center"/>
            </w:pPr>
            <w:r>
              <w:rPr>
                <w:sz w:val="21"/>
              </w:rPr>
              <w:t>patient_id</w:t>
            </w:r>
          </w:p>
        </w:tc>
        <w:tc>
          <w:tcPr>
            <w:tcW w:w="1417" w:type="dxa"/>
            <w:shd w:val="clear" w:color="auto" w:fill="F9FAFB"/>
            <w:tcMar>
              <w:top w:w="80" w:type="dxa"/>
              <w:left w:w="140" w:type="dxa"/>
              <w:bottom w:w="80" w:type="dxa"/>
              <w:right w:w="140" w:type="dxa"/>
            </w:tcMar>
            <w:vAlign w:val="center"/>
          </w:tcPr>
          <w:p w14:paraId="5BEDA677"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47180AB5"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005F95AE" w14:textId="77777777" w:rsidR="000B1603" w:rsidRDefault="00DD325D">
            <w:pPr>
              <w:spacing w:after="0"/>
              <w:jc w:val="left"/>
            </w:pPr>
            <w:r>
              <w:rPr>
                <w:sz w:val="21"/>
              </w:rPr>
              <w:t>Mã bệnh nhân sở hữu phiếu (trỏ về USERS)</w:t>
            </w:r>
          </w:p>
        </w:tc>
      </w:tr>
      <w:tr w:rsidR="000B1603" w14:paraId="559702CC" w14:textId="77777777">
        <w:trPr>
          <w:cantSplit/>
          <w:jc w:val="center"/>
        </w:trPr>
        <w:tc>
          <w:tcPr>
            <w:tcW w:w="567" w:type="dxa"/>
            <w:shd w:val="clear" w:color="auto" w:fill="FFFFFF"/>
            <w:tcMar>
              <w:top w:w="80" w:type="dxa"/>
              <w:left w:w="140" w:type="dxa"/>
              <w:bottom w:w="80" w:type="dxa"/>
              <w:right w:w="140" w:type="dxa"/>
            </w:tcMar>
            <w:vAlign w:val="center"/>
          </w:tcPr>
          <w:p w14:paraId="3D7241DB"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635553EF" w14:textId="77777777" w:rsidR="000B1603" w:rsidRDefault="00DD325D">
            <w:pPr>
              <w:spacing w:after="0"/>
              <w:jc w:val="left"/>
            </w:pPr>
            <w:r>
              <w:rPr>
                <w:sz w:val="21"/>
              </w:rPr>
              <w:t>department_id</w:t>
            </w:r>
          </w:p>
        </w:tc>
        <w:tc>
          <w:tcPr>
            <w:tcW w:w="1417" w:type="dxa"/>
            <w:shd w:val="clear" w:color="auto" w:fill="FFFFFF"/>
            <w:tcMar>
              <w:top w:w="80" w:type="dxa"/>
              <w:left w:w="140" w:type="dxa"/>
              <w:bottom w:w="80" w:type="dxa"/>
              <w:right w:w="140" w:type="dxa"/>
            </w:tcMar>
            <w:vAlign w:val="center"/>
          </w:tcPr>
          <w:p w14:paraId="5B81EECF"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2B36620"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576194D1" w14:textId="77777777" w:rsidR="000B1603" w:rsidRDefault="00DD325D">
            <w:pPr>
              <w:spacing w:after="0"/>
              <w:jc w:val="left"/>
            </w:pPr>
            <w:r>
              <w:rPr>
                <w:sz w:val="21"/>
              </w:rPr>
              <w:t>Khoa khám bệnh (trỏ về DEPARTMENTS)</w:t>
            </w:r>
          </w:p>
        </w:tc>
      </w:tr>
      <w:tr w:rsidR="000B1603" w14:paraId="09CA709E" w14:textId="77777777">
        <w:trPr>
          <w:cantSplit/>
          <w:jc w:val="center"/>
        </w:trPr>
        <w:tc>
          <w:tcPr>
            <w:tcW w:w="567" w:type="dxa"/>
            <w:shd w:val="clear" w:color="auto" w:fill="F9FAFB"/>
            <w:tcMar>
              <w:top w:w="80" w:type="dxa"/>
              <w:left w:w="140" w:type="dxa"/>
              <w:bottom w:w="80" w:type="dxa"/>
              <w:right w:w="140" w:type="dxa"/>
            </w:tcMar>
            <w:vAlign w:val="center"/>
          </w:tcPr>
          <w:p w14:paraId="1D532307"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197391FF" w14:textId="77777777" w:rsidR="000B1603" w:rsidRDefault="00DD325D">
            <w:pPr>
              <w:spacing w:after="0"/>
              <w:jc w:val="left"/>
            </w:pPr>
            <w:r>
              <w:rPr>
                <w:sz w:val="21"/>
              </w:rPr>
              <w:t>ticket_number</w:t>
            </w:r>
          </w:p>
        </w:tc>
        <w:tc>
          <w:tcPr>
            <w:tcW w:w="1417" w:type="dxa"/>
            <w:shd w:val="clear" w:color="auto" w:fill="F9FAFB"/>
            <w:tcMar>
              <w:top w:w="80" w:type="dxa"/>
              <w:left w:w="140" w:type="dxa"/>
              <w:bottom w:w="80" w:type="dxa"/>
              <w:right w:w="140" w:type="dxa"/>
            </w:tcMar>
            <w:vAlign w:val="center"/>
          </w:tcPr>
          <w:p w14:paraId="01B49DEF" w14:textId="77777777" w:rsidR="000B1603" w:rsidRDefault="00DD325D">
            <w:pPr>
              <w:spacing w:after="0"/>
              <w:jc w:val="left"/>
            </w:pPr>
            <w:r>
              <w:rPr>
                <w:sz w:val="21"/>
              </w:rPr>
              <w:t>VARCHAR(20)</w:t>
            </w:r>
          </w:p>
        </w:tc>
        <w:tc>
          <w:tcPr>
            <w:tcW w:w="850" w:type="dxa"/>
            <w:shd w:val="clear" w:color="auto" w:fill="F9FAFB"/>
            <w:tcMar>
              <w:top w:w="80" w:type="dxa"/>
              <w:left w:w="140" w:type="dxa"/>
              <w:bottom w:w="80" w:type="dxa"/>
              <w:right w:w="140" w:type="dxa"/>
            </w:tcMar>
            <w:vAlign w:val="center"/>
          </w:tcPr>
          <w:p w14:paraId="091B9971"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02DA3FB3" w14:textId="77777777" w:rsidR="000B1603" w:rsidRDefault="00DD325D">
            <w:pPr>
              <w:spacing w:after="0"/>
              <w:jc w:val="left"/>
            </w:pPr>
            <w:r>
              <w:rPr>
                <w:sz w:val="21"/>
              </w:rPr>
              <w:t>Số thứ tự hiển thị (ví dụ: 'TM-012')</w:t>
            </w:r>
          </w:p>
        </w:tc>
      </w:tr>
      <w:tr w:rsidR="000B1603" w14:paraId="42871BE9" w14:textId="77777777">
        <w:trPr>
          <w:cantSplit/>
          <w:jc w:val="center"/>
        </w:trPr>
        <w:tc>
          <w:tcPr>
            <w:tcW w:w="567" w:type="dxa"/>
            <w:shd w:val="clear" w:color="auto" w:fill="FFFFFF"/>
            <w:tcMar>
              <w:top w:w="80" w:type="dxa"/>
              <w:left w:w="140" w:type="dxa"/>
              <w:bottom w:w="80" w:type="dxa"/>
              <w:right w:w="140" w:type="dxa"/>
            </w:tcMar>
            <w:vAlign w:val="center"/>
          </w:tcPr>
          <w:p w14:paraId="364F034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03D3588" w14:textId="77777777" w:rsidR="000B1603" w:rsidRDefault="00DD325D">
            <w:pPr>
              <w:spacing w:after="0"/>
              <w:jc w:val="center"/>
            </w:pPr>
            <w:r>
              <w:rPr>
                <w:sz w:val="21"/>
              </w:rPr>
              <w:t>status</w:t>
            </w:r>
          </w:p>
        </w:tc>
        <w:tc>
          <w:tcPr>
            <w:tcW w:w="1417" w:type="dxa"/>
            <w:shd w:val="clear" w:color="auto" w:fill="FFFFFF"/>
            <w:tcMar>
              <w:top w:w="80" w:type="dxa"/>
              <w:left w:w="140" w:type="dxa"/>
              <w:bottom w:w="80" w:type="dxa"/>
              <w:right w:w="140" w:type="dxa"/>
            </w:tcMar>
            <w:vAlign w:val="center"/>
          </w:tcPr>
          <w:p w14:paraId="173B68B1"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5D2C1050"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E7AA7DF" w14:textId="77777777" w:rsidR="000B1603" w:rsidRDefault="00DD325D">
            <w:pPr>
              <w:spacing w:after="0"/>
              <w:jc w:val="left"/>
            </w:pPr>
            <w:r>
              <w:rPr>
                <w:sz w:val="21"/>
              </w:rPr>
              <w:t>Trạng thái: WAITING, CALLED, DONE, CANCELLED, TRANSFERRED</w:t>
            </w:r>
          </w:p>
        </w:tc>
      </w:tr>
      <w:tr w:rsidR="000B1603" w14:paraId="1E333244" w14:textId="77777777">
        <w:trPr>
          <w:cantSplit/>
          <w:jc w:val="center"/>
        </w:trPr>
        <w:tc>
          <w:tcPr>
            <w:tcW w:w="567" w:type="dxa"/>
            <w:shd w:val="clear" w:color="auto" w:fill="F9FAFB"/>
            <w:tcMar>
              <w:top w:w="80" w:type="dxa"/>
              <w:left w:w="140" w:type="dxa"/>
              <w:bottom w:w="80" w:type="dxa"/>
              <w:right w:w="140" w:type="dxa"/>
            </w:tcMar>
            <w:vAlign w:val="center"/>
          </w:tcPr>
          <w:p w14:paraId="544683E6"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303EE89F" w14:textId="77777777" w:rsidR="000B1603" w:rsidRDefault="00DD325D">
            <w:pPr>
              <w:spacing w:after="0"/>
              <w:jc w:val="center"/>
            </w:pPr>
            <w:r>
              <w:rPr>
                <w:sz w:val="21"/>
              </w:rPr>
              <w:t>priority</w:t>
            </w:r>
          </w:p>
        </w:tc>
        <w:tc>
          <w:tcPr>
            <w:tcW w:w="1417" w:type="dxa"/>
            <w:shd w:val="clear" w:color="auto" w:fill="F9FAFB"/>
            <w:tcMar>
              <w:top w:w="80" w:type="dxa"/>
              <w:left w:w="140" w:type="dxa"/>
              <w:bottom w:w="80" w:type="dxa"/>
              <w:right w:w="140" w:type="dxa"/>
            </w:tcMar>
            <w:vAlign w:val="center"/>
          </w:tcPr>
          <w:p w14:paraId="786EDBF9" w14:textId="77777777" w:rsidR="000B1603" w:rsidRDefault="00DD325D">
            <w:pPr>
              <w:spacing w:after="0"/>
              <w:jc w:val="center"/>
            </w:pPr>
            <w:r>
              <w:rPr>
                <w:sz w:val="21"/>
              </w:rPr>
              <w:t>VARCHAR(5)</w:t>
            </w:r>
          </w:p>
        </w:tc>
        <w:tc>
          <w:tcPr>
            <w:tcW w:w="850" w:type="dxa"/>
            <w:shd w:val="clear" w:color="auto" w:fill="F9FAFB"/>
            <w:tcMar>
              <w:top w:w="80" w:type="dxa"/>
              <w:left w:w="140" w:type="dxa"/>
              <w:bottom w:w="80" w:type="dxa"/>
              <w:right w:w="140" w:type="dxa"/>
            </w:tcMar>
            <w:vAlign w:val="center"/>
          </w:tcPr>
          <w:p w14:paraId="4FF9D2D9"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3E1A9E2E" w14:textId="77777777" w:rsidR="000B1603" w:rsidRDefault="00DD325D">
            <w:pPr>
              <w:spacing w:after="0"/>
              <w:jc w:val="left"/>
            </w:pPr>
            <w:r>
              <w:rPr>
                <w:sz w:val="21"/>
              </w:rPr>
              <w:t>Mức độ ưu tiên lâm sàng: M1, M2, M3, M4, M5</w:t>
            </w:r>
          </w:p>
        </w:tc>
      </w:tr>
      <w:tr w:rsidR="000B1603" w14:paraId="01A04607" w14:textId="77777777">
        <w:trPr>
          <w:cantSplit/>
          <w:jc w:val="center"/>
        </w:trPr>
        <w:tc>
          <w:tcPr>
            <w:tcW w:w="567" w:type="dxa"/>
            <w:shd w:val="clear" w:color="auto" w:fill="FFFFFF"/>
            <w:tcMar>
              <w:top w:w="80" w:type="dxa"/>
              <w:left w:w="140" w:type="dxa"/>
              <w:bottom w:w="80" w:type="dxa"/>
              <w:right w:w="140" w:type="dxa"/>
            </w:tcMar>
            <w:vAlign w:val="center"/>
          </w:tcPr>
          <w:p w14:paraId="2D1C0F3B"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28810A93" w14:textId="77777777" w:rsidR="000B1603" w:rsidRDefault="00DD325D">
            <w:pPr>
              <w:spacing w:after="0"/>
              <w:jc w:val="left"/>
            </w:pPr>
            <w:r>
              <w:rPr>
                <w:sz w:val="21"/>
              </w:rPr>
              <w:t>ai_confidence</w:t>
            </w:r>
          </w:p>
        </w:tc>
        <w:tc>
          <w:tcPr>
            <w:tcW w:w="1417" w:type="dxa"/>
            <w:shd w:val="clear" w:color="auto" w:fill="FFFFFF"/>
            <w:tcMar>
              <w:top w:w="80" w:type="dxa"/>
              <w:left w:w="140" w:type="dxa"/>
              <w:bottom w:w="80" w:type="dxa"/>
              <w:right w:w="140" w:type="dxa"/>
            </w:tcMar>
            <w:vAlign w:val="center"/>
          </w:tcPr>
          <w:p w14:paraId="797F6F75" w14:textId="77777777" w:rsidR="000B1603" w:rsidRDefault="00DD325D">
            <w:pPr>
              <w:spacing w:after="0"/>
              <w:jc w:val="center"/>
            </w:pPr>
            <w:r>
              <w:rPr>
                <w:sz w:val="21"/>
              </w:rPr>
              <w:t>INT</w:t>
            </w:r>
          </w:p>
        </w:tc>
        <w:tc>
          <w:tcPr>
            <w:tcW w:w="850" w:type="dxa"/>
            <w:shd w:val="clear" w:color="auto" w:fill="FFFFFF"/>
            <w:tcMar>
              <w:top w:w="80" w:type="dxa"/>
              <w:left w:w="140" w:type="dxa"/>
              <w:bottom w:w="80" w:type="dxa"/>
              <w:right w:w="140" w:type="dxa"/>
            </w:tcMar>
            <w:vAlign w:val="center"/>
          </w:tcPr>
          <w:p w14:paraId="28E3D557"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77C2B91" w14:textId="77777777" w:rsidR="000B1603" w:rsidRDefault="00DD325D">
            <w:pPr>
              <w:spacing w:after="0"/>
              <w:jc w:val="left"/>
            </w:pPr>
            <w:r>
              <w:rPr>
                <w:sz w:val="21"/>
              </w:rPr>
              <w:t>Độ tin cậy của mô hình AI khi đề xuất khoa (%)</w:t>
            </w:r>
          </w:p>
        </w:tc>
      </w:tr>
      <w:tr w:rsidR="000B1603" w14:paraId="2ED4F584" w14:textId="77777777">
        <w:trPr>
          <w:cantSplit/>
          <w:jc w:val="center"/>
        </w:trPr>
        <w:tc>
          <w:tcPr>
            <w:tcW w:w="567" w:type="dxa"/>
            <w:shd w:val="clear" w:color="auto" w:fill="F9FAFB"/>
            <w:tcMar>
              <w:top w:w="80" w:type="dxa"/>
              <w:left w:w="140" w:type="dxa"/>
              <w:bottom w:w="80" w:type="dxa"/>
              <w:right w:w="140" w:type="dxa"/>
            </w:tcMar>
            <w:vAlign w:val="center"/>
          </w:tcPr>
          <w:p w14:paraId="7CAB20AE"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4C119E82" w14:textId="77777777" w:rsidR="000B1603" w:rsidRDefault="00DD325D">
            <w:pPr>
              <w:spacing w:after="0"/>
              <w:jc w:val="center"/>
            </w:pPr>
            <w:r>
              <w:rPr>
                <w:sz w:val="21"/>
              </w:rPr>
              <w:t>ai_summary</w:t>
            </w:r>
          </w:p>
        </w:tc>
        <w:tc>
          <w:tcPr>
            <w:tcW w:w="1417" w:type="dxa"/>
            <w:shd w:val="clear" w:color="auto" w:fill="F9FAFB"/>
            <w:tcMar>
              <w:top w:w="80" w:type="dxa"/>
              <w:left w:w="140" w:type="dxa"/>
              <w:bottom w:w="80" w:type="dxa"/>
              <w:right w:w="140" w:type="dxa"/>
            </w:tcMar>
            <w:vAlign w:val="center"/>
          </w:tcPr>
          <w:p w14:paraId="5AFACACD"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6242F1B0"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3D3ED743" w14:textId="77777777" w:rsidR="000B1603" w:rsidRDefault="00DD325D">
            <w:pPr>
              <w:spacing w:after="0"/>
              <w:jc w:val="left"/>
            </w:pPr>
            <w:r>
              <w:rPr>
                <w:sz w:val="21"/>
              </w:rPr>
              <w:t>Tóm tắt triệu chứng do AI trích xuất ban đầu</w:t>
            </w:r>
          </w:p>
        </w:tc>
      </w:tr>
      <w:tr w:rsidR="000B1603" w14:paraId="036C3F8F" w14:textId="77777777">
        <w:trPr>
          <w:cantSplit/>
          <w:jc w:val="center"/>
        </w:trPr>
        <w:tc>
          <w:tcPr>
            <w:tcW w:w="567" w:type="dxa"/>
            <w:shd w:val="clear" w:color="auto" w:fill="FFFFFF"/>
            <w:tcMar>
              <w:top w:w="80" w:type="dxa"/>
              <w:left w:w="140" w:type="dxa"/>
              <w:bottom w:w="80" w:type="dxa"/>
              <w:right w:w="140" w:type="dxa"/>
            </w:tcMar>
            <w:vAlign w:val="center"/>
          </w:tcPr>
          <w:p w14:paraId="3ADB8A11"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134C8219" w14:textId="77777777" w:rsidR="000B1603" w:rsidRDefault="00DD325D">
            <w:pPr>
              <w:spacing w:after="0"/>
              <w:jc w:val="center"/>
            </w:pPr>
            <w:r>
              <w:rPr>
                <w:sz w:val="21"/>
              </w:rPr>
              <w:t>called_at</w:t>
            </w:r>
          </w:p>
        </w:tc>
        <w:tc>
          <w:tcPr>
            <w:tcW w:w="1417" w:type="dxa"/>
            <w:shd w:val="clear" w:color="auto" w:fill="FFFFFF"/>
            <w:tcMar>
              <w:top w:w="80" w:type="dxa"/>
              <w:left w:w="140" w:type="dxa"/>
              <w:bottom w:w="80" w:type="dxa"/>
              <w:right w:w="140" w:type="dxa"/>
            </w:tcMar>
            <w:vAlign w:val="center"/>
          </w:tcPr>
          <w:p w14:paraId="7927BD57" w14:textId="77777777" w:rsidR="000B1603" w:rsidRDefault="00DD325D">
            <w:pPr>
              <w:spacing w:after="0"/>
              <w:jc w:val="center"/>
            </w:pPr>
            <w:r>
              <w:rPr>
                <w:sz w:val="21"/>
              </w:rPr>
              <w:t>TIMESTAMP</w:t>
            </w:r>
          </w:p>
        </w:tc>
        <w:tc>
          <w:tcPr>
            <w:tcW w:w="850" w:type="dxa"/>
            <w:shd w:val="clear" w:color="auto" w:fill="FFFFFF"/>
            <w:tcMar>
              <w:top w:w="80" w:type="dxa"/>
              <w:left w:w="140" w:type="dxa"/>
              <w:bottom w:w="80" w:type="dxa"/>
              <w:right w:w="140" w:type="dxa"/>
            </w:tcMar>
            <w:vAlign w:val="center"/>
          </w:tcPr>
          <w:p w14:paraId="04979EA8"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7AE43CF" w14:textId="77777777" w:rsidR="000B1603" w:rsidRDefault="00DD325D">
            <w:pPr>
              <w:spacing w:after="0"/>
              <w:jc w:val="left"/>
            </w:pPr>
            <w:r>
              <w:rPr>
                <w:sz w:val="21"/>
              </w:rPr>
              <w:t>Thời điểm Y tá bấm gọi vào phòng khám</w:t>
            </w:r>
          </w:p>
        </w:tc>
      </w:tr>
      <w:tr w:rsidR="000B1603" w14:paraId="07C9C2EB" w14:textId="77777777">
        <w:trPr>
          <w:cantSplit/>
          <w:jc w:val="center"/>
        </w:trPr>
        <w:tc>
          <w:tcPr>
            <w:tcW w:w="567" w:type="dxa"/>
            <w:shd w:val="clear" w:color="auto" w:fill="F9FAFB"/>
            <w:tcMar>
              <w:top w:w="80" w:type="dxa"/>
              <w:left w:w="140" w:type="dxa"/>
              <w:bottom w:w="80" w:type="dxa"/>
              <w:right w:w="140" w:type="dxa"/>
            </w:tcMar>
            <w:vAlign w:val="center"/>
          </w:tcPr>
          <w:p w14:paraId="6ACEFEE1" w14:textId="77777777" w:rsidR="000B1603" w:rsidRDefault="00DD325D">
            <w:pPr>
              <w:spacing w:after="0"/>
              <w:jc w:val="center"/>
            </w:pPr>
            <w:r>
              <w:rPr>
                <w:sz w:val="21"/>
              </w:rPr>
              <w:t>10</w:t>
            </w:r>
          </w:p>
        </w:tc>
        <w:tc>
          <w:tcPr>
            <w:tcW w:w="1701" w:type="dxa"/>
            <w:shd w:val="clear" w:color="auto" w:fill="F9FAFB"/>
            <w:tcMar>
              <w:top w:w="80" w:type="dxa"/>
              <w:left w:w="140" w:type="dxa"/>
              <w:bottom w:w="80" w:type="dxa"/>
              <w:right w:w="140" w:type="dxa"/>
            </w:tcMar>
            <w:vAlign w:val="center"/>
          </w:tcPr>
          <w:p w14:paraId="2214E4D7" w14:textId="77777777" w:rsidR="000B1603" w:rsidRDefault="00DD325D">
            <w:pPr>
              <w:spacing w:after="0"/>
              <w:jc w:val="center"/>
            </w:pPr>
            <w:r>
              <w:rPr>
                <w:sz w:val="21"/>
              </w:rPr>
              <w:t>done_at</w:t>
            </w:r>
          </w:p>
        </w:tc>
        <w:tc>
          <w:tcPr>
            <w:tcW w:w="1417" w:type="dxa"/>
            <w:shd w:val="clear" w:color="auto" w:fill="F9FAFB"/>
            <w:tcMar>
              <w:top w:w="80" w:type="dxa"/>
              <w:left w:w="140" w:type="dxa"/>
              <w:bottom w:w="80" w:type="dxa"/>
              <w:right w:w="140" w:type="dxa"/>
            </w:tcMar>
            <w:vAlign w:val="center"/>
          </w:tcPr>
          <w:p w14:paraId="169BE38D" w14:textId="77777777" w:rsidR="000B1603" w:rsidRDefault="00DD325D">
            <w:pPr>
              <w:spacing w:after="0"/>
              <w:jc w:val="center"/>
            </w:pPr>
            <w:r>
              <w:rPr>
                <w:sz w:val="21"/>
              </w:rPr>
              <w:t>TIMESTAMP</w:t>
            </w:r>
          </w:p>
        </w:tc>
        <w:tc>
          <w:tcPr>
            <w:tcW w:w="850" w:type="dxa"/>
            <w:shd w:val="clear" w:color="auto" w:fill="F9FAFB"/>
            <w:tcMar>
              <w:top w:w="80" w:type="dxa"/>
              <w:left w:w="140" w:type="dxa"/>
              <w:bottom w:w="80" w:type="dxa"/>
              <w:right w:w="140" w:type="dxa"/>
            </w:tcMar>
            <w:vAlign w:val="center"/>
          </w:tcPr>
          <w:p w14:paraId="75754AB9"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2FC08562" w14:textId="77777777" w:rsidR="000B1603" w:rsidRDefault="00DD325D">
            <w:pPr>
              <w:spacing w:after="0"/>
              <w:jc w:val="left"/>
            </w:pPr>
            <w:r>
              <w:rPr>
                <w:sz w:val="21"/>
              </w:rPr>
              <w:t>Thời điểm hoàn tất lượt khám</w:t>
            </w:r>
          </w:p>
        </w:tc>
      </w:tr>
    </w:tbl>
    <w:p w14:paraId="62475B54" w14:textId="77777777" w:rsidR="000B1603" w:rsidRDefault="000B1603">
      <w:pPr>
        <w:spacing w:after="120"/>
      </w:pPr>
    </w:p>
    <w:p w14:paraId="560DC65A" w14:textId="77777777" w:rsidR="00141524" w:rsidRDefault="00F27DEE">
      <w:pPr>
        <w:keepNext/>
        <w:spacing w:before="200" w:after="40"/>
        <w:jc w:val="center"/>
      </w:pPr>
      <w:r>
        <w:rPr>
          <w:noProof/>
        </w:rPr>
        <w:drawing>
          <wp:inline distT="0" distB="0" distL="0" distR="0" wp14:anchorId="174C1551" wp14:editId="5CDA6F82">
            <wp:extent cx="5486400" cy="38778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ram — Vòng đời QUEUE_TICKET.png"/>
                    <pic:cNvPicPr/>
                  </pic:nvPicPr>
                  <pic:blipFill>
                    <a:blip r:embed="rId20"/>
                    <a:stretch>
                      <a:fillRect/>
                    </a:stretch>
                  </pic:blipFill>
                  <pic:spPr>
                    <a:xfrm>
                      <a:off x="0" y="0"/>
                      <a:ext cx="5472000" cy="3215688"/>
                    </a:xfrm>
                    <a:prstGeom prst="rect">
                      <a:avLst/>
                    </a:prstGeom>
                  </pic:spPr>
                </pic:pic>
              </a:graphicData>
            </a:graphic>
          </wp:inline>
        </w:drawing>
      </w:r>
    </w:p>
    <w:p w14:paraId="697F42BC" w14:textId="77777777" w:rsidR="00141524" w:rsidRDefault="00F27DEE">
      <w:pPr>
        <w:spacing w:before="40" w:after="240"/>
        <w:jc w:val="center"/>
      </w:pPr>
      <w:r>
        <w:rPr>
          <w:b/>
          <w:i/>
          <w:sz w:val="22"/>
        </w:rPr>
        <w:t>Hình 3.10: Sơ đồ trạng thái (State Diagram) - Vòng đời QUEUE_TICKET</w:t>
      </w:r>
    </w:p>
    <w:p w14:paraId="66879AED" w14:textId="77777777" w:rsidR="000B1603" w:rsidRDefault="00DD325D">
      <w:pPr>
        <w:keepNext/>
        <w:spacing w:before="200" w:after="60"/>
        <w:jc w:val="left"/>
      </w:pPr>
      <w:r>
        <w:rPr>
          <w:b/>
          <w:i/>
          <w:sz w:val="22"/>
        </w:rPr>
        <w:t>Bảng 3.6: Đặc tả bảng dữ liệu VISIT_RECORDS (Hồ sơ lượt khám và viện phí)</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89"/>
        <w:gridCol w:w="1762"/>
        <w:gridCol w:w="845"/>
        <w:gridCol w:w="4076"/>
      </w:tblGrid>
      <w:tr w:rsidR="000B1603" w14:paraId="65EFF12D" w14:textId="77777777">
        <w:trPr>
          <w:cantSplit/>
          <w:tblHeader/>
          <w:jc w:val="center"/>
        </w:trPr>
        <w:tc>
          <w:tcPr>
            <w:tcW w:w="567" w:type="dxa"/>
            <w:shd w:val="clear" w:color="auto" w:fill="EAECEF"/>
            <w:tcMar>
              <w:top w:w="100" w:type="dxa"/>
              <w:left w:w="140" w:type="dxa"/>
              <w:bottom w:w="100" w:type="dxa"/>
              <w:right w:w="140" w:type="dxa"/>
            </w:tcMar>
            <w:vAlign w:val="center"/>
          </w:tcPr>
          <w:p w14:paraId="7B4F6823"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305AF217"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C061B12"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01495CA8"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767447B5" w14:textId="77777777" w:rsidR="000B1603" w:rsidRDefault="00DD325D">
            <w:pPr>
              <w:spacing w:after="0"/>
              <w:jc w:val="center"/>
            </w:pPr>
            <w:r>
              <w:rPr>
                <w:b/>
                <w:color w:val="1A365D"/>
                <w:sz w:val="22"/>
              </w:rPr>
              <w:t>Mô tả ý nghĩa nghiệp vụ</w:t>
            </w:r>
          </w:p>
        </w:tc>
      </w:tr>
      <w:tr w:rsidR="000B1603" w14:paraId="51AF9695" w14:textId="77777777">
        <w:trPr>
          <w:cantSplit/>
          <w:jc w:val="center"/>
        </w:trPr>
        <w:tc>
          <w:tcPr>
            <w:tcW w:w="567" w:type="dxa"/>
            <w:shd w:val="clear" w:color="auto" w:fill="FFFFFF"/>
            <w:tcMar>
              <w:top w:w="80" w:type="dxa"/>
              <w:left w:w="140" w:type="dxa"/>
              <w:bottom w:w="80" w:type="dxa"/>
              <w:right w:w="140" w:type="dxa"/>
            </w:tcMar>
            <w:vAlign w:val="center"/>
          </w:tcPr>
          <w:p w14:paraId="41042B7B" w14:textId="77777777" w:rsidR="000B1603" w:rsidRDefault="00DD325D">
            <w:pPr>
              <w:spacing w:after="0"/>
              <w:jc w:val="center"/>
            </w:pPr>
            <w:r>
              <w:rPr>
                <w:sz w:val="21"/>
              </w:rPr>
              <w:lastRenderedPageBreak/>
              <w:t>1</w:t>
            </w:r>
          </w:p>
        </w:tc>
        <w:tc>
          <w:tcPr>
            <w:tcW w:w="1701" w:type="dxa"/>
            <w:shd w:val="clear" w:color="auto" w:fill="FFFFFF"/>
            <w:tcMar>
              <w:top w:w="80" w:type="dxa"/>
              <w:left w:w="140" w:type="dxa"/>
              <w:bottom w:w="80" w:type="dxa"/>
              <w:right w:w="140" w:type="dxa"/>
            </w:tcMar>
            <w:vAlign w:val="center"/>
          </w:tcPr>
          <w:p w14:paraId="5804E93F"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4F74EE60"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53E9C692"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4A73A5E1" w14:textId="77777777" w:rsidR="000B1603" w:rsidRDefault="00DD325D">
            <w:pPr>
              <w:spacing w:after="0"/>
              <w:jc w:val="left"/>
            </w:pPr>
            <w:r>
              <w:rPr>
                <w:sz w:val="21"/>
              </w:rPr>
              <w:t>Mã hồ sơ lần khám</w:t>
            </w:r>
          </w:p>
        </w:tc>
      </w:tr>
      <w:tr w:rsidR="000B1603" w14:paraId="659771F0" w14:textId="77777777">
        <w:trPr>
          <w:cantSplit/>
          <w:jc w:val="center"/>
        </w:trPr>
        <w:tc>
          <w:tcPr>
            <w:tcW w:w="567" w:type="dxa"/>
            <w:shd w:val="clear" w:color="auto" w:fill="F9FAFB"/>
            <w:tcMar>
              <w:top w:w="80" w:type="dxa"/>
              <w:left w:w="140" w:type="dxa"/>
              <w:bottom w:w="80" w:type="dxa"/>
              <w:right w:w="140" w:type="dxa"/>
            </w:tcMar>
            <w:vAlign w:val="center"/>
          </w:tcPr>
          <w:p w14:paraId="5830B6E8"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5FE5C7E2" w14:textId="77777777" w:rsidR="000B1603" w:rsidRDefault="00DD325D">
            <w:pPr>
              <w:spacing w:after="0"/>
              <w:jc w:val="center"/>
            </w:pPr>
            <w:r>
              <w:rPr>
                <w:sz w:val="21"/>
              </w:rPr>
              <w:t>patient_id</w:t>
            </w:r>
          </w:p>
        </w:tc>
        <w:tc>
          <w:tcPr>
            <w:tcW w:w="1417" w:type="dxa"/>
            <w:shd w:val="clear" w:color="auto" w:fill="F9FAFB"/>
            <w:tcMar>
              <w:top w:w="80" w:type="dxa"/>
              <w:left w:w="140" w:type="dxa"/>
              <w:bottom w:w="80" w:type="dxa"/>
              <w:right w:w="140" w:type="dxa"/>
            </w:tcMar>
            <w:vAlign w:val="center"/>
          </w:tcPr>
          <w:p w14:paraId="0D320EA2"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468150C"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37FC500A" w14:textId="77777777" w:rsidR="000B1603" w:rsidRDefault="00DD325D">
            <w:pPr>
              <w:spacing w:after="0"/>
              <w:jc w:val="left"/>
            </w:pPr>
            <w:r>
              <w:rPr>
                <w:sz w:val="21"/>
              </w:rPr>
              <w:t>Bệnh nhân đi khám (trỏ về USERS)</w:t>
            </w:r>
          </w:p>
        </w:tc>
      </w:tr>
      <w:tr w:rsidR="000B1603" w14:paraId="2FED16EC" w14:textId="77777777">
        <w:trPr>
          <w:cantSplit/>
          <w:jc w:val="center"/>
        </w:trPr>
        <w:tc>
          <w:tcPr>
            <w:tcW w:w="567" w:type="dxa"/>
            <w:shd w:val="clear" w:color="auto" w:fill="FFFFFF"/>
            <w:tcMar>
              <w:top w:w="80" w:type="dxa"/>
              <w:left w:w="140" w:type="dxa"/>
              <w:bottom w:w="80" w:type="dxa"/>
              <w:right w:w="140" w:type="dxa"/>
            </w:tcMar>
            <w:vAlign w:val="center"/>
          </w:tcPr>
          <w:p w14:paraId="7DFAEA03"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1DF06F86" w14:textId="77777777" w:rsidR="000B1603" w:rsidRDefault="00DD325D">
            <w:pPr>
              <w:spacing w:after="0"/>
              <w:jc w:val="left"/>
            </w:pPr>
            <w:r>
              <w:rPr>
                <w:sz w:val="21"/>
              </w:rPr>
              <w:t>department_id</w:t>
            </w:r>
          </w:p>
        </w:tc>
        <w:tc>
          <w:tcPr>
            <w:tcW w:w="1417" w:type="dxa"/>
            <w:shd w:val="clear" w:color="auto" w:fill="FFFFFF"/>
            <w:tcMar>
              <w:top w:w="80" w:type="dxa"/>
              <w:left w:w="140" w:type="dxa"/>
              <w:bottom w:w="80" w:type="dxa"/>
              <w:right w:w="140" w:type="dxa"/>
            </w:tcMar>
            <w:vAlign w:val="center"/>
          </w:tcPr>
          <w:p w14:paraId="2BF33A07"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D05E9EC"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56EBD23B" w14:textId="77777777" w:rsidR="000B1603" w:rsidRDefault="00DD325D">
            <w:pPr>
              <w:spacing w:after="0"/>
              <w:jc w:val="left"/>
            </w:pPr>
            <w:r>
              <w:rPr>
                <w:sz w:val="21"/>
              </w:rPr>
              <w:t>Khoa thực hiện khám (trỏ về DEPARTMENTS)</w:t>
            </w:r>
          </w:p>
        </w:tc>
      </w:tr>
      <w:tr w:rsidR="000B1603" w14:paraId="22676B14" w14:textId="77777777">
        <w:trPr>
          <w:cantSplit/>
          <w:jc w:val="center"/>
        </w:trPr>
        <w:tc>
          <w:tcPr>
            <w:tcW w:w="567" w:type="dxa"/>
            <w:shd w:val="clear" w:color="auto" w:fill="F9FAFB"/>
            <w:tcMar>
              <w:top w:w="80" w:type="dxa"/>
              <w:left w:w="140" w:type="dxa"/>
              <w:bottom w:w="80" w:type="dxa"/>
              <w:right w:w="140" w:type="dxa"/>
            </w:tcMar>
            <w:vAlign w:val="center"/>
          </w:tcPr>
          <w:p w14:paraId="35952E62"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3721267E" w14:textId="77777777" w:rsidR="000B1603" w:rsidRDefault="00DD325D">
            <w:pPr>
              <w:spacing w:after="0"/>
              <w:jc w:val="center"/>
            </w:pPr>
            <w:r>
              <w:rPr>
                <w:sz w:val="21"/>
              </w:rPr>
              <w:t>doctor_id</w:t>
            </w:r>
          </w:p>
        </w:tc>
        <w:tc>
          <w:tcPr>
            <w:tcW w:w="1417" w:type="dxa"/>
            <w:shd w:val="clear" w:color="auto" w:fill="F9FAFB"/>
            <w:tcMar>
              <w:top w:w="80" w:type="dxa"/>
              <w:left w:w="140" w:type="dxa"/>
              <w:bottom w:w="80" w:type="dxa"/>
              <w:right w:w="140" w:type="dxa"/>
            </w:tcMar>
            <w:vAlign w:val="center"/>
          </w:tcPr>
          <w:p w14:paraId="0DCE6ECB"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437D0C01"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2F426D4A" w14:textId="77777777" w:rsidR="000B1603" w:rsidRDefault="00DD325D">
            <w:pPr>
              <w:spacing w:after="0"/>
              <w:jc w:val="left"/>
            </w:pPr>
            <w:r>
              <w:rPr>
                <w:sz w:val="21"/>
              </w:rPr>
              <w:t>Bác sĩ phụ trách lượt khám (trỏ về USERS)</w:t>
            </w:r>
          </w:p>
        </w:tc>
      </w:tr>
      <w:tr w:rsidR="000B1603" w14:paraId="6B123607" w14:textId="77777777">
        <w:trPr>
          <w:cantSplit/>
          <w:jc w:val="center"/>
        </w:trPr>
        <w:tc>
          <w:tcPr>
            <w:tcW w:w="567" w:type="dxa"/>
            <w:shd w:val="clear" w:color="auto" w:fill="FFFFFF"/>
            <w:tcMar>
              <w:top w:w="80" w:type="dxa"/>
              <w:left w:w="140" w:type="dxa"/>
              <w:bottom w:w="80" w:type="dxa"/>
              <w:right w:w="140" w:type="dxa"/>
            </w:tcMar>
            <w:vAlign w:val="center"/>
          </w:tcPr>
          <w:p w14:paraId="7483A4C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795516D8" w14:textId="77777777" w:rsidR="000B1603" w:rsidRDefault="00DD325D">
            <w:pPr>
              <w:spacing w:after="0"/>
              <w:jc w:val="center"/>
            </w:pPr>
            <w:r>
              <w:rPr>
                <w:sz w:val="21"/>
              </w:rPr>
              <w:t>ticket_id</w:t>
            </w:r>
          </w:p>
        </w:tc>
        <w:tc>
          <w:tcPr>
            <w:tcW w:w="1417" w:type="dxa"/>
            <w:shd w:val="clear" w:color="auto" w:fill="FFFFFF"/>
            <w:tcMar>
              <w:top w:w="80" w:type="dxa"/>
              <w:left w:w="140" w:type="dxa"/>
              <w:bottom w:w="80" w:type="dxa"/>
              <w:right w:w="140" w:type="dxa"/>
            </w:tcMar>
            <w:vAlign w:val="center"/>
          </w:tcPr>
          <w:p w14:paraId="505A5148"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33ED17E4"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29BA4C6A" w14:textId="77777777" w:rsidR="000B1603" w:rsidRDefault="00DD325D">
            <w:pPr>
              <w:spacing w:after="0"/>
              <w:jc w:val="left"/>
            </w:pPr>
            <w:r>
              <w:rPr>
                <w:sz w:val="21"/>
              </w:rPr>
              <w:t>Phiếu thứ tự liên kết ban đầu (QUEUE_TICKETS)</w:t>
            </w:r>
          </w:p>
        </w:tc>
      </w:tr>
      <w:tr w:rsidR="000B1603" w14:paraId="27833233" w14:textId="77777777">
        <w:trPr>
          <w:cantSplit/>
          <w:jc w:val="center"/>
        </w:trPr>
        <w:tc>
          <w:tcPr>
            <w:tcW w:w="567" w:type="dxa"/>
            <w:shd w:val="clear" w:color="auto" w:fill="F9FAFB"/>
            <w:tcMar>
              <w:top w:w="80" w:type="dxa"/>
              <w:left w:w="140" w:type="dxa"/>
              <w:bottom w:w="80" w:type="dxa"/>
              <w:right w:w="140" w:type="dxa"/>
            </w:tcMar>
            <w:vAlign w:val="center"/>
          </w:tcPr>
          <w:p w14:paraId="34AF9B3C"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4FE32DD4" w14:textId="77777777" w:rsidR="000B1603" w:rsidRDefault="00DD325D">
            <w:pPr>
              <w:spacing w:after="0"/>
              <w:jc w:val="center"/>
            </w:pPr>
            <w:r>
              <w:rPr>
                <w:sz w:val="21"/>
              </w:rPr>
              <w:t>visit_name</w:t>
            </w:r>
          </w:p>
        </w:tc>
        <w:tc>
          <w:tcPr>
            <w:tcW w:w="1417" w:type="dxa"/>
            <w:shd w:val="clear" w:color="auto" w:fill="F9FAFB"/>
            <w:tcMar>
              <w:top w:w="80" w:type="dxa"/>
              <w:left w:w="140" w:type="dxa"/>
              <w:bottom w:w="80" w:type="dxa"/>
              <w:right w:w="140" w:type="dxa"/>
            </w:tcMar>
            <w:vAlign w:val="center"/>
          </w:tcPr>
          <w:p w14:paraId="59620078" w14:textId="77777777" w:rsidR="000B1603" w:rsidRDefault="00DD325D">
            <w:pPr>
              <w:spacing w:after="0"/>
              <w:jc w:val="left"/>
            </w:pPr>
            <w:r>
              <w:rPr>
                <w:sz w:val="21"/>
              </w:rPr>
              <w:t>VARCHAR(200)</w:t>
            </w:r>
          </w:p>
        </w:tc>
        <w:tc>
          <w:tcPr>
            <w:tcW w:w="850" w:type="dxa"/>
            <w:shd w:val="clear" w:color="auto" w:fill="F9FAFB"/>
            <w:tcMar>
              <w:top w:w="80" w:type="dxa"/>
              <w:left w:w="140" w:type="dxa"/>
              <w:bottom w:w="80" w:type="dxa"/>
              <w:right w:w="140" w:type="dxa"/>
            </w:tcMar>
            <w:vAlign w:val="center"/>
          </w:tcPr>
          <w:p w14:paraId="1FB8EF5C"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14C36841" w14:textId="77777777" w:rsidR="000B1603" w:rsidRDefault="00DD325D">
            <w:pPr>
              <w:spacing w:after="0"/>
              <w:jc w:val="left"/>
            </w:pPr>
            <w:r>
              <w:rPr>
                <w:sz w:val="21"/>
              </w:rPr>
              <w:t>Tên lần khám (Khám chuyên khoa Tim Mạch...)</w:t>
            </w:r>
          </w:p>
        </w:tc>
      </w:tr>
      <w:tr w:rsidR="000B1603" w14:paraId="6AD08D7B" w14:textId="77777777">
        <w:trPr>
          <w:cantSplit/>
          <w:jc w:val="center"/>
        </w:trPr>
        <w:tc>
          <w:tcPr>
            <w:tcW w:w="567" w:type="dxa"/>
            <w:shd w:val="clear" w:color="auto" w:fill="FFFFFF"/>
            <w:tcMar>
              <w:top w:w="80" w:type="dxa"/>
              <w:left w:w="140" w:type="dxa"/>
              <w:bottom w:w="80" w:type="dxa"/>
              <w:right w:w="140" w:type="dxa"/>
            </w:tcMar>
            <w:vAlign w:val="center"/>
          </w:tcPr>
          <w:p w14:paraId="6F2984EC"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26DD4CFE" w14:textId="77777777" w:rsidR="000B1603" w:rsidRDefault="00DD325D">
            <w:pPr>
              <w:spacing w:after="0"/>
              <w:jc w:val="center"/>
            </w:pPr>
            <w:r>
              <w:rPr>
                <w:sz w:val="21"/>
              </w:rPr>
              <w:t>diagnosis</w:t>
            </w:r>
          </w:p>
        </w:tc>
        <w:tc>
          <w:tcPr>
            <w:tcW w:w="1417" w:type="dxa"/>
            <w:shd w:val="clear" w:color="auto" w:fill="FFFFFF"/>
            <w:tcMar>
              <w:top w:w="80" w:type="dxa"/>
              <w:left w:w="140" w:type="dxa"/>
              <w:bottom w:w="80" w:type="dxa"/>
              <w:right w:w="140" w:type="dxa"/>
            </w:tcMar>
            <w:vAlign w:val="center"/>
          </w:tcPr>
          <w:p w14:paraId="12DF7E79" w14:textId="77777777" w:rsidR="000B1603" w:rsidRDefault="00DD325D">
            <w:pPr>
              <w:spacing w:after="0"/>
              <w:jc w:val="center"/>
            </w:pPr>
            <w:r>
              <w:rPr>
                <w:sz w:val="21"/>
              </w:rPr>
              <w:t>TEXT</w:t>
            </w:r>
          </w:p>
        </w:tc>
        <w:tc>
          <w:tcPr>
            <w:tcW w:w="850" w:type="dxa"/>
            <w:shd w:val="clear" w:color="auto" w:fill="FFFFFF"/>
            <w:tcMar>
              <w:top w:w="80" w:type="dxa"/>
              <w:left w:w="140" w:type="dxa"/>
              <w:bottom w:w="80" w:type="dxa"/>
              <w:right w:w="140" w:type="dxa"/>
            </w:tcMar>
            <w:vAlign w:val="center"/>
          </w:tcPr>
          <w:p w14:paraId="2303A566"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5DED11CB" w14:textId="77777777" w:rsidR="000B1603" w:rsidRDefault="00DD325D">
            <w:pPr>
              <w:spacing w:after="0"/>
              <w:jc w:val="left"/>
            </w:pPr>
            <w:r>
              <w:rPr>
                <w:sz w:val="21"/>
              </w:rPr>
              <w:t>Chẩn đoán bệnh xác định của bác sĩ</w:t>
            </w:r>
          </w:p>
        </w:tc>
      </w:tr>
      <w:tr w:rsidR="000B1603" w14:paraId="27F067B7" w14:textId="77777777">
        <w:trPr>
          <w:cantSplit/>
          <w:jc w:val="center"/>
        </w:trPr>
        <w:tc>
          <w:tcPr>
            <w:tcW w:w="567" w:type="dxa"/>
            <w:shd w:val="clear" w:color="auto" w:fill="F9FAFB"/>
            <w:tcMar>
              <w:top w:w="80" w:type="dxa"/>
              <w:left w:w="140" w:type="dxa"/>
              <w:bottom w:w="80" w:type="dxa"/>
              <w:right w:w="140" w:type="dxa"/>
            </w:tcMar>
            <w:vAlign w:val="center"/>
          </w:tcPr>
          <w:p w14:paraId="5DD0A7BC"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28BFC179" w14:textId="77777777" w:rsidR="000B1603" w:rsidRDefault="00DD325D">
            <w:pPr>
              <w:spacing w:after="0"/>
              <w:jc w:val="left"/>
            </w:pPr>
            <w:r>
              <w:rPr>
                <w:sz w:val="21"/>
              </w:rPr>
              <w:t>original_cost</w:t>
            </w:r>
          </w:p>
        </w:tc>
        <w:tc>
          <w:tcPr>
            <w:tcW w:w="1417" w:type="dxa"/>
            <w:shd w:val="clear" w:color="auto" w:fill="F9FAFB"/>
            <w:tcMar>
              <w:top w:w="80" w:type="dxa"/>
              <w:left w:w="140" w:type="dxa"/>
              <w:bottom w:w="80" w:type="dxa"/>
              <w:right w:w="140" w:type="dxa"/>
            </w:tcMar>
            <w:vAlign w:val="center"/>
          </w:tcPr>
          <w:p w14:paraId="5F6E0131"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1A30A486"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724557C" w14:textId="77777777" w:rsidR="000B1603" w:rsidRDefault="00DD325D">
            <w:pPr>
              <w:spacing w:after="0"/>
              <w:jc w:val="left"/>
            </w:pPr>
            <w:r>
              <w:rPr>
                <w:sz w:val="21"/>
              </w:rPr>
              <w:t>Tổng chi phí gốc (dịch vụ + thuốc)</w:t>
            </w:r>
          </w:p>
        </w:tc>
      </w:tr>
      <w:tr w:rsidR="000B1603" w14:paraId="1BEBD667" w14:textId="77777777">
        <w:trPr>
          <w:cantSplit/>
          <w:jc w:val="center"/>
        </w:trPr>
        <w:tc>
          <w:tcPr>
            <w:tcW w:w="567" w:type="dxa"/>
            <w:shd w:val="clear" w:color="auto" w:fill="FFFFFF"/>
            <w:tcMar>
              <w:top w:w="80" w:type="dxa"/>
              <w:left w:w="140" w:type="dxa"/>
              <w:bottom w:w="80" w:type="dxa"/>
              <w:right w:w="140" w:type="dxa"/>
            </w:tcMar>
            <w:vAlign w:val="center"/>
          </w:tcPr>
          <w:p w14:paraId="4CC7A003"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21526656" w14:textId="77777777" w:rsidR="000B1603" w:rsidRDefault="00DD325D">
            <w:pPr>
              <w:spacing w:after="0"/>
              <w:jc w:val="left"/>
            </w:pPr>
            <w:r>
              <w:rPr>
                <w:sz w:val="21"/>
              </w:rPr>
              <w:t>insurance_paid</w:t>
            </w:r>
          </w:p>
        </w:tc>
        <w:tc>
          <w:tcPr>
            <w:tcW w:w="1417" w:type="dxa"/>
            <w:shd w:val="clear" w:color="auto" w:fill="FFFFFF"/>
            <w:tcMar>
              <w:top w:w="80" w:type="dxa"/>
              <w:left w:w="140" w:type="dxa"/>
              <w:bottom w:w="80" w:type="dxa"/>
              <w:right w:w="140" w:type="dxa"/>
            </w:tcMar>
            <w:vAlign w:val="center"/>
          </w:tcPr>
          <w:p w14:paraId="712CC383"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5D55635C"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2FD1BA7B" w14:textId="77777777" w:rsidR="000B1603" w:rsidRDefault="00DD325D">
            <w:pPr>
              <w:spacing w:after="0"/>
              <w:jc w:val="left"/>
            </w:pPr>
            <w:r>
              <w:rPr>
                <w:sz w:val="21"/>
              </w:rPr>
              <w:t>Số tiền BHYT chi trả</w:t>
            </w:r>
          </w:p>
        </w:tc>
      </w:tr>
      <w:tr w:rsidR="000B1603" w14:paraId="6590F6D6" w14:textId="77777777">
        <w:trPr>
          <w:cantSplit/>
          <w:jc w:val="center"/>
        </w:trPr>
        <w:tc>
          <w:tcPr>
            <w:tcW w:w="567" w:type="dxa"/>
            <w:shd w:val="clear" w:color="auto" w:fill="F9FAFB"/>
            <w:tcMar>
              <w:top w:w="80" w:type="dxa"/>
              <w:left w:w="140" w:type="dxa"/>
              <w:bottom w:w="80" w:type="dxa"/>
              <w:right w:w="140" w:type="dxa"/>
            </w:tcMar>
            <w:vAlign w:val="center"/>
          </w:tcPr>
          <w:p w14:paraId="418CFF77" w14:textId="77777777" w:rsidR="000B1603" w:rsidRDefault="00DD325D">
            <w:pPr>
              <w:spacing w:after="0"/>
              <w:jc w:val="center"/>
            </w:pPr>
            <w:r>
              <w:rPr>
                <w:sz w:val="21"/>
              </w:rPr>
              <w:t>10</w:t>
            </w:r>
          </w:p>
        </w:tc>
        <w:tc>
          <w:tcPr>
            <w:tcW w:w="1701" w:type="dxa"/>
            <w:shd w:val="clear" w:color="auto" w:fill="F9FAFB"/>
            <w:tcMar>
              <w:top w:w="80" w:type="dxa"/>
              <w:left w:w="140" w:type="dxa"/>
              <w:bottom w:w="80" w:type="dxa"/>
              <w:right w:w="140" w:type="dxa"/>
            </w:tcMar>
            <w:vAlign w:val="center"/>
          </w:tcPr>
          <w:p w14:paraId="59314E19" w14:textId="77777777" w:rsidR="000B1603" w:rsidRDefault="00DD325D">
            <w:pPr>
              <w:spacing w:after="0"/>
              <w:jc w:val="center"/>
            </w:pPr>
            <w:r>
              <w:rPr>
                <w:sz w:val="21"/>
              </w:rPr>
              <w:t>final_cost</w:t>
            </w:r>
          </w:p>
        </w:tc>
        <w:tc>
          <w:tcPr>
            <w:tcW w:w="1417" w:type="dxa"/>
            <w:shd w:val="clear" w:color="auto" w:fill="F9FAFB"/>
            <w:tcMar>
              <w:top w:w="80" w:type="dxa"/>
              <w:left w:w="140" w:type="dxa"/>
              <w:bottom w:w="80" w:type="dxa"/>
              <w:right w:w="140" w:type="dxa"/>
            </w:tcMar>
            <w:vAlign w:val="center"/>
          </w:tcPr>
          <w:p w14:paraId="538DF510"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07FF5ACE"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6A4B4B34" w14:textId="77777777" w:rsidR="000B1603" w:rsidRDefault="00DD325D">
            <w:pPr>
              <w:spacing w:after="0"/>
              <w:jc w:val="left"/>
            </w:pPr>
            <w:r>
              <w:rPr>
                <w:sz w:val="21"/>
              </w:rPr>
              <w:t>Số tiền bệnh nhân thực trả</w:t>
            </w:r>
          </w:p>
        </w:tc>
      </w:tr>
      <w:tr w:rsidR="000B1603" w14:paraId="2C1A06C9" w14:textId="77777777">
        <w:trPr>
          <w:cantSplit/>
          <w:jc w:val="center"/>
        </w:trPr>
        <w:tc>
          <w:tcPr>
            <w:tcW w:w="567" w:type="dxa"/>
            <w:shd w:val="clear" w:color="auto" w:fill="FFFFFF"/>
            <w:tcMar>
              <w:top w:w="80" w:type="dxa"/>
              <w:left w:w="140" w:type="dxa"/>
              <w:bottom w:w="80" w:type="dxa"/>
              <w:right w:w="140" w:type="dxa"/>
            </w:tcMar>
            <w:vAlign w:val="center"/>
          </w:tcPr>
          <w:p w14:paraId="055A4DA2" w14:textId="77777777" w:rsidR="000B1603" w:rsidRDefault="00DD325D">
            <w:pPr>
              <w:spacing w:after="0"/>
              <w:jc w:val="center"/>
            </w:pPr>
            <w:r>
              <w:rPr>
                <w:sz w:val="21"/>
              </w:rPr>
              <w:t>11</w:t>
            </w:r>
          </w:p>
        </w:tc>
        <w:tc>
          <w:tcPr>
            <w:tcW w:w="1701" w:type="dxa"/>
            <w:shd w:val="clear" w:color="auto" w:fill="FFFFFF"/>
            <w:tcMar>
              <w:top w:w="80" w:type="dxa"/>
              <w:left w:w="140" w:type="dxa"/>
              <w:bottom w:w="80" w:type="dxa"/>
              <w:right w:w="140" w:type="dxa"/>
            </w:tcMar>
            <w:vAlign w:val="center"/>
          </w:tcPr>
          <w:p w14:paraId="7460E3D0" w14:textId="77777777" w:rsidR="000B1603" w:rsidRDefault="00DD325D">
            <w:pPr>
              <w:spacing w:after="0"/>
              <w:jc w:val="center"/>
            </w:pPr>
            <w:r>
              <w:rPr>
                <w:sz w:val="21"/>
              </w:rPr>
              <w:t>status</w:t>
            </w:r>
          </w:p>
        </w:tc>
        <w:tc>
          <w:tcPr>
            <w:tcW w:w="1417" w:type="dxa"/>
            <w:shd w:val="clear" w:color="auto" w:fill="FFFFFF"/>
            <w:tcMar>
              <w:top w:w="80" w:type="dxa"/>
              <w:left w:w="140" w:type="dxa"/>
              <w:bottom w:w="80" w:type="dxa"/>
              <w:right w:w="140" w:type="dxa"/>
            </w:tcMar>
            <w:vAlign w:val="center"/>
          </w:tcPr>
          <w:p w14:paraId="4410A9F5"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4E54FE89"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2DB5A224" w14:textId="77777777" w:rsidR="000B1603" w:rsidRDefault="00DD325D">
            <w:pPr>
              <w:spacing w:after="0"/>
              <w:jc w:val="left"/>
            </w:pPr>
            <w:r>
              <w:rPr>
                <w:sz w:val="21"/>
              </w:rPr>
              <w:t>Trạng thái: IN_PROGRESS, COMPLETED, CANCELLED</w:t>
            </w:r>
          </w:p>
        </w:tc>
      </w:tr>
    </w:tbl>
    <w:p w14:paraId="7D832056" w14:textId="77777777" w:rsidR="000B1603" w:rsidRDefault="000B1603">
      <w:pPr>
        <w:spacing w:after="120"/>
      </w:pPr>
    </w:p>
    <w:p w14:paraId="2A7C82D9" w14:textId="77777777" w:rsidR="000B1603" w:rsidRDefault="00DD325D">
      <w:pPr>
        <w:keepNext/>
        <w:spacing w:before="200" w:after="60"/>
        <w:jc w:val="left"/>
      </w:pPr>
      <w:r>
        <w:rPr>
          <w:b/>
          <w:i/>
          <w:sz w:val="22"/>
        </w:rPr>
        <w:t>Bảng 3.7: Đặc tả bảng dữ liệu MEDICAL_SERVICES (Danh mục dịch vụ y tế và cận lâm sàng)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806"/>
        <w:gridCol w:w="1762"/>
        <w:gridCol w:w="847"/>
        <w:gridCol w:w="3957"/>
      </w:tblGrid>
      <w:tr w:rsidR="000B1603" w14:paraId="7D0C09CF" w14:textId="77777777">
        <w:trPr>
          <w:cantSplit/>
          <w:tblHeader/>
          <w:jc w:val="center"/>
        </w:trPr>
        <w:tc>
          <w:tcPr>
            <w:tcW w:w="567" w:type="dxa"/>
            <w:shd w:val="clear" w:color="auto" w:fill="EAECEF"/>
            <w:tcMar>
              <w:top w:w="100" w:type="dxa"/>
              <w:left w:w="140" w:type="dxa"/>
              <w:bottom w:w="100" w:type="dxa"/>
              <w:right w:w="140" w:type="dxa"/>
            </w:tcMar>
            <w:vAlign w:val="center"/>
          </w:tcPr>
          <w:p w14:paraId="05B47F33"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78807C20"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7426C518"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0E641219"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3016FD9C" w14:textId="77777777" w:rsidR="000B1603" w:rsidRDefault="00DD325D">
            <w:pPr>
              <w:spacing w:after="0"/>
              <w:jc w:val="center"/>
            </w:pPr>
            <w:r>
              <w:rPr>
                <w:b/>
                <w:color w:val="1A365D"/>
                <w:sz w:val="22"/>
              </w:rPr>
              <w:t>Mô tả ý nghĩa nghiệp vụ</w:t>
            </w:r>
          </w:p>
        </w:tc>
      </w:tr>
      <w:tr w:rsidR="000B1603" w14:paraId="33BF526E" w14:textId="77777777">
        <w:trPr>
          <w:cantSplit/>
          <w:jc w:val="center"/>
        </w:trPr>
        <w:tc>
          <w:tcPr>
            <w:tcW w:w="567" w:type="dxa"/>
            <w:shd w:val="clear" w:color="auto" w:fill="FFFFFF"/>
            <w:tcMar>
              <w:top w:w="80" w:type="dxa"/>
              <w:left w:w="140" w:type="dxa"/>
              <w:bottom w:w="80" w:type="dxa"/>
              <w:right w:w="140" w:type="dxa"/>
            </w:tcMar>
            <w:vAlign w:val="center"/>
          </w:tcPr>
          <w:p w14:paraId="51E1369F"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47F9454E"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40E4AF7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202CDBF9"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73FFB493" w14:textId="77777777" w:rsidR="000B1603" w:rsidRDefault="00DD325D">
            <w:pPr>
              <w:spacing w:after="0"/>
              <w:jc w:val="left"/>
            </w:pPr>
            <w:r>
              <w:rPr>
                <w:sz w:val="21"/>
              </w:rPr>
              <w:t>Mã dịch vụ y tế</w:t>
            </w:r>
          </w:p>
        </w:tc>
      </w:tr>
      <w:tr w:rsidR="000B1603" w14:paraId="69A38977" w14:textId="77777777">
        <w:trPr>
          <w:cantSplit/>
          <w:jc w:val="center"/>
        </w:trPr>
        <w:tc>
          <w:tcPr>
            <w:tcW w:w="567" w:type="dxa"/>
            <w:shd w:val="clear" w:color="auto" w:fill="F9FAFB"/>
            <w:tcMar>
              <w:top w:w="80" w:type="dxa"/>
              <w:left w:w="140" w:type="dxa"/>
              <w:bottom w:w="80" w:type="dxa"/>
              <w:right w:w="140" w:type="dxa"/>
            </w:tcMar>
            <w:vAlign w:val="center"/>
          </w:tcPr>
          <w:p w14:paraId="4DCA1682"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5CCE5D2E" w14:textId="77777777" w:rsidR="000B1603" w:rsidRDefault="00DD325D">
            <w:pPr>
              <w:spacing w:after="0"/>
              <w:jc w:val="center"/>
            </w:pPr>
            <w:r>
              <w:rPr>
                <w:sz w:val="21"/>
              </w:rPr>
              <w:t>name</w:t>
            </w:r>
          </w:p>
        </w:tc>
        <w:tc>
          <w:tcPr>
            <w:tcW w:w="1417" w:type="dxa"/>
            <w:shd w:val="clear" w:color="auto" w:fill="F9FAFB"/>
            <w:tcMar>
              <w:top w:w="80" w:type="dxa"/>
              <w:left w:w="140" w:type="dxa"/>
              <w:bottom w:w="80" w:type="dxa"/>
              <w:right w:w="140" w:type="dxa"/>
            </w:tcMar>
            <w:vAlign w:val="center"/>
          </w:tcPr>
          <w:p w14:paraId="73D99363" w14:textId="77777777" w:rsidR="000B1603" w:rsidRDefault="00DD325D">
            <w:pPr>
              <w:spacing w:after="0"/>
              <w:jc w:val="left"/>
            </w:pPr>
            <w:r>
              <w:rPr>
                <w:sz w:val="21"/>
              </w:rPr>
              <w:t>VARCHAR(200)</w:t>
            </w:r>
          </w:p>
        </w:tc>
        <w:tc>
          <w:tcPr>
            <w:tcW w:w="850" w:type="dxa"/>
            <w:shd w:val="clear" w:color="auto" w:fill="F9FAFB"/>
            <w:tcMar>
              <w:top w:w="80" w:type="dxa"/>
              <w:left w:w="140" w:type="dxa"/>
              <w:bottom w:w="80" w:type="dxa"/>
              <w:right w:w="140" w:type="dxa"/>
            </w:tcMar>
            <w:vAlign w:val="center"/>
          </w:tcPr>
          <w:p w14:paraId="7CF82975"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575B6E4E" w14:textId="77777777" w:rsidR="000B1603" w:rsidRDefault="00DD325D">
            <w:pPr>
              <w:spacing w:after="0"/>
              <w:jc w:val="left"/>
            </w:pPr>
            <w:r>
              <w:rPr>
                <w:sz w:val="21"/>
              </w:rPr>
              <w:t>Tên dịch vụ (Xét nghiệm máu, Siêu âm tim...)</w:t>
            </w:r>
          </w:p>
        </w:tc>
      </w:tr>
      <w:tr w:rsidR="000B1603" w14:paraId="66600FA9" w14:textId="77777777">
        <w:trPr>
          <w:cantSplit/>
          <w:jc w:val="center"/>
        </w:trPr>
        <w:tc>
          <w:tcPr>
            <w:tcW w:w="567" w:type="dxa"/>
            <w:shd w:val="clear" w:color="auto" w:fill="FFFFFF"/>
            <w:tcMar>
              <w:top w:w="80" w:type="dxa"/>
              <w:left w:w="140" w:type="dxa"/>
              <w:bottom w:w="80" w:type="dxa"/>
              <w:right w:w="140" w:type="dxa"/>
            </w:tcMar>
            <w:vAlign w:val="center"/>
          </w:tcPr>
          <w:p w14:paraId="41DD7FFC"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6983B3A5" w14:textId="77777777" w:rsidR="000B1603" w:rsidRDefault="00DD325D">
            <w:pPr>
              <w:spacing w:after="0"/>
              <w:jc w:val="center"/>
            </w:pPr>
            <w:r>
              <w:rPr>
                <w:sz w:val="21"/>
              </w:rPr>
              <w:t>price</w:t>
            </w:r>
          </w:p>
        </w:tc>
        <w:tc>
          <w:tcPr>
            <w:tcW w:w="1417" w:type="dxa"/>
            <w:shd w:val="clear" w:color="auto" w:fill="FFFFFF"/>
            <w:tcMar>
              <w:top w:w="80" w:type="dxa"/>
              <w:left w:w="140" w:type="dxa"/>
              <w:bottom w:w="80" w:type="dxa"/>
              <w:right w:w="140" w:type="dxa"/>
            </w:tcMar>
            <w:vAlign w:val="center"/>
          </w:tcPr>
          <w:p w14:paraId="7C8FBD9E"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316A6031"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58F91323" w14:textId="77777777" w:rsidR="000B1603" w:rsidRDefault="00DD325D">
            <w:pPr>
              <w:spacing w:after="0"/>
              <w:jc w:val="left"/>
            </w:pPr>
            <w:r>
              <w:rPr>
                <w:sz w:val="21"/>
              </w:rPr>
              <w:t>Giá dịch vụ niêm yết</w:t>
            </w:r>
          </w:p>
        </w:tc>
      </w:tr>
      <w:tr w:rsidR="000B1603" w14:paraId="7609BE65" w14:textId="77777777">
        <w:trPr>
          <w:cantSplit/>
          <w:jc w:val="center"/>
        </w:trPr>
        <w:tc>
          <w:tcPr>
            <w:tcW w:w="567" w:type="dxa"/>
            <w:shd w:val="clear" w:color="auto" w:fill="F9FAFB"/>
            <w:tcMar>
              <w:top w:w="80" w:type="dxa"/>
              <w:left w:w="140" w:type="dxa"/>
              <w:bottom w:w="80" w:type="dxa"/>
              <w:right w:w="140" w:type="dxa"/>
            </w:tcMar>
            <w:vAlign w:val="center"/>
          </w:tcPr>
          <w:p w14:paraId="0E45C075"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24F4F7DC" w14:textId="77777777" w:rsidR="000B1603" w:rsidRDefault="00DD325D">
            <w:pPr>
              <w:spacing w:after="0"/>
              <w:jc w:val="left"/>
            </w:pPr>
            <w:r>
              <w:rPr>
                <w:sz w:val="21"/>
              </w:rPr>
              <w:t>is_bhyt_covered</w:t>
            </w:r>
          </w:p>
        </w:tc>
        <w:tc>
          <w:tcPr>
            <w:tcW w:w="1417" w:type="dxa"/>
            <w:shd w:val="clear" w:color="auto" w:fill="F9FAFB"/>
            <w:tcMar>
              <w:top w:w="80" w:type="dxa"/>
              <w:left w:w="140" w:type="dxa"/>
              <w:bottom w:w="80" w:type="dxa"/>
              <w:right w:w="140" w:type="dxa"/>
            </w:tcMar>
            <w:vAlign w:val="center"/>
          </w:tcPr>
          <w:p w14:paraId="64D584F7"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6E5AF3F6"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324E045A" w14:textId="77777777" w:rsidR="000B1603" w:rsidRDefault="00DD325D">
            <w:pPr>
              <w:spacing w:after="0"/>
              <w:jc w:val="left"/>
            </w:pPr>
            <w:r>
              <w:rPr>
                <w:sz w:val="21"/>
              </w:rPr>
              <w:t>Dịch vụ có nằm trong danh mục BHYT chi trả không</w:t>
            </w:r>
          </w:p>
        </w:tc>
      </w:tr>
      <w:tr w:rsidR="000B1603" w14:paraId="2CAED6CF" w14:textId="77777777">
        <w:trPr>
          <w:cantSplit/>
          <w:jc w:val="center"/>
        </w:trPr>
        <w:tc>
          <w:tcPr>
            <w:tcW w:w="567" w:type="dxa"/>
            <w:shd w:val="clear" w:color="auto" w:fill="FFFFFF"/>
            <w:tcMar>
              <w:top w:w="80" w:type="dxa"/>
              <w:left w:w="140" w:type="dxa"/>
              <w:bottom w:w="80" w:type="dxa"/>
              <w:right w:w="140" w:type="dxa"/>
            </w:tcMar>
            <w:vAlign w:val="center"/>
          </w:tcPr>
          <w:p w14:paraId="6EDA1064"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3EB3B527" w14:textId="77777777" w:rsidR="000B1603" w:rsidRDefault="00DD325D">
            <w:pPr>
              <w:spacing w:after="0"/>
              <w:jc w:val="left"/>
            </w:pPr>
            <w:r>
              <w:rPr>
                <w:sz w:val="21"/>
              </w:rPr>
              <w:t>bhyt_price_limit</w:t>
            </w:r>
          </w:p>
        </w:tc>
        <w:tc>
          <w:tcPr>
            <w:tcW w:w="1417" w:type="dxa"/>
            <w:shd w:val="clear" w:color="auto" w:fill="FFFFFF"/>
            <w:tcMar>
              <w:top w:w="80" w:type="dxa"/>
              <w:left w:w="140" w:type="dxa"/>
              <w:bottom w:w="80" w:type="dxa"/>
              <w:right w:w="140" w:type="dxa"/>
            </w:tcMar>
            <w:vAlign w:val="center"/>
          </w:tcPr>
          <w:p w14:paraId="0F397782"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2AAA5DA4"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64D724E2" w14:textId="77777777" w:rsidR="000B1603" w:rsidRDefault="00DD325D">
            <w:pPr>
              <w:spacing w:after="0"/>
              <w:jc w:val="left"/>
            </w:pPr>
            <w:r>
              <w:rPr>
                <w:sz w:val="21"/>
              </w:rPr>
              <w:t>Mức giá trần BHYT chấp nhận thanh toán</w:t>
            </w:r>
          </w:p>
        </w:tc>
      </w:tr>
    </w:tbl>
    <w:p w14:paraId="4A737B78" w14:textId="77777777" w:rsidR="000B1603" w:rsidRDefault="000B1603">
      <w:pPr>
        <w:spacing w:after="120"/>
      </w:pPr>
    </w:p>
    <w:p w14:paraId="4B54943E" w14:textId="77777777" w:rsidR="000B1603" w:rsidRDefault="00DD325D">
      <w:pPr>
        <w:keepNext/>
        <w:spacing w:before="200" w:after="60"/>
        <w:jc w:val="left"/>
      </w:pPr>
      <w:r>
        <w:rPr>
          <w:b/>
          <w:i/>
          <w:sz w:val="22"/>
        </w:rPr>
        <w:t>Bảng 3.8: Đặc tả bảng dữ liệu VISIT_SERVICES (Chi tiết dịch vụ trong lượt khám)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7"/>
        <w:gridCol w:w="1792"/>
        <w:gridCol w:w="1744"/>
        <w:gridCol w:w="845"/>
        <w:gridCol w:w="3990"/>
      </w:tblGrid>
      <w:tr w:rsidR="000B1603" w14:paraId="667387AD" w14:textId="77777777">
        <w:trPr>
          <w:cantSplit/>
          <w:tblHeader/>
          <w:jc w:val="center"/>
        </w:trPr>
        <w:tc>
          <w:tcPr>
            <w:tcW w:w="567" w:type="dxa"/>
            <w:shd w:val="clear" w:color="auto" w:fill="EAECEF"/>
            <w:tcMar>
              <w:top w:w="100" w:type="dxa"/>
              <w:left w:w="140" w:type="dxa"/>
              <w:bottom w:w="100" w:type="dxa"/>
              <w:right w:w="140" w:type="dxa"/>
            </w:tcMar>
            <w:vAlign w:val="center"/>
          </w:tcPr>
          <w:p w14:paraId="06C7ECB6"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3ED0C1F5"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69ADA48D"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458E992D"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0A973907" w14:textId="77777777" w:rsidR="000B1603" w:rsidRDefault="00DD325D">
            <w:pPr>
              <w:spacing w:after="0"/>
              <w:jc w:val="center"/>
            </w:pPr>
            <w:r>
              <w:rPr>
                <w:b/>
                <w:color w:val="1A365D"/>
                <w:sz w:val="22"/>
              </w:rPr>
              <w:t>Mô tả ý nghĩa nghiệp vụ</w:t>
            </w:r>
          </w:p>
        </w:tc>
      </w:tr>
      <w:tr w:rsidR="000B1603" w14:paraId="0193CC58" w14:textId="77777777">
        <w:trPr>
          <w:cantSplit/>
          <w:jc w:val="center"/>
        </w:trPr>
        <w:tc>
          <w:tcPr>
            <w:tcW w:w="567" w:type="dxa"/>
            <w:shd w:val="clear" w:color="auto" w:fill="FFFFFF"/>
            <w:tcMar>
              <w:top w:w="80" w:type="dxa"/>
              <w:left w:w="140" w:type="dxa"/>
              <w:bottom w:w="80" w:type="dxa"/>
              <w:right w:w="140" w:type="dxa"/>
            </w:tcMar>
            <w:vAlign w:val="center"/>
          </w:tcPr>
          <w:p w14:paraId="7928D248" w14:textId="77777777" w:rsidR="000B1603" w:rsidRDefault="00DD325D">
            <w:pPr>
              <w:spacing w:after="0"/>
              <w:jc w:val="center"/>
            </w:pPr>
            <w:r>
              <w:rPr>
                <w:sz w:val="21"/>
              </w:rPr>
              <w:lastRenderedPageBreak/>
              <w:t>1</w:t>
            </w:r>
          </w:p>
        </w:tc>
        <w:tc>
          <w:tcPr>
            <w:tcW w:w="1814" w:type="dxa"/>
            <w:shd w:val="clear" w:color="auto" w:fill="FFFFFF"/>
            <w:tcMar>
              <w:top w:w="80" w:type="dxa"/>
              <w:left w:w="140" w:type="dxa"/>
              <w:bottom w:w="80" w:type="dxa"/>
              <w:right w:w="140" w:type="dxa"/>
            </w:tcMar>
            <w:vAlign w:val="center"/>
          </w:tcPr>
          <w:p w14:paraId="2E181D93"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6E336F56"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6431567"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1698DE45" w14:textId="77777777" w:rsidR="000B1603" w:rsidRDefault="00DD325D">
            <w:pPr>
              <w:spacing w:after="0"/>
              <w:jc w:val="left"/>
            </w:pPr>
            <w:r>
              <w:rPr>
                <w:sz w:val="21"/>
              </w:rPr>
              <w:t>Mã bản ghi sử dụng dịch vụ</w:t>
            </w:r>
          </w:p>
        </w:tc>
      </w:tr>
      <w:tr w:rsidR="000B1603" w14:paraId="1F5EFB32" w14:textId="77777777">
        <w:trPr>
          <w:cantSplit/>
          <w:jc w:val="center"/>
        </w:trPr>
        <w:tc>
          <w:tcPr>
            <w:tcW w:w="567" w:type="dxa"/>
            <w:shd w:val="clear" w:color="auto" w:fill="F9FAFB"/>
            <w:tcMar>
              <w:top w:w="80" w:type="dxa"/>
              <w:left w:w="140" w:type="dxa"/>
              <w:bottom w:w="80" w:type="dxa"/>
              <w:right w:w="140" w:type="dxa"/>
            </w:tcMar>
            <w:vAlign w:val="center"/>
          </w:tcPr>
          <w:p w14:paraId="1E130631"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5AE13E72" w14:textId="77777777" w:rsidR="000B1603" w:rsidRDefault="00DD325D">
            <w:pPr>
              <w:spacing w:after="0"/>
              <w:jc w:val="center"/>
            </w:pPr>
            <w:r>
              <w:rPr>
                <w:sz w:val="21"/>
              </w:rPr>
              <w:t>visit_id</w:t>
            </w:r>
          </w:p>
        </w:tc>
        <w:tc>
          <w:tcPr>
            <w:tcW w:w="1417" w:type="dxa"/>
            <w:shd w:val="clear" w:color="auto" w:fill="F9FAFB"/>
            <w:tcMar>
              <w:top w:w="80" w:type="dxa"/>
              <w:left w:w="140" w:type="dxa"/>
              <w:bottom w:w="80" w:type="dxa"/>
              <w:right w:w="140" w:type="dxa"/>
            </w:tcMar>
            <w:vAlign w:val="center"/>
          </w:tcPr>
          <w:p w14:paraId="0E258D0C"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1A0B743" w14:textId="77777777" w:rsidR="000B1603" w:rsidRDefault="00DD325D">
            <w:pPr>
              <w:spacing w:after="0"/>
              <w:jc w:val="center"/>
            </w:pPr>
            <w:r>
              <w:rPr>
                <w:sz w:val="21"/>
              </w:rPr>
              <w:t>FK</w:t>
            </w:r>
          </w:p>
        </w:tc>
        <w:tc>
          <w:tcPr>
            <w:tcW w:w="4139" w:type="dxa"/>
            <w:shd w:val="clear" w:color="auto" w:fill="F9FAFB"/>
            <w:tcMar>
              <w:top w:w="80" w:type="dxa"/>
              <w:left w:w="140" w:type="dxa"/>
              <w:bottom w:w="80" w:type="dxa"/>
              <w:right w:w="140" w:type="dxa"/>
            </w:tcMar>
            <w:vAlign w:val="center"/>
          </w:tcPr>
          <w:p w14:paraId="1DA35E22" w14:textId="77777777" w:rsidR="000B1603" w:rsidRDefault="00DD325D">
            <w:pPr>
              <w:spacing w:after="0"/>
              <w:jc w:val="left"/>
            </w:pPr>
            <w:r>
              <w:rPr>
                <w:sz w:val="21"/>
              </w:rPr>
              <w:t>Mã lần khám (trỏ về VISIT_RECORDS)</w:t>
            </w:r>
          </w:p>
        </w:tc>
      </w:tr>
      <w:tr w:rsidR="000B1603" w14:paraId="7B240304" w14:textId="77777777">
        <w:trPr>
          <w:cantSplit/>
          <w:jc w:val="center"/>
        </w:trPr>
        <w:tc>
          <w:tcPr>
            <w:tcW w:w="567" w:type="dxa"/>
            <w:shd w:val="clear" w:color="auto" w:fill="FFFFFF"/>
            <w:tcMar>
              <w:top w:w="80" w:type="dxa"/>
              <w:left w:w="140" w:type="dxa"/>
              <w:bottom w:w="80" w:type="dxa"/>
              <w:right w:w="140" w:type="dxa"/>
            </w:tcMar>
            <w:vAlign w:val="center"/>
          </w:tcPr>
          <w:p w14:paraId="19D77386"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7977A4A8" w14:textId="77777777" w:rsidR="000B1603" w:rsidRDefault="00DD325D">
            <w:pPr>
              <w:spacing w:after="0"/>
              <w:jc w:val="center"/>
            </w:pPr>
            <w:r>
              <w:rPr>
                <w:sz w:val="21"/>
              </w:rPr>
              <w:t>service_id</w:t>
            </w:r>
          </w:p>
        </w:tc>
        <w:tc>
          <w:tcPr>
            <w:tcW w:w="1417" w:type="dxa"/>
            <w:shd w:val="clear" w:color="auto" w:fill="FFFFFF"/>
            <w:tcMar>
              <w:top w:w="80" w:type="dxa"/>
              <w:left w:w="140" w:type="dxa"/>
              <w:bottom w:w="80" w:type="dxa"/>
              <w:right w:w="140" w:type="dxa"/>
            </w:tcMar>
            <w:vAlign w:val="center"/>
          </w:tcPr>
          <w:p w14:paraId="7DF4BE15"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312D31FA" w14:textId="77777777" w:rsidR="000B1603" w:rsidRDefault="00DD325D">
            <w:pPr>
              <w:spacing w:after="0"/>
              <w:jc w:val="center"/>
            </w:pPr>
            <w:r>
              <w:rPr>
                <w:sz w:val="21"/>
              </w:rPr>
              <w:t>FK</w:t>
            </w:r>
          </w:p>
        </w:tc>
        <w:tc>
          <w:tcPr>
            <w:tcW w:w="4139" w:type="dxa"/>
            <w:shd w:val="clear" w:color="auto" w:fill="FFFFFF"/>
            <w:tcMar>
              <w:top w:w="80" w:type="dxa"/>
              <w:left w:w="140" w:type="dxa"/>
              <w:bottom w:w="80" w:type="dxa"/>
              <w:right w:w="140" w:type="dxa"/>
            </w:tcMar>
            <w:vAlign w:val="center"/>
          </w:tcPr>
          <w:p w14:paraId="2DE31186" w14:textId="77777777" w:rsidR="000B1603" w:rsidRDefault="00DD325D">
            <w:pPr>
              <w:spacing w:after="0"/>
              <w:jc w:val="left"/>
            </w:pPr>
            <w:r>
              <w:rPr>
                <w:sz w:val="21"/>
              </w:rPr>
              <w:t>Mã dịch vụ sử dụng (trỏ về MEDICAL_SERVICES)</w:t>
            </w:r>
          </w:p>
        </w:tc>
      </w:tr>
      <w:tr w:rsidR="000B1603" w14:paraId="7C7B00E0" w14:textId="77777777">
        <w:trPr>
          <w:cantSplit/>
          <w:jc w:val="center"/>
        </w:trPr>
        <w:tc>
          <w:tcPr>
            <w:tcW w:w="567" w:type="dxa"/>
            <w:shd w:val="clear" w:color="auto" w:fill="F9FAFB"/>
            <w:tcMar>
              <w:top w:w="80" w:type="dxa"/>
              <w:left w:w="140" w:type="dxa"/>
              <w:bottom w:w="80" w:type="dxa"/>
              <w:right w:w="140" w:type="dxa"/>
            </w:tcMar>
            <w:vAlign w:val="center"/>
          </w:tcPr>
          <w:p w14:paraId="2F949947"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72C91720" w14:textId="77777777" w:rsidR="000B1603" w:rsidRDefault="00DD325D">
            <w:pPr>
              <w:spacing w:after="0"/>
              <w:jc w:val="left"/>
            </w:pPr>
            <w:r>
              <w:rPr>
                <w:sz w:val="21"/>
              </w:rPr>
              <w:t>patient_co_pay</w:t>
            </w:r>
          </w:p>
        </w:tc>
        <w:tc>
          <w:tcPr>
            <w:tcW w:w="1417" w:type="dxa"/>
            <w:shd w:val="clear" w:color="auto" w:fill="F9FAFB"/>
            <w:tcMar>
              <w:top w:w="80" w:type="dxa"/>
              <w:left w:w="140" w:type="dxa"/>
              <w:bottom w:w="80" w:type="dxa"/>
              <w:right w:w="140" w:type="dxa"/>
            </w:tcMar>
            <w:vAlign w:val="center"/>
          </w:tcPr>
          <w:p w14:paraId="27891AC4"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51D499A8"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6417B4AB" w14:textId="77777777" w:rsidR="000B1603" w:rsidRDefault="00DD325D">
            <w:pPr>
              <w:spacing w:after="0"/>
              <w:jc w:val="left"/>
            </w:pPr>
            <w:r>
              <w:rPr>
                <w:sz w:val="21"/>
              </w:rPr>
              <w:t>Số tiền bệnh nhân cùng chi trả</w:t>
            </w:r>
          </w:p>
        </w:tc>
      </w:tr>
      <w:tr w:rsidR="000B1603" w14:paraId="694B3106" w14:textId="77777777">
        <w:trPr>
          <w:cantSplit/>
          <w:jc w:val="center"/>
        </w:trPr>
        <w:tc>
          <w:tcPr>
            <w:tcW w:w="567" w:type="dxa"/>
            <w:shd w:val="clear" w:color="auto" w:fill="FFFFFF"/>
            <w:tcMar>
              <w:top w:w="80" w:type="dxa"/>
              <w:left w:w="140" w:type="dxa"/>
              <w:bottom w:w="80" w:type="dxa"/>
              <w:right w:w="140" w:type="dxa"/>
            </w:tcMar>
            <w:vAlign w:val="center"/>
          </w:tcPr>
          <w:p w14:paraId="15DD7BC7"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6CE23212" w14:textId="77777777" w:rsidR="000B1603" w:rsidRDefault="00DD325D">
            <w:pPr>
              <w:spacing w:after="0"/>
              <w:jc w:val="center"/>
            </w:pPr>
            <w:r>
              <w:rPr>
                <w:sz w:val="21"/>
              </w:rPr>
              <w:t>bhyt_pay</w:t>
            </w:r>
          </w:p>
        </w:tc>
        <w:tc>
          <w:tcPr>
            <w:tcW w:w="1417" w:type="dxa"/>
            <w:shd w:val="clear" w:color="auto" w:fill="FFFFFF"/>
            <w:tcMar>
              <w:top w:w="80" w:type="dxa"/>
              <w:left w:w="140" w:type="dxa"/>
              <w:bottom w:w="80" w:type="dxa"/>
              <w:right w:w="140" w:type="dxa"/>
            </w:tcMar>
            <w:vAlign w:val="center"/>
          </w:tcPr>
          <w:p w14:paraId="3CA7BFE5"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0A7988A4"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737BA3E3" w14:textId="77777777" w:rsidR="000B1603" w:rsidRDefault="00DD325D">
            <w:pPr>
              <w:spacing w:after="0"/>
              <w:jc w:val="left"/>
            </w:pPr>
            <w:r>
              <w:rPr>
                <w:sz w:val="21"/>
              </w:rPr>
              <w:t>Số tiền BHYT chi trả cho dịch vụ này</w:t>
            </w:r>
          </w:p>
        </w:tc>
      </w:tr>
    </w:tbl>
    <w:p w14:paraId="04A4B33C" w14:textId="77777777" w:rsidR="000B1603" w:rsidRDefault="000B1603">
      <w:pPr>
        <w:spacing w:after="120"/>
      </w:pPr>
    </w:p>
    <w:p w14:paraId="3D7CC888" w14:textId="77777777" w:rsidR="000B1603" w:rsidRDefault="00DD325D">
      <w:pPr>
        <w:keepNext/>
        <w:spacing w:before="200" w:after="60"/>
        <w:jc w:val="left"/>
      </w:pPr>
      <w:r>
        <w:rPr>
          <w:b/>
          <w:i/>
          <w:sz w:val="22"/>
        </w:rPr>
        <w:t>Bảng 3.9: Đặc tả bảng dữ liệu MEDICINES (Danh mục thuốc)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7"/>
        <w:gridCol w:w="1805"/>
        <w:gridCol w:w="1762"/>
        <w:gridCol w:w="846"/>
        <w:gridCol w:w="3958"/>
      </w:tblGrid>
      <w:tr w:rsidR="000B1603" w14:paraId="624D28BE" w14:textId="77777777">
        <w:trPr>
          <w:cantSplit/>
          <w:tblHeader/>
          <w:jc w:val="center"/>
        </w:trPr>
        <w:tc>
          <w:tcPr>
            <w:tcW w:w="567" w:type="dxa"/>
            <w:shd w:val="clear" w:color="auto" w:fill="EAECEF"/>
            <w:tcMar>
              <w:top w:w="100" w:type="dxa"/>
              <w:left w:w="140" w:type="dxa"/>
              <w:bottom w:w="100" w:type="dxa"/>
              <w:right w:w="140" w:type="dxa"/>
            </w:tcMar>
            <w:vAlign w:val="center"/>
          </w:tcPr>
          <w:p w14:paraId="7725EB09" w14:textId="77777777" w:rsidR="000B1603" w:rsidRDefault="00DD325D">
            <w:pPr>
              <w:spacing w:after="0"/>
              <w:jc w:val="center"/>
            </w:pPr>
            <w:r>
              <w:rPr>
                <w:b/>
                <w:color w:val="1A365D"/>
                <w:sz w:val="22"/>
              </w:rPr>
              <w:t>STT</w:t>
            </w:r>
          </w:p>
        </w:tc>
        <w:tc>
          <w:tcPr>
            <w:tcW w:w="1814" w:type="dxa"/>
            <w:shd w:val="clear" w:color="auto" w:fill="EAECEF"/>
            <w:tcMar>
              <w:top w:w="100" w:type="dxa"/>
              <w:left w:w="140" w:type="dxa"/>
              <w:bottom w:w="100" w:type="dxa"/>
              <w:right w:w="140" w:type="dxa"/>
            </w:tcMar>
            <w:vAlign w:val="center"/>
          </w:tcPr>
          <w:p w14:paraId="04B6AC1D"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6EF5811D"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5B6738A9" w14:textId="77777777" w:rsidR="000B1603" w:rsidRDefault="00DD325D">
            <w:pPr>
              <w:spacing w:after="0"/>
              <w:jc w:val="center"/>
            </w:pPr>
            <w:r>
              <w:rPr>
                <w:b/>
                <w:color w:val="1A365D"/>
                <w:sz w:val="22"/>
              </w:rPr>
              <w:t>Khóa</w:t>
            </w:r>
          </w:p>
        </w:tc>
        <w:tc>
          <w:tcPr>
            <w:tcW w:w="4139" w:type="dxa"/>
            <w:shd w:val="clear" w:color="auto" w:fill="EAECEF"/>
            <w:tcMar>
              <w:top w:w="100" w:type="dxa"/>
              <w:left w:w="140" w:type="dxa"/>
              <w:bottom w:w="100" w:type="dxa"/>
              <w:right w:w="140" w:type="dxa"/>
            </w:tcMar>
            <w:vAlign w:val="center"/>
          </w:tcPr>
          <w:p w14:paraId="21F58071" w14:textId="77777777" w:rsidR="000B1603" w:rsidRDefault="00DD325D">
            <w:pPr>
              <w:spacing w:after="0"/>
              <w:jc w:val="center"/>
            </w:pPr>
            <w:r>
              <w:rPr>
                <w:b/>
                <w:color w:val="1A365D"/>
                <w:sz w:val="22"/>
              </w:rPr>
              <w:t>Mô tả ý nghĩa nghiệp vụ</w:t>
            </w:r>
          </w:p>
        </w:tc>
      </w:tr>
      <w:tr w:rsidR="000B1603" w14:paraId="5D46643F" w14:textId="77777777">
        <w:trPr>
          <w:cantSplit/>
          <w:jc w:val="center"/>
        </w:trPr>
        <w:tc>
          <w:tcPr>
            <w:tcW w:w="567" w:type="dxa"/>
            <w:shd w:val="clear" w:color="auto" w:fill="FFFFFF"/>
            <w:tcMar>
              <w:top w:w="80" w:type="dxa"/>
              <w:left w:w="140" w:type="dxa"/>
              <w:bottom w:w="80" w:type="dxa"/>
              <w:right w:w="140" w:type="dxa"/>
            </w:tcMar>
            <w:vAlign w:val="center"/>
          </w:tcPr>
          <w:p w14:paraId="4520FBFB" w14:textId="77777777" w:rsidR="000B1603" w:rsidRDefault="00DD325D">
            <w:pPr>
              <w:spacing w:after="0"/>
              <w:jc w:val="center"/>
            </w:pPr>
            <w:r>
              <w:rPr>
                <w:sz w:val="21"/>
              </w:rPr>
              <w:t>1</w:t>
            </w:r>
          </w:p>
        </w:tc>
        <w:tc>
          <w:tcPr>
            <w:tcW w:w="1814" w:type="dxa"/>
            <w:shd w:val="clear" w:color="auto" w:fill="FFFFFF"/>
            <w:tcMar>
              <w:top w:w="80" w:type="dxa"/>
              <w:left w:w="140" w:type="dxa"/>
              <w:bottom w:w="80" w:type="dxa"/>
              <w:right w:w="140" w:type="dxa"/>
            </w:tcMar>
            <w:vAlign w:val="center"/>
          </w:tcPr>
          <w:p w14:paraId="1D6FA8CC"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5FAB6111"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CB7A38A" w14:textId="77777777" w:rsidR="000B1603" w:rsidRDefault="00DD325D">
            <w:pPr>
              <w:spacing w:after="0"/>
              <w:jc w:val="center"/>
            </w:pPr>
            <w:r>
              <w:rPr>
                <w:sz w:val="21"/>
              </w:rPr>
              <w:t>PK</w:t>
            </w:r>
          </w:p>
        </w:tc>
        <w:tc>
          <w:tcPr>
            <w:tcW w:w="4139" w:type="dxa"/>
            <w:shd w:val="clear" w:color="auto" w:fill="FFFFFF"/>
            <w:tcMar>
              <w:top w:w="80" w:type="dxa"/>
              <w:left w:w="140" w:type="dxa"/>
              <w:bottom w:w="80" w:type="dxa"/>
              <w:right w:w="140" w:type="dxa"/>
            </w:tcMar>
            <w:vAlign w:val="center"/>
          </w:tcPr>
          <w:p w14:paraId="3C09C138" w14:textId="77777777" w:rsidR="000B1603" w:rsidRDefault="00DD325D">
            <w:pPr>
              <w:spacing w:after="0"/>
              <w:jc w:val="center"/>
            </w:pPr>
            <w:r>
              <w:rPr>
                <w:sz w:val="21"/>
              </w:rPr>
              <w:t>Mã thuốc</w:t>
            </w:r>
          </w:p>
        </w:tc>
      </w:tr>
      <w:tr w:rsidR="000B1603" w14:paraId="789A92ED" w14:textId="77777777">
        <w:trPr>
          <w:cantSplit/>
          <w:jc w:val="center"/>
        </w:trPr>
        <w:tc>
          <w:tcPr>
            <w:tcW w:w="567" w:type="dxa"/>
            <w:shd w:val="clear" w:color="auto" w:fill="F9FAFB"/>
            <w:tcMar>
              <w:top w:w="80" w:type="dxa"/>
              <w:left w:w="140" w:type="dxa"/>
              <w:bottom w:w="80" w:type="dxa"/>
              <w:right w:w="140" w:type="dxa"/>
            </w:tcMar>
            <w:vAlign w:val="center"/>
          </w:tcPr>
          <w:p w14:paraId="7080BC18" w14:textId="77777777" w:rsidR="000B1603" w:rsidRDefault="00DD325D">
            <w:pPr>
              <w:spacing w:after="0"/>
              <w:jc w:val="center"/>
            </w:pPr>
            <w:r>
              <w:rPr>
                <w:sz w:val="21"/>
              </w:rPr>
              <w:t>2</w:t>
            </w:r>
          </w:p>
        </w:tc>
        <w:tc>
          <w:tcPr>
            <w:tcW w:w="1814" w:type="dxa"/>
            <w:shd w:val="clear" w:color="auto" w:fill="F9FAFB"/>
            <w:tcMar>
              <w:top w:w="80" w:type="dxa"/>
              <w:left w:w="140" w:type="dxa"/>
              <w:bottom w:w="80" w:type="dxa"/>
              <w:right w:w="140" w:type="dxa"/>
            </w:tcMar>
            <w:vAlign w:val="center"/>
          </w:tcPr>
          <w:p w14:paraId="15BCE48D" w14:textId="77777777" w:rsidR="000B1603" w:rsidRDefault="00DD325D">
            <w:pPr>
              <w:spacing w:after="0"/>
              <w:jc w:val="center"/>
            </w:pPr>
            <w:r>
              <w:rPr>
                <w:sz w:val="21"/>
              </w:rPr>
              <w:t>name</w:t>
            </w:r>
          </w:p>
        </w:tc>
        <w:tc>
          <w:tcPr>
            <w:tcW w:w="1417" w:type="dxa"/>
            <w:shd w:val="clear" w:color="auto" w:fill="F9FAFB"/>
            <w:tcMar>
              <w:top w:w="80" w:type="dxa"/>
              <w:left w:w="140" w:type="dxa"/>
              <w:bottom w:w="80" w:type="dxa"/>
              <w:right w:w="140" w:type="dxa"/>
            </w:tcMar>
            <w:vAlign w:val="center"/>
          </w:tcPr>
          <w:p w14:paraId="0A98A435" w14:textId="77777777" w:rsidR="000B1603" w:rsidRDefault="00DD325D">
            <w:pPr>
              <w:spacing w:after="0"/>
              <w:jc w:val="left"/>
            </w:pPr>
            <w:r>
              <w:rPr>
                <w:sz w:val="21"/>
              </w:rPr>
              <w:t>VARCHAR(200)</w:t>
            </w:r>
          </w:p>
        </w:tc>
        <w:tc>
          <w:tcPr>
            <w:tcW w:w="850" w:type="dxa"/>
            <w:shd w:val="clear" w:color="auto" w:fill="F9FAFB"/>
            <w:tcMar>
              <w:top w:w="80" w:type="dxa"/>
              <w:left w:w="140" w:type="dxa"/>
              <w:bottom w:w="80" w:type="dxa"/>
              <w:right w:w="140" w:type="dxa"/>
            </w:tcMar>
            <w:vAlign w:val="center"/>
          </w:tcPr>
          <w:p w14:paraId="1CE03476"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604956FA" w14:textId="77777777" w:rsidR="000B1603" w:rsidRDefault="00DD325D">
            <w:pPr>
              <w:spacing w:after="0"/>
              <w:jc w:val="left"/>
            </w:pPr>
            <w:r>
              <w:rPr>
                <w:sz w:val="21"/>
              </w:rPr>
              <w:t>Tên hoạt chất và biệt dược (Paracetamol 500mg...)</w:t>
            </w:r>
          </w:p>
        </w:tc>
      </w:tr>
      <w:tr w:rsidR="000B1603" w14:paraId="1B6DBAB5" w14:textId="77777777">
        <w:trPr>
          <w:cantSplit/>
          <w:jc w:val="center"/>
        </w:trPr>
        <w:tc>
          <w:tcPr>
            <w:tcW w:w="567" w:type="dxa"/>
            <w:shd w:val="clear" w:color="auto" w:fill="FFFFFF"/>
            <w:tcMar>
              <w:top w:w="80" w:type="dxa"/>
              <w:left w:w="140" w:type="dxa"/>
              <w:bottom w:w="80" w:type="dxa"/>
              <w:right w:w="140" w:type="dxa"/>
            </w:tcMar>
            <w:vAlign w:val="center"/>
          </w:tcPr>
          <w:p w14:paraId="5D0393B1" w14:textId="77777777" w:rsidR="000B1603" w:rsidRDefault="00DD325D">
            <w:pPr>
              <w:spacing w:after="0"/>
              <w:jc w:val="center"/>
            </w:pPr>
            <w:r>
              <w:rPr>
                <w:sz w:val="21"/>
              </w:rPr>
              <w:t>3</w:t>
            </w:r>
          </w:p>
        </w:tc>
        <w:tc>
          <w:tcPr>
            <w:tcW w:w="1814" w:type="dxa"/>
            <w:shd w:val="clear" w:color="auto" w:fill="FFFFFF"/>
            <w:tcMar>
              <w:top w:w="80" w:type="dxa"/>
              <w:left w:w="140" w:type="dxa"/>
              <w:bottom w:w="80" w:type="dxa"/>
              <w:right w:w="140" w:type="dxa"/>
            </w:tcMar>
            <w:vAlign w:val="center"/>
          </w:tcPr>
          <w:p w14:paraId="6D45E868" w14:textId="77777777" w:rsidR="000B1603" w:rsidRDefault="00DD325D">
            <w:pPr>
              <w:spacing w:after="0"/>
              <w:jc w:val="center"/>
            </w:pPr>
            <w:r>
              <w:rPr>
                <w:sz w:val="21"/>
              </w:rPr>
              <w:t>price</w:t>
            </w:r>
          </w:p>
        </w:tc>
        <w:tc>
          <w:tcPr>
            <w:tcW w:w="1417" w:type="dxa"/>
            <w:shd w:val="clear" w:color="auto" w:fill="FFFFFF"/>
            <w:tcMar>
              <w:top w:w="80" w:type="dxa"/>
              <w:left w:w="140" w:type="dxa"/>
              <w:bottom w:w="80" w:type="dxa"/>
              <w:right w:w="140" w:type="dxa"/>
            </w:tcMar>
            <w:vAlign w:val="center"/>
          </w:tcPr>
          <w:p w14:paraId="2DF1C855"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2F9F23BF"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072B1914" w14:textId="77777777" w:rsidR="000B1603" w:rsidRDefault="00DD325D">
            <w:pPr>
              <w:spacing w:after="0"/>
              <w:jc w:val="left"/>
            </w:pPr>
            <w:r>
              <w:rPr>
                <w:sz w:val="21"/>
              </w:rPr>
              <w:t>Đơn giá thuốc</w:t>
            </w:r>
          </w:p>
        </w:tc>
      </w:tr>
      <w:tr w:rsidR="000B1603" w14:paraId="11742ECC" w14:textId="77777777">
        <w:trPr>
          <w:cantSplit/>
          <w:jc w:val="center"/>
        </w:trPr>
        <w:tc>
          <w:tcPr>
            <w:tcW w:w="567" w:type="dxa"/>
            <w:shd w:val="clear" w:color="auto" w:fill="F9FAFB"/>
            <w:tcMar>
              <w:top w:w="80" w:type="dxa"/>
              <w:left w:w="140" w:type="dxa"/>
              <w:bottom w:w="80" w:type="dxa"/>
              <w:right w:w="140" w:type="dxa"/>
            </w:tcMar>
            <w:vAlign w:val="center"/>
          </w:tcPr>
          <w:p w14:paraId="5BA06C32" w14:textId="77777777" w:rsidR="000B1603" w:rsidRDefault="00DD325D">
            <w:pPr>
              <w:spacing w:after="0"/>
              <w:jc w:val="center"/>
            </w:pPr>
            <w:r>
              <w:rPr>
                <w:sz w:val="21"/>
              </w:rPr>
              <w:t>4</w:t>
            </w:r>
          </w:p>
        </w:tc>
        <w:tc>
          <w:tcPr>
            <w:tcW w:w="1814" w:type="dxa"/>
            <w:shd w:val="clear" w:color="auto" w:fill="F9FAFB"/>
            <w:tcMar>
              <w:top w:w="80" w:type="dxa"/>
              <w:left w:w="140" w:type="dxa"/>
              <w:bottom w:w="80" w:type="dxa"/>
              <w:right w:w="140" w:type="dxa"/>
            </w:tcMar>
            <w:vAlign w:val="center"/>
          </w:tcPr>
          <w:p w14:paraId="3463AE14" w14:textId="77777777" w:rsidR="000B1603" w:rsidRDefault="00DD325D">
            <w:pPr>
              <w:spacing w:after="0"/>
              <w:jc w:val="left"/>
            </w:pPr>
            <w:r>
              <w:rPr>
                <w:sz w:val="21"/>
              </w:rPr>
              <w:t>is_bhyt_covered</w:t>
            </w:r>
          </w:p>
        </w:tc>
        <w:tc>
          <w:tcPr>
            <w:tcW w:w="1417" w:type="dxa"/>
            <w:shd w:val="clear" w:color="auto" w:fill="F9FAFB"/>
            <w:tcMar>
              <w:top w:w="80" w:type="dxa"/>
              <w:left w:w="140" w:type="dxa"/>
              <w:bottom w:w="80" w:type="dxa"/>
              <w:right w:w="140" w:type="dxa"/>
            </w:tcMar>
            <w:vAlign w:val="center"/>
          </w:tcPr>
          <w:p w14:paraId="6F1A0F07"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55BF709C" w14:textId="77777777" w:rsidR="000B1603" w:rsidRDefault="00DD325D">
            <w:pPr>
              <w:spacing w:after="0"/>
              <w:jc w:val="center"/>
            </w:pPr>
            <w:r>
              <w:rPr>
                <w:sz w:val="21"/>
              </w:rPr>
              <w:t>-</w:t>
            </w:r>
          </w:p>
        </w:tc>
        <w:tc>
          <w:tcPr>
            <w:tcW w:w="4139" w:type="dxa"/>
            <w:shd w:val="clear" w:color="auto" w:fill="F9FAFB"/>
            <w:tcMar>
              <w:top w:w="80" w:type="dxa"/>
              <w:left w:w="140" w:type="dxa"/>
              <w:bottom w:w="80" w:type="dxa"/>
              <w:right w:w="140" w:type="dxa"/>
            </w:tcMar>
            <w:vAlign w:val="center"/>
          </w:tcPr>
          <w:p w14:paraId="2C4FEE42" w14:textId="77777777" w:rsidR="000B1603" w:rsidRDefault="00DD325D">
            <w:pPr>
              <w:spacing w:after="0"/>
              <w:jc w:val="left"/>
            </w:pPr>
            <w:r>
              <w:rPr>
                <w:sz w:val="21"/>
              </w:rPr>
              <w:t>Thuốc có trong danh mục BHYT thanh toán không</w:t>
            </w:r>
          </w:p>
        </w:tc>
      </w:tr>
      <w:tr w:rsidR="000B1603" w14:paraId="0B6C9D50" w14:textId="77777777">
        <w:trPr>
          <w:cantSplit/>
          <w:jc w:val="center"/>
        </w:trPr>
        <w:tc>
          <w:tcPr>
            <w:tcW w:w="567" w:type="dxa"/>
            <w:shd w:val="clear" w:color="auto" w:fill="FFFFFF"/>
            <w:tcMar>
              <w:top w:w="80" w:type="dxa"/>
              <w:left w:w="140" w:type="dxa"/>
              <w:bottom w:w="80" w:type="dxa"/>
              <w:right w:w="140" w:type="dxa"/>
            </w:tcMar>
            <w:vAlign w:val="center"/>
          </w:tcPr>
          <w:p w14:paraId="31341344" w14:textId="77777777" w:rsidR="000B1603" w:rsidRDefault="00DD325D">
            <w:pPr>
              <w:spacing w:after="0"/>
              <w:jc w:val="center"/>
            </w:pPr>
            <w:r>
              <w:rPr>
                <w:sz w:val="21"/>
              </w:rPr>
              <w:t>5</w:t>
            </w:r>
          </w:p>
        </w:tc>
        <w:tc>
          <w:tcPr>
            <w:tcW w:w="1814" w:type="dxa"/>
            <w:shd w:val="clear" w:color="auto" w:fill="FFFFFF"/>
            <w:tcMar>
              <w:top w:w="80" w:type="dxa"/>
              <w:left w:w="140" w:type="dxa"/>
              <w:bottom w:w="80" w:type="dxa"/>
              <w:right w:w="140" w:type="dxa"/>
            </w:tcMar>
            <w:vAlign w:val="center"/>
          </w:tcPr>
          <w:p w14:paraId="35D3D24C" w14:textId="77777777" w:rsidR="000B1603" w:rsidRDefault="00DD325D">
            <w:pPr>
              <w:spacing w:after="0"/>
              <w:jc w:val="left"/>
            </w:pPr>
            <w:r>
              <w:rPr>
                <w:sz w:val="21"/>
              </w:rPr>
              <w:t>bhyt_price_limit</w:t>
            </w:r>
          </w:p>
        </w:tc>
        <w:tc>
          <w:tcPr>
            <w:tcW w:w="1417" w:type="dxa"/>
            <w:shd w:val="clear" w:color="auto" w:fill="FFFFFF"/>
            <w:tcMar>
              <w:top w:w="80" w:type="dxa"/>
              <w:left w:w="140" w:type="dxa"/>
              <w:bottom w:w="80" w:type="dxa"/>
              <w:right w:w="140" w:type="dxa"/>
            </w:tcMar>
            <w:vAlign w:val="center"/>
          </w:tcPr>
          <w:p w14:paraId="1A378919"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5F93559A" w14:textId="77777777" w:rsidR="000B1603" w:rsidRDefault="00DD325D">
            <w:pPr>
              <w:spacing w:after="0"/>
              <w:jc w:val="center"/>
            </w:pPr>
            <w:r>
              <w:rPr>
                <w:sz w:val="21"/>
              </w:rPr>
              <w:t>-</w:t>
            </w:r>
          </w:p>
        </w:tc>
        <w:tc>
          <w:tcPr>
            <w:tcW w:w="4139" w:type="dxa"/>
            <w:shd w:val="clear" w:color="auto" w:fill="FFFFFF"/>
            <w:tcMar>
              <w:top w:w="80" w:type="dxa"/>
              <w:left w:w="140" w:type="dxa"/>
              <w:bottom w:w="80" w:type="dxa"/>
              <w:right w:w="140" w:type="dxa"/>
            </w:tcMar>
            <w:vAlign w:val="center"/>
          </w:tcPr>
          <w:p w14:paraId="3247E6C3" w14:textId="77777777" w:rsidR="000B1603" w:rsidRDefault="00DD325D">
            <w:pPr>
              <w:spacing w:after="0"/>
              <w:jc w:val="left"/>
            </w:pPr>
            <w:r>
              <w:rPr>
                <w:sz w:val="21"/>
              </w:rPr>
              <w:t>Giá trần thanh toán BHYT</w:t>
            </w:r>
          </w:p>
        </w:tc>
      </w:tr>
    </w:tbl>
    <w:p w14:paraId="60DBAAB3" w14:textId="77777777" w:rsidR="000B1603" w:rsidRDefault="000B1603">
      <w:pPr>
        <w:spacing w:after="120"/>
      </w:pPr>
    </w:p>
    <w:p w14:paraId="66308E69" w14:textId="77777777" w:rsidR="000B1603" w:rsidRDefault="00DD325D">
      <w:pPr>
        <w:keepNext/>
        <w:spacing w:before="200" w:after="60"/>
        <w:jc w:val="left"/>
      </w:pPr>
      <w:r>
        <w:rPr>
          <w:b/>
          <w:i/>
          <w:sz w:val="22"/>
        </w:rPr>
        <w:t>Bảng 3.10: Đặc tả bảng dữ liệu PRESCRIPTIONS (Đơn thuốc chi tiết)</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90"/>
        <w:gridCol w:w="1762"/>
        <w:gridCol w:w="846"/>
        <w:gridCol w:w="4074"/>
      </w:tblGrid>
      <w:tr w:rsidR="000B1603" w14:paraId="71B0DD5B" w14:textId="77777777">
        <w:trPr>
          <w:cantSplit/>
          <w:tblHeader/>
          <w:jc w:val="center"/>
        </w:trPr>
        <w:tc>
          <w:tcPr>
            <w:tcW w:w="567" w:type="dxa"/>
            <w:shd w:val="clear" w:color="auto" w:fill="EAECEF"/>
            <w:tcMar>
              <w:top w:w="100" w:type="dxa"/>
              <w:left w:w="140" w:type="dxa"/>
              <w:bottom w:w="100" w:type="dxa"/>
              <w:right w:w="140" w:type="dxa"/>
            </w:tcMar>
            <w:vAlign w:val="center"/>
          </w:tcPr>
          <w:p w14:paraId="6FD435DF"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3B23A326"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6136BB73"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0BC21208"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2F3A7BEC" w14:textId="77777777" w:rsidR="000B1603" w:rsidRDefault="00DD325D">
            <w:pPr>
              <w:spacing w:after="0"/>
              <w:jc w:val="center"/>
            </w:pPr>
            <w:r>
              <w:rPr>
                <w:b/>
                <w:color w:val="1A365D"/>
                <w:sz w:val="22"/>
              </w:rPr>
              <w:t>Mô tả ý nghĩa nghiệp vụ</w:t>
            </w:r>
          </w:p>
        </w:tc>
      </w:tr>
      <w:tr w:rsidR="000B1603" w14:paraId="537880F9" w14:textId="77777777">
        <w:trPr>
          <w:cantSplit/>
          <w:jc w:val="center"/>
        </w:trPr>
        <w:tc>
          <w:tcPr>
            <w:tcW w:w="567" w:type="dxa"/>
            <w:shd w:val="clear" w:color="auto" w:fill="FFFFFF"/>
            <w:tcMar>
              <w:top w:w="80" w:type="dxa"/>
              <w:left w:w="140" w:type="dxa"/>
              <w:bottom w:w="80" w:type="dxa"/>
              <w:right w:w="140" w:type="dxa"/>
            </w:tcMar>
            <w:vAlign w:val="center"/>
          </w:tcPr>
          <w:p w14:paraId="2928D6FC"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1ECC3CD1"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C45EB67"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4164A137"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4C8989CE" w14:textId="77777777" w:rsidR="000B1603" w:rsidRDefault="00DD325D">
            <w:pPr>
              <w:spacing w:after="0"/>
              <w:jc w:val="left"/>
            </w:pPr>
            <w:r>
              <w:rPr>
                <w:sz w:val="21"/>
              </w:rPr>
              <w:t>Mã dòng đơn thuốc</w:t>
            </w:r>
          </w:p>
        </w:tc>
      </w:tr>
      <w:tr w:rsidR="000B1603" w14:paraId="0725E4F1" w14:textId="77777777">
        <w:trPr>
          <w:cantSplit/>
          <w:jc w:val="center"/>
        </w:trPr>
        <w:tc>
          <w:tcPr>
            <w:tcW w:w="567" w:type="dxa"/>
            <w:shd w:val="clear" w:color="auto" w:fill="F9FAFB"/>
            <w:tcMar>
              <w:top w:w="80" w:type="dxa"/>
              <w:left w:w="140" w:type="dxa"/>
              <w:bottom w:w="80" w:type="dxa"/>
              <w:right w:w="140" w:type="dxa"/>
            </w:tcMar>
            <w:vAlign w:val="center"/>
          </w:tcPr>
          <w:p w14:paraId="50F8A1D4"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6D6525E5" w14:textId="77777777" w:rsidR="000B1603" w:rsidRDefault="00DD325D">
            <w:pPr>
              <w:spacing w:after="0"/>
              <w:jc w:val="center"/>
            </w:pPr>
            <w:r>
              <w:rPr>
                <w:sz w:val="21"/>
              </w:rPr>
              <w:t>visit_id</w:t>
            </w:r>
          </w:p>
        </w:tc>
        <w:tc>
          <w:tcPr>
            <w:tcW w:w="1417" w:type="dxa"/>
            <w:shd w:val="clear" w:color="auto" w:fill="F9FAFB"/>
            <w:tcMar>
              <w:top w:w="80" w:type="dxa"/>
              <w:left w:w="140" w:type="dxa"/>
              <w:bottom w:w="80" w:type="dxa"/>
              <w:right w:w="140" w:type="dxa"/>
            </w:tcMar>
            <w:vAlign w:val="center"/>
          </w:tcPr>
          <w:p w14:paraId="5C6BA0E6"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2808882C"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6A5CDA0C" w14:textId="77777777" w:rsidR="000B1603" w:rsidRDefault="00DD325D">
            <w:pPr>
              <w:spacing w:after="0"/>
              <w:jc w:val="left"/>
            </w:pPr>
            <w:r>
              <w:rPr>
                <w:sz w:val="21"/>
              </w:rPr>
              <w:t>Lần khám được kê (trỏ về VISIT_RECORDS)</w:t>
            </w:r>
          </w:p>
        </w:tc>
      </w:tr>
      <w:tr w:rsidR="000B1603" w14:paraId="2D02036B" w14:textId="77777777">
        <w:trPr>
          <w:cantSplit/>
          <w:jc w:val="center"/>
        </w:trPr>
        <w:tc>
          <w:tcPr>
            <w:tcW w:w="567" w:type="dxa"/>
            <w:shd w:val="clear" w:color="auto" w:fill="FFFFFF"/>
            <w:tcMar>
              <w:top w:w="80" w:type="dxa"/>
              <w:left w:w="140" w:type="dxa"/>
              <w:bottom w:w="80" w:type="dxa"/>
              <w:right w:w="140" w:type="dxa"/>
            </w:tcMar>
            <w:vAlign w:val="center"/>
          </w:tcPr>
          <w:p w14:paraId="53CC9837"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6AF84554" w14:textId="77777777" w:rsidR="000B1603" w:rsidRDefault="00DD325D">
            <w:pPr>
              <w:spacing w:after="0"/>
              <w:jc w:val="left"/>
            </w:pPr>
            <w:r>
              <w:rPr>
                <w:sz w:val="21"/>
              </w:rPr>
              <w:t>medicine_id</w:t>
            </w:r>
          </w:p>
        </w:tc>
        <w:tc>
          <w:tcPr>
            <w:tcW w:w="1417" w:type="dxa"/>
            <w:shd w:val="clear" w:color="auto" w:fill="FFFFFF"/>
            <w:tcMar>
              <w:top w:w="80" w:type="dxa"/>
              <w:left w:w="140" w:type="dxa"/>
              <w:bottom w:w="80" w:type="dxa"/>
              <w:right w:w="140" w:type="dxa"/>
            </w:tcMar>
            <w:vAlign w:val="center"/>
          </w:tcPr>
          <w:p w14:paraId="51888F11"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7EE55A36"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3FC2BE0E" w14:textId="77777777" w:rsidR="000B1603" w:rsidRDefault="00DD325D">
            <w:pPr>
              <w:spacing w:after="0"/>
              <w:jc w:val="left"/>
            </w:pPr>
            <w:r>
              <w:rPr>
                <w:sz w:val="21"/>
              </w:rPr>
              <w:t>Thuốc được kê (trỏ về MEDICINES)</w:t>
            </w:r>
          </w:p>
        </w:tc>
      </w:tr>
      <w:tr w:rsidR="000B1603" w14:paraId="29BEFD04" w14:textId="77777777">
        <w:trPr>
          <w:cantSplit/>
          <w:jc w:val="center"/>
        </w:trPr>
        <w:tc>
          <w:tcPr>
            <w:tcW w:w="567" w:type="dxa"/>
            <w:shd w:val="clear" w:color="auto" w:fill="F9FAFB"/>
            <w:tcMar>
              <w:top w:w="80" w:type="dxa"/>
              <w:left w:w="140" w:type="dxa"/>
              <w:bottom w:w="80" w:type="dxa"/>
              <w:right w:w="140" w:type="dxa"/>
            </w:tcMar>
            <w:vAlign w:val="center"/>
          </w:tcPr>
          <w:p w14:paraId="4149DBAA"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497CE0A6" w14:textId="77777777" w:rsidR="000B1603" w:rsidRDefault="00DD325D">
            <w:pPr>
              <w:spacing w:after="0"/>
              <w:jc w:val="center"/>
            </w:pPr>
            <w:r>
              <w:rPr>
                <w:sz w:val="21"/>
              </w:rPr>
              <w:t>dosage</w:t>
            </w:r>
          </w:p>
        </w:tc>
        <w:tc>
          <w:tcPr>
            <w:tcW w:w="1417" w:type="dxa"/>
            <w:shd w:val="clear" w:color="auto" w:fill="F9FAFB"/>
            <w:tcMar>
              <w:top w:w="80" w:type="dxa"/>
              <w:left w:w="140" w:type="dxa"/>
              <w:bottom w:w="80" w:type="dxa"/>
              <w:right w:w="140" w:type="dxa"/>
            </w:tcMar>
            <w:vAlign w:val="center"/>
          </w:tcPr>
          <w:p w14:paraId="56C31C9E" w14:textId="77777777" w:rsidR="000B1603" w:rsidRDefault="00DD325D">
            <w:pPr>
              <w:spacing w:after="0"/>
              <w:jc w:val="left"/>
            </w:pPr>
            <w:r>
              <w:rPr>
                <w:sz w:val="21"/>
              </w:rPr>
              <w:t>VARCHAR(100)</w:t>
            </w:r>
          </w:p>
        </w:tc>
        <w:tc>
          <w:tcPr>
            <w:tcW w:w="850" w:type="dxa"/>
            <w:shd w:val="clear" w:color="auto" w:fill="F9FAFB"/>
            <w:tcMar>
              <w:top w:w="80" w:type="dxa"/>
              <w:left w:w="140" w:type="dxa"/>
              <w:bottom w:w="80" w:type="dxa"/>
              <w:right w:w="140" w:type="dxa"/>
            </w:tcMar>
            <w:vAlign w:val="center"/>
          </w:tcPr>
          <w:p w14:paraId="162DAAD9"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71000B50" w14:textId="77777777" w:rsidR="000B1603" w:rsidRDefault="00DD325D">
            <w:pPr>
              <w:spacing w:after="0"/>
              <w:jc w:val="left"/>
            </w:pPr>
            <w:r>
              <w:rPr>
                <w:sz w:val="21"/>
              </w:rPr>
              <w:t>Liều dùng và hướng dẫn uống (Ngày 2 lần, mỗi lần 1 viên)</w:t>
            </w:r>
          </w:p>
        </w:tc>
      </w:tr>
      <w:tr w:rsidR="000B1603" w14:paraId="3141193B" w14:textId="77777777">
        <w:trPr>
          <w:cantSplit/>
          <w:jc w:val="center"/>
        </w:trPr>
        <w:tc>
          <w:tcPr>
            <w:tcW w:w="567" w:type="dxa"/>
            <w:shd w:val="clear" w:color="auto" w:fill="FFFFFF"/>
            <w:tcMar>
              <w:top w:w="80" w:type="dxa"/>
              <w:left w:w="140" w:type="dxa"/>
              <w:bottom w:w="80" w:type="dxa"/>
              <w:right w:w="140" w:type="dxa"/>
            </w:tcMar>
            <w:vAlign w:val="center"/>
          </w:tcPr>
          <w:p w14:paraId="1EFD4D29"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7685D50A" w14:textId="77777777" w:rsidR="000B1603" w:rsidRDefault="00DD325D">
            <w:pPr>
              <w:spacing w:after="0"/>
              <w:jc w:val="center"/>
            </w:pPr>
            <w:r>
              <w:rPr>
                <w:sz w:val="21"/>
              </w:rPr>
              <w:t>quantity</w:t>
            </w:r>
          </w:p>
        </w:tc>
        <w:tc>
          <w:tcPr>
            <w:tcW w:w="1417" w:type="dxa"/>
            <w:shd w:val="clear" w:color="auto" w:fill="FFFFFF"/>
            <w:tcMar>
              <w:top w:w="80" w:type="dxa"/>
              <w:left w:w="140" w:type="dxa"/>
              <w:bottom w:w="80" w:type="dxa"/>
              <w:right w:w="140" w:type="dxa"/>
            </w:tcMar>
            <w:vAlign w:val="center"/>
          </w:tcPr>
          <w:p w14:paraId="074AD4DA" w14:textId="77777777" w:rsidR="000B1603" w:rsidRDefault="00DD325D">
            <w:pPr>
              <w:spacing w:after="0"/>
              <w:jc w:val="center"/>
            </w:pPr>
            <w:r>
              <w:rPr>
                <w:sz w:val="21"/>
              </w:rPr>
              <w:t>INT</w:t>
            </w:r>
          </w:p>
        </w:tc>
        <w:tc>
          <w:tcPr>
            <w:tcW w:w="850" w:type="dxa"/>
            <w:shd w:val="clear" w:color="auto" w:fill="FFFFFF"/>
            <w:tcMar>
              <w:top w:w="80" w:type="dxa"/>
              <w:left w:w="140" w:type="dxa"/>
              <w:bottom w:w="80" w:type="dxa"/>
              <w:right w:w="140" w:type="dxa"/>
            </w:tcMar>
            <w:vAlign w:val="center"/>
          </w:tcPr>
          <w:p w14:paraId="5CD4582E"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5947C443" w14:textId="77777777" w:rsidR="000B1603" w:rsidRDefault="00DD325D">
            <w:pPr>
              <w:spacing w:after="0"/>
              <w:jc w:val="left"/>
            </w:pPr>
            <w:r>
              <w:rPr>
                <w:sz w:val="21"/>
              </w:rPr>
              <w:t>Số lượng cấp phát</w:t>
            </w:r>
          </w:p>
        </w:tc>
      </w:tr>
      <w:tr w:rsidR="000B1603" w14:paraId="51DF26C5" w14:textId="77777777">
        <w:trPr>
          <w:cantSplit/>
          <w:jc w:val="center"/>
        </w:trPr>
        <w:tc>
          <w:tcPr>
            <w:tcW w:w="567" w:type="dxa"/>
            <w:shd w:val="clear" w:color="auto" w:fill="F9FAFB"/>
            <w:tcMar>
              <w:top w:w="80" w:type="dxa"/>
              <w:left w:w="140" w:type="dxa"/>
              <w:bottom w:w="80" w:type="dxa"/>
              <w:right w:w="140" w:type="dxa"/>
            </w:tcMar>
            <w:vAlign w:val="center"/>
          </w:tcPr>
          <w:p w14:paraId="2971AC93"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08F64977" w14:textId="77777777" w:rsidR="000B1603" w:rsidRDefault="00DD325D">
            <w:pPr>
              <w:spacing w:after="0"/>
              <w:jc w:val="center"/>
            </w:pPr>
            <w:r>
              <w:rPr>
                <w:sz w:val="21"/>
              </w:rPr>
              <w:t>unit_price</w:t>
            </w:r>
          </w:p>
        </w:tc>
        <w:tc>
          <w:tcPr>
            <w:tcW w:w="1417" w:type="dxa"/>
            <w:shd w:val="clear" w:color="auto" w:fill="F9FAFB"/>
            <w:tcMar>
              <w:top w:w="80" w:type="dxa"/>
              <w:left w:w="140" w:type="dxa"/>
              <w:bottom w:w="80" w:type="dxa"/>
              <w:right w:w="140" w:type="dxa"/>
            </w:tcMar>
            <w:vAlign w:val="center"/>
          </w:tcPr>
          <w:p w14:paraId="6B6D0756"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50BF556B"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73CC85B" w14:textId="77777777" w:rsidR="000B1603" w:rsidRDefault="00DD325D">
            <w:pPr>
              <w:spacing w:after="0"/>
              <w:jc w:val="left"/>
            </w:pPr>
            <w:r>
              <w:rPr>
                <w:sz w:val="21"/>
              </w:rPr>
              <w:t>Đơn giá thuốc tại thời điểm kê đơn</w:t>
            </w:r>
          </w:p>
        </w:tc>
      </w:tr>
      <w:tr w:rsidR="000B1603" w14:paraId="77B5E6F8" w14:textId="77777777">
        <w:trPr>
          <w:cantSplit/>
          <w:jc w:val="center"/>
        </w:trPr>
        <w:tc>
          <w:tcPr>
            <w:tcW w:w="567" w:type="dxa"/>
            <w:shd w:val="clear" w:color="auto" w:fill="FFFFFF"/>
            <w:tcMar>
              <w:top w:w="80" w:type="dxa"/>
              <w:left w:w="140" w:type="dxa"/>
              <w:bottom w:w="80" w:type="dxa"/>
              <w:right w:w="140" w:type="dxa"/>
            </w:tcMar>
            <w:vAlign w:val="center"/>
          </w:tcPr>
          <w:p w14:paraId="78DF39FE"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26C0AABA" w14:textId="77777777" w:rsidR="000B1603" w:rsidRDefault="00DD325D">
            <w:pPr>
              <w:spacing w:after="0"/>
              <w:jc w:val="left"/>
            </w:pPr>
            <w:r>
              <w:rPr>
                <w:sz w:val="21"/>
              </w:rPr>
              <w:t>total_price</w:t>
            </w:r>
          </w:p>
        </w:tc>
        <w:tc>
          <w:tcPr>
            <w:tcW w:w="1417" w:type="dxa"/>
            <w:shd w:val="clear" w:color="auto" w:fill="FFFFFF"/>
            <w:tcMar>
              <w:top w:w="80" w:type="dxa"/>
              <w:left w:w="140" w:type="dxa"/>
              <w:bottom w:w="80" w:type="dxa"/>
              <w:right w:w="140" w:type="dxa"/>
            </w:tcMar>
            <w:vAlign w:val="center"/>
          </w:tcPr>
          <w:p w14:paraId="48627950"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04D4C071"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0E76260" w14:textId="77777777" w:rsidR="000B1603" w:rsidRDefault="00DD325D">
            <w:pPr>
              <w:spacing w:after="0"/>
              <w:jc w:val="left"/>
            </w:pPr>
            <w:r>
              <w:rPr>
                <w:sz w:val="21"/>
              </w:rPr>
              <w:t>Tổng tiền thuốc trước giảm trừ</w:t>
            </w:r>
          </w:p>
        </w:tc>
      </w:tr>
      <w:tr w:rsidR="000B1603" w14:paraId="57546900" w14:textId="77777777">
        <w:trPr>
          <w:cantSplit/>
          <w:jc w:val="center"/>
        </w:trPr>
        <w:tc>
          <w:tcPr>
            <w:tcW w:w="567" w:type="dxa"/>
            <w:shd w:val="clear" w:color="auto" w:fill="F9FAFB"/>
            <w:tcMar>
              <w:top w:w="80" w:type="dxa"/>
              <w:left w:w="140" w:type="dxa"/>
              <w:bottom w:w="80" w:type="dxa"/>
              <w:right w:w="140" w:type="dxa"/>
            </w:tcMar>
            <w:vAlign w:val="center"/>
          </w:tcPr>
          <w:p w14:paraId="186AC017" w14:textId="77777777" w:rsidR="000B1603" w:rsidRDefault="00DD325D">
            <w:pPr>
              <w:spacing w:after="0"/>
              <w:jc w:val="center"/>
            </w:pPr>
            <w:r>
              <w:rPr>
                <w:sz w:val="21"/>
              </w:rPr>
              <w:lastRenderedPageBreak/>
              <w:t>8</w:t>
            </w:r>
          </w:p>
        </w:tc>
        <w:tc>
          <w:tcPr>
            <w:tcW w:w="1701" w:type="dxa"/>
            <w:shd w:val="clear" w:color="auto" w:fill="F9FAFB"/>
            <w:tcMar>
              <w:top w:w="80" w:type="dxa"/>
              <w:left w:w="140" w:type="dxa"/>
              <w:bottom w:w="80" w:type="dxa"/>
              <w:right w:w="140" w:type="dxa"/>
            </w:tcMar>
            <w:vAlign w:val="center"/>
          </w:tcPr>
          <w:p w14:paraId="5257FFE8" w14:textId="77777777" w:rsidR="000B1603" w:rsidRDefault="00DD325D">
            <w:pPr>
              <w:spacing w:after="0"/>
              <w:jc w:val="left"/>
            </w:pPr>
            <w:r>
              <w:rPr>
                <w:sz w:val="21"/>
              </w:rPr>
              <w:t>patient_co_pay</w:t>
            </w:r>
          </w:p>
        </w:tc>
        <w:tc>
          <w:tcPr>
            <w:tcW w:w="1417" w:type="dxa"/>
            <w:shd w:val="clear" w:color="auto" w:fill="F9FAFB"/>
            <w:tcMar>
              <w:top w:w="80" w:type="dxa"/>
              <w:left w:w="140" w:type="dxa"/>
              <w:bottom w:w="80" w:type="dxa"/>
              <w:right w:w="140" w:type="dxa"/>
            </w:tcMar>
            <w:vAlign w:val="center"/>
          </w:tcPr>
          <w:p w14:paraId="1501410C" w14:textId="77777777" w:rsidR="000B1603" w:rsidRDefault="00DD325D">
            <w:pPr>
              <w:spacing w:after="0"/>
              <w:jc w:val="left"/>
            </w:pPr>
            <w:r>
              <w:rPr>
                <w:sz w:val="21"/>
              </w:rPr>
              <w:t>DECIMAL(12,2)</w:t>
            </w:r>
          </w:p>
        </w:tc>
        <w:tc>
          <w:tcPr>
            <w:tcW w:w="850" w:type="dxa"/>
            <w:shd w:val="clear" w:color="auto" w:fill="F9FAFB"/>
            <w:tcMar>
              <w:top w:w="80" w:type="dxa"/>
              <w:left w:w="140" w:type="dxa"/>
              <w:bottom w:w="80" w:type="dxa"/>
              <w:right w:w="140" w:type="dxa"/>
            </w:tcMar>
            <w:vAlign w:val="center"/>
          </w:tcPr>
          <w:p w14:paraId="6C29340F"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03BF2754" w14:textId="77777777" w:rsidR="000B1603" w:rsidRDefault="00DD325D">
            <w:pPr>
              <w:spacing w:after="0"/>
              <w:jc w:val="left"/>
            </w:pPr>
            <w:r>
              <w:rPr>
                <w:sz w:val="21"/>
              </w:rPr>
              <w:t>Tiền thuốc bệnh nhân thực trả</w:t>
            </w:r>
          </w:p>
        </w:tc>
      </w:tr>
      <w:tr w:rsidR="000B1603" w14:paraId="151EBC57" w14:textId="77777777">
        <w:trPr>
          <w:cantSplit/>
          <w:jc w:val="center"/>
        </w:trPr>
        <w:tc>
          <w:tcPr>
            <w:tcW w:w="567" w:type="dxa"/>
            <w:shd w:val="clear" w:color="auto" w:fill="FFFFFF"/>
            <w:tcMar>
              <w:top w:w="80" w:type="dxa"/>
              <w:left w:w="140" w:type="dxa"/>
              <w:bottom w:w="80" w:type="dxa"/>
              <w:right w:w="140" w:type="dxa"/>
            </w:tcMar>
            <w:vAlign w:val="center"/>
          </w:tcPr>
          <w:p w14:paraId="5C4D1AA3" w14:textId="77777777" w:rsidR="000B1603" w:rsidRDefault="00DD325D">
            <w:pPr>
              <w:spacing w:after="0"/>
              <w:jc w:val="center"/>
            </w:pPr>
            <w:r>
              <w:rPr>
                <w:sz w:val="21"/>
              </w:rPr>
              <w:t>9</w:t>
            </w:r>
          </w:p>
        </w:tc>
        <w:tc>
          <w:tcPr>
            <w:tcW w:w="1701" w:type="dxa"/>
            <w:shd w:val="clear" w:color="auto" w:fill="FFFFFF"/>
            <w:tcMar>
              <w:top w:w="80" w:type="dxa"/>
              <w:left w:w="140" w:type="dxa"/>
              <w:bottom w:w="80" w:type="dxa"/>
              <w:right w:w="140" w:type="dxa"/>
            </w:tcMar>
            <w:vAlign w:val="center"/>
          </w:tcPr>
          <w:p w14:paraId="1503BFCD" w14:textId="77777777" w:rsidR="000B1603" w:rsidRDefault="00DD325D">
            <w:pPr>
              <w:spacing w:after="0"/>
              <w:jc w:val="center"/>
            </w:pPr>
            <w:r>
              <w:rPr>
                <w:sz w:val="21"/>
              </w:rPr>
              <w:t>bhyt_pay</w:t>
            </w:r>
          </w:p>
        </w:tc>
        <w:tc>
          <w:tcPr>
            <w:tcW w:w="1417" w:type="dxa"/>
            <w:shd w:val="clear" w:color="auto" w:fill="FFFFFF"/>
            <w:tcMar>
              <w:top w:w="80" w:type="dxa"/>
              <w:left w:w="140" w:type="dxa"/>
              <w:bottom w:w="80" w:type="dxa"/>
              <w:right w:w="140" w:type="dxa"/>
            </w:tcMar>
            <w:vAlign w:val="center"/>
          </w:tcPr>
          <w:p w14:paraId="4BE1D41E" w14:textId="77777777" w:rsidR="000B1603" w:rsidRDefault="00DD325D">
            <w:pPr>
              <w:spacing w:after="0"/>
              <w:jc w:val="left"/>
            </w:pPr>
            <w:r>
              <w:rPr>
                <w:sz w:val="21"/>
              </w:rPr>
              <w:t>DECIMAL(12,2)</w:t>
            </w:r>
          </w:p>
        </w:tc>
        <w:tc>
          <w:tcPr>
            <w:tcW w:w="850" w:type="dxa"/>
            <w:shd w:val="clear" w:color="auto" w:fill="FFFFFF"/>
            <w:tcMar>
              <w:top w:w="80" w:type="dxa"/>
              <w:left w:w="140" w:type="dxa"/>
              <w:bottom w:w="80" w:type="dxa"/>
              <w:right w:w="140" w:type="dxa"/>
            </w:tcMar>
            <w:vAlign w:val="center"/>
          </w:tcPr>
          <w:p w14:paraId="31936907"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7F30FB1E" w14:textId="77777777" w:rsidR="000B1603" w:rsidRDefault="00DD325D">
            <w:pPr>
              <w:spacing w:after="0"/>
              <w:jc w:val="left"/>
            </w:pPr>
            <w:r>
              <w:rPr>
                <w:sz w:val="21"/>
              </w:rPr>
              <w:t>Tiền thuốc bảo hiểm chi trả</w:t>
            </w:r>
          </w:p>
        </w:tc>
      </w:tr>
    </w:tbl>
    <w:p w14:paraId="572C149E" w14:textId="77777777" w:rsidR="000B1603" w:rsidRDefault="000B1603">
      <w:pPr>
        <w:spacing w:after="120"/>
      </w:pPr>
    </w:p>
    <w:p w14:paraId="511FE862" w14:textId="77777777" w:rsidR="000B1603" w:rsidRDefault="00DD325D">
      <w:pPr>
        <w:keepNext/>
        <w:spacing w:before="200" w:after="60"/>
        <w:jc w:val="left"/>
      </w:pPr>
      <w:r>
        <w:rPr>
          <w:b/>
          <w:i/>
          <w:sz w:val="22"/>
        </w:rPr>
        <w:t>Bảng 3.11: Đặc tả bảng dữ liệu CHAT_SESSIONS (Phiên hội thoại)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701"/>
        <w:gridCol w:w="1494"/>
        <w:gridCol w:w="850"/>
        <w:gridCol w:w="4252"/>
      </w:tblGrid>
      <w:tr w:rsidR="000B1603" w14:paraId="26486D5D" w14:textId="77777777">
        <w:trPr>
          <w:cantSplit/>
          <w:tblHeader/>
          <w:jc w:val="center"/>
        </w:trPr>
        <w:tc>
          <w:tcPr>
            <w:tcW w:w="567" w:type="dxa"/>
            <w:shd w:val="clear" w:color="auto" w:fill="EAECEF"/>
            <w:tcMar>
              <w:top w:w="100" w:type="dxa"/>
              <w:left w:w="140" w:type="dxa"/>
              <w:bottom w:w="100" w:type="dxa"/>
              <w:right w:w="140" w:type="dxa"/>
            </w:tcMar>
            <w:vAlign w:val="center"/>
          </w:tcPr>
          <w:p w14:paraId="5022E286"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6559103C"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24D0BAAB"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76960909"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74E59314" w14:textId="77777777" w:rsidR="000B1603" w:rsidRDefault="00DD325D">
            <w:pPr>
              <w:spacing w:after="0"/>
              <w:jc w:val="center"/>
            </w:pPr>
            <w:r>
              <w:rPr>
                <w:b/>
                <w:color w:val="1A365D"/>
                <w:sz w:val="22"/>
              </w:rPr>
              <w:t>Mô tả ý nghĩa nghiệp vụ</w:t>
            </w:r>
          </w:p>
        </w:tc>
      </w:tr>
      <w:tr w:rsidR="000B1603" w14:paraId="1C59DB15" w14:textId="77777777">
        <w:trPr>
          <w:cantSplit/>
          <w:jc w:val="center"/>
        </w:trPr>
        <w:tc>
          <w:tcPr>
            <w:tcW w:w="567" w:type="dxa"/>
            <w:shd w:val="clear" w:color="auto" w:fill="FFFFFF"/>
            <w:tcMar>
              <w:top w:w="80" w:type="dxa"/>
              <w:left w:w="140" w:type="dxa"/>
              <w:bottom w:w="80" w:type="dxa"/>
              <w:right w:w="140" w:type="dxa"/>
            </w:tcMar>
            <w:vAlign w:val="center"/>
          </w:tcPr>
          <w:p w14:paraId="43984F71"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452C86E7"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5840387D"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32C3F4D1"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2293D4DD" w14:textId="77777777" w:rsidR="000B1603" w:rsidRDefault="00DD325D">
            <w:pPr>
              <w:spacing w:after="0"/>
              <w:jc w:val="left"/>
            </w:pPr>
            <w:r>
              <w:rPr>
                <w:sz w:val="21"/>
              </w:rPr>
              <w:t>Mã phiên chat</w:t>
            </w:r>
          </w:p>
        </w:tc>
      </w:tr>
      <w:tr w:rsidR="000B1603" w14:paraId="0357A342" w14:textId="77777777">
        <w:trPr>
          <w:cantSplit/>
          <w:jc w:val="center"/>
        </w:trPr>
        <w:tc>
          <w:tcPr>
            <w:tcW w:w="567" w:type="dxa"/>
            <w:shd w:val="clear" w:color="auto" w:fill="F9FAFB"/>
            <w:tcMar>
              <w:top w:w="80" w:type="dxa"/>
              <w:left w:w="140" w:type="dxa"/>
              <w:bottom w:w="80" w:type="dxa"/>
              <w:right w:w="140" w:type="dxa"/>
            </w:tcMar>
            <w:vAlign w:val="center"/>
          </w:tcPr>
          <w:p w14:paraId="3E368254"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4C32B837" w14:textId="77777777" w:rsidR="000B1603" w:rsidRDefault="00DD325D">
            <w:pPr>
              <w:spacing w:after="0"/>
              <w:jc w:val="center"/>
            </w:pPr>
            <w:r>
              <w:rPr>
                <w:sz w:val="21"/>
              </w:rPr>
              <w:t>user_id</w:t>
            </w:r>
          </w:p>
        </w:tc>
        <w:tc>
          <w:tcPr>
            <w:tcW w:w="1417" w:type="dxa"/>
            <w:shd w:val="clear" w:color="auto" w:fill="F9FAFB"/>
            <w:tcMar>
              <w:top w:w="80" w:type="dxa"/>
              <w:left w:w="140" w:type="dxa"/>
              <w:bottom w:w="80" w:type="dxa"/>
              <w:right w:w="140" w:type="dxa"/>
            </w:tcMar>
            <w:vAlign w:val="center"/>
          </w:tcPr>
          <w:p w14:paraId="50D1FECE"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23290319"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77689CE3" w14:textId="77777777" w:rsidR="000B1603" w:rsidRDefault="00DD325D">
            <w:pPr>
              <w:spacing w:after="0"/>
              <w:jc w:val="left"/>
            </w:pPr>
            <w:r>
              <w:rPr>
                <w:sz w:val="21"/>
              </w:rPr>
              <w:t>Người dùng tạo phiên (trỏ về USERS)</w:t>
            </w:r>
          </w:p>
        </w:tc>
      </w:tr>
      <w:tr w:rsidR="000B1603" w14:paraId="3C42DD5F" w14:textId="77777777">
        <w:trPr>
          <w:cantSplit/>
          <w:jc w:val="center"/>
        </w:trPr>
        <w:tc>
          <w:tcPr>
            <w:tcW w:w="567" w:type="dxa"/>
            <w:shd w:val="clear" w:color="auto" w:fill="FFFFFF"/>
            <w:tcMar>
              <w:top w:w="80" w:type="dxa"/>
              <w:left w:w="140" w:type="dxa"/>
              <w:bottom w:w="80" w:type="dxa"/>
              <w:right w:w="140" w:type="dxa"/>
            </w:tcMar>
            <w:vAlign w:val="center"/>
          </w:tcPr>
          <w:p w14:paraId="541ED8F1"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3E7577B5" w14:textId="77777777" w:rsidR="000B1603" w:rsidRDefault="00DD325D">
            <w:pPr>
              <w:spacing w:after="0"/>
              <w:jc w:val="center"/>
            </w:pPr>
            <w:r>
              <w:rPr>
                <w:sz w:val="21"/>
              </w:rPr>
              <w:t>ticket_id</w:t>
            </w:r>
          </w:p>
        </w:tc>
        <w:tc>
          <w:tcPr>
            <w:tcW w:w="1417" w:type="dxa"/>
            <w:shd w:val="clear" w:color="auto" w:fill="FFFFFF"/>
            <w:tcMar>
              <w:top w:w="80" w:type="dxa"/>
              <w:left w:w="140" w:type="dxa"/>
              <w:bottom w:w="80" w:type="dxa"/>
              <w:right w:w="140" w:type="dxa"/>
            </w:tcMar>
            <w:vAlign w:val="center"/>
          </w:tcPr>
          <w:p w14:paraId="3B7E32A5"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7369C040" w14:textId="77777777" w:rsidR="000B1603" w:rsidRDefault="00DD325D">
            <w:pPr>
              <w:spacing w:after="0"/>
              <w:jc w:val="center"/>
            </w:pPr>
            <w:r>
              <w:rPr>
                <w:sz w:val="21"/>
              </w:rPr>
              <w:t>FK</w:t>
            </w:r>
          </w:p>
        </w:tc>
        <w:tc>
          <w:tcPr>
            <w:tcW w:w="4252" w:type="dxa"/>
            <w:shd w:val="clear" w:color="auto" w:fill="FFFFFF"/>
            <w:tcMar>
              <w:top w:w="80" w:type="dxa"/>
              <w:left w:w="140" w:type="dxa"/>
              <w:bottom w:w="80" w:type="dxa"/>
              <w:right w:w="140" w:type="dxa"/>
            </w:tcMar>
            <w:vAlign w:val="center"/>
          </w:tcPr>
          <w:p w14:paraId="3B014F10" w14:textId="77777777" w:rsidR="000B1603" w:rsidRDefault="00DD325D">
            <w:pPr>
              <w:spacing w:after="0"/>
              <w:jc w:val="left"/>
            </w:pPr>
            <w:r>
              <w:rPr>
                <w:sz w:val="21"/>
              </w:rPr>
              <w:t>Phiếu khám được tạo từ phiên chat này</w:t>
            </w:r>
          </w:p>
        </w:tc>
      </w:tr>
      <w:tr w:rsidR="000B1603" w14:paraId="108E8EE5" w14:textId="77777777">
        <w:trPr>
          <w:cantSplit/>
          <w:jc w:val="center"/>
        </w:trPr>
        <w:tc>
          <w:tcPr>
            <w:tcW w:w="567" w:type="dxa"/>
            <w:shd w:val="clear" w:color="auto" w:fill="F9FAFB"/>
            <w:tcMar>
              <w:top w:w="80" w:type="dxa"/>
              <w:left w:w="140" w:type="dxa"/>
              <w:bottom w:w="80" w:type="dxa"/>
              <w:right w:w="140" w:type="dxa"/>
            </w:tcMar>
            <w:vAlign w:val="center"/>
          </w:tcPr>
          <w:p w14:paraId="6C336711"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0B05E40D" w14:textId="77777777" w:rsidR="000B1603" w:rsidRDefault="00DD325D">
            <w:pPr>
              <w:spacing w:after="0"/>
              <w:jc w:val="center"/>
            </w:pPr>
            <w:r>
              <w:rPr>
                <w:sz w:val="21"/>
              </w:rPr>
              <w:t>started_at</w:t>
            </w:r>
          </w:p>
        </w:tc>
        <w:tc>
          <w:tcPr>
            <w:tcW w:w="1417" w:type="dxa"/>
            <w:shd w:val="clear" w:color="auto" w:fill="F9FAFB"/>
            <w:tcMar>
              <w:top w:w="80" w:type="dxa"/>
              <w:left w:w="140" w:type="dxa"/>
              <w:bottom w:w="80" w:type="dxa"/>
              <w:right w:w="140" w:type="dxa"/>
            </w:tcMar>
            <w:vAlign w:val="center"/>
          </w:tcPr>
          <w:p w14:paraId="7C0A7759" w14:textId="77777777" w:rsidR="000B1603" w:rsidRDefault="00DD325D">
            <w:pPr>
              <w:spacing w:after="0"/>
              <w:jc w:val="center"/>
            </w:pPr>
            <w:r>
              <w:rPr>
                <w:sz w:val="21"/>
              </w:rPr>
              <w:t>TIMESTAMP</w:t>
            </w:r>
          </w:p>
        </w:tc>
        <w:tc>
          <w:tcPr>
            <w:tcW w:w="850" w:type="dxa"/>
            <w:shd w:val="clear" w:color="auto" w:fill="F9FAFB"/>
            <w:tcMar>
              <w:top w:w="80" w:type="dxa"/>
              <w:left w:w="140" w:type="dxa"/>
              <w:bottom w:w="80" w:type="dxa"/>
              <w:right w:w="140" w:type="dxa"/>
            </w:tcMar>
            <w:vAlign w:val="center"/>
          </w:tcPr>
          <w:p w14:paraId="38918D1D"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42DF6E12" w14:textId="77777777" w:rsidR="000B1603" w:rsidRDefault="00DD325D">
            <w:pPr>
              <w:spacing w:after="0"/>
              <w:jc w:val="left"/>
            </w:pPr>
            <w:r>
              <w:rPr>
                <w:sz w:val="21"/>
              </w:rPr>
              <w:t>Thời điểm bắt đầu phiên</w:t>
            </w:r>
          </w:p>
        </w:tc>
      </w:tr>
      <w:tr w:rsidR="000B1603" w14:paraId="669AED83" w14:textId="77777777">
        <w:trPr>
          <w:cantSplit/>
          <w:jc w:val="center"/>
        </w:trPr>
        <w:tc>
          <w:tcPr>
            <w:tcW w:w="567" w:type="dxa"/>
            <w:shd w:val="clear" w:color="auto" w:fill="FFFFFF"/>
            <w:tcMar>
              <w:top w:w="80" w:type="dxa"/>
              <w:left w:w="140" w:type="dxa"/>
              <w:bottom w:w="80" w:type="dxa"/>
              <w:right w:w="140" w:type="dxa"/>
            </w:tcMar>
            <w:vAlign w:val="center"/>
          </w:tcPr>
          <w:p w14:paraId="480C9F50"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27489BC7" w14:textId="77777777" w:rsidR="000B1603" w:rsidRDefault="00DD325D">
            <w:pPr>
              <w:spacing w:after="0"/>
              <w:jc w:val="center"/>
            </w:pPr>
            <w:r>
              <w:rPr>
                <w:sz w:val="21"/>
              </w:rPr>
              <w:t>ended_at</w:t>
            </w:r>
          </w:p>
        </w:tc>
        <w:tc>
          <w:tcPr>
            <w:tcW w:w="1417" w:type="dxa"/>
            <w:shd w:val="clear" w:color="auto" w:fill="FFFFFF"/>
            <w:tcMar>
              <w:top w:w="80" w:type="dxa"/>
              <w:left w:w="140" w:type="dxa"/>
              <w:bottom w:w="80" w:type="dxa"/>
              <w:right w:w="140" w:type="dxa"/>
            </w:tcMar>
            <w:vAlign w:val="center"/>
          </w:tcPr>
          <w:p w14:paraId="278CE15C" w14:textId="77777777" w:rsidR="000B1603" w:rsidRDefault="00DD325D">
            <w:pPr>
              <w:spacing w:after="0"/>
              <w:jc w:val="center"/>
            </w:pPr>
            <w:r>
              <w:rPr>
                <w:sz w:val="21"/>
              </w:rPr>
              <w:t>TIMESTAMP</w:t>
            </w:r>
          </w:p>
        </w:tc>
        <w:tc>
          <w:tcPr>
            <w:tcW w:w="850" w:type="dxa"/>
            <w:shd w:val="clear" w:color="auto" w:fill="FFFFFF"/>
            <w:tcMar>
              <w:top w:w="80" w:type="dxa"/>
              <w:left w:w="140" w:type="dxa"/>
              <w:bottom w:w="80" w:type="dxa"/>
              <w:right w:w="140" w:type="dxa"/>
            </w:tcMar>
            <w:vAlign w:val="center"/>
          </w:tcPr>
          <w:p w14:paraId="62AE4582"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52AD8A2E" w14:textId="77777777" w:rsidR="000B1603" w:rsidRDefault="00DD325D">
            <w:pPr>
              <w:spacing w:after="0"/>
              <w:jc w:val="left"/>
            </w:pPr>
            <w:r>
              <w:rPr>
                <w:sz w:val="21"/>
              </w:rPr>
              <w:t>Thời điểm kết thúc phiên</w:t>
            </w:r>
          </w:p>
        </w:tc>
      </w:tr>
    </w:tbl>
    <w:p w14:paraId="60969C85" w14:textId="77777777" w:rsidR="000B1603" w:rsidRDefault="000B1603">
      <w:pPr>
        <w:spacing w:after="120"/>
      </w:pPr>
    </w:p>
    <w:p w14:paraId="5230108B" w14:textId="77777777" w:rsidR="00141524" w:rsidRDefault="00F27DEE">
      <w:pPr>
        <w:keepNext/>
        <w:spacing w:before="200" w:after="40"/>
        <w:jc w:val="center"/>
      </w:pPr>
      <w:r>
        <w:rPr>
          <w:noProof/>
        </w:rPr>
        <w:drawing>
          <wp:inline distT="0" distB="0" distL="0" distR="0" wp14:anchorId="42F4B913" wp14:editId="416CE87E">
            <wp:extent cx="5486400" cy="52598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 Diagram — Vòng đời CHAT_SESSION.png"/>
                    <pic:cNvPicPr/>
                  </pic:nvPicPr>
                  <pic:blipFill>
                    <a:blip r:embed="rId21"/>
                    <a:stretch>
                      <a:fillRect/>
                    </a:stretch>
                  </pic:blipFill>
                  <pic:spPr>
                    <a:xfrm>
                      <a:off x="0" y="0"/>
                      <a:ext cx="5472000" cy="4130824"/>
                    </a:xfrm>
                    <a:prstGeom prst="rect">
                      <a:avLst/>
                    </a:prstGeom>
                  </pic:spPr>
                </pic:pic>
              </a:graphicData>
            </a:graphic>
          </wp:inline>
        </w:drawing>
      </w:r>
    </w:p>
    <w:p w14:paraId="18F79411" w14:textId="77777777" w:rsidR="00141524" w:rsidRDefault="00F27DEE">
      <w:pPr>
        <w:spacing w:before="40" w:after="240"/>
        <w:jc w:val="center"/>
      </w:pPr>
      <w:r>
        <w:rPr>
          <w:b/>
          <w:i/>
          <w:sz w:val="22"/>
        </w:rPr>
        <w:t>Hình 3.11: Sơ đồ trạng thái (State Diagram) - Vòng đời CHAT_SESSION</w:t>
      </w:r>
    </w:p>
    <w:p w14:paraId="0CFF83AB" w14:textId="77777777" w:rsidR="000B1603" w:rsidRDefault="00DD325D">
      <w:pPr>
        <w:keepNext/>
        <w:spacing w:before="200" w:after="60"/>
        <w:jc w:val="left"/>
      </w:pPr>
      <w:r>
        <w:rPr>
          <w:b/>
          <w:i/>
          <w:sz w:val="22"/>
        </w:rPr>
        <w:lastRenderedPageBreak/>
        <w:t>Bảng 3.12: Đặc tả bảng dữ liệu CHAT_MESSAGES (Tin nhắn hội thoại)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682"/>
        <w:gridCol w:w="1762"/>
        <w:gridCol w:w="846"/>
        <w:gridCol w:w="4082"/>
      </w:tblGrid>
      <w:tr w:rsidR="000B1603" w14:paraId="3DBAFFDE" w14:textId="77777777">
        <w:trPr>
          <w:cantSplit/>
          <w:tblHeader/>
          <w:jc w:val="center"/>
        </w:trPr>
        <w:tc>
          <w:tcPr>
            <w:tcW w:w="567" w:type="dxa"/>
            <w:shd w:val="clear" w:color="auto" w:fill="EAECEF"/>
            <w:tcMar>
              <w:top w:w="100" w:type="dxa"/>
              <w:left w:w="140" w:type="dxa"/>
              <w:bottom w:w="100" w:type="dxa"/>
              <w:right w:w="140" w:type="dxa"/>
            </w:tcMar>
            <w:vAlign w:val="center"/>
          </w:tcPr>
          <w:p w14:paraId="416AF96F"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3FEFE7A6"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71969A5A"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39AC60BD"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2507F7D2" w14:textId="77777777" w:rsidR="000B1603" w:rsidRDefault="00DD325D">
            <w:pPr>
              <w:spacing w:after="0"/>
              <w:jc w:val="center"/>
            </w:pPr>
            <w:r>
              <w:rPr>
                <w:b/>
                <w:color w:val="1A365D"/>
                <w:sz w:val="22"/>
              </w:rPr>
              <w:t>Mô tả ý nghĩa nghiệp vụ</w:t>
            </w:r>
          </w:p>
        </w:tc>
      </w:tr>
      <w:tr w:rsidR="000B1603" w14:paraId="328E4535" w14:textId="77777777">
        <w:trPr>
          <w:cantSplit/>
          <w:jc w:val="center"/>
        </w:trPr>
        <w:tc>
          <w:tcPr>
            <w:tcW w:w="567" w:type="dxa"/>
            <w:shd w:val="clear" w:color="auto" w:fill="FFFFFF"/>
            <w:tcMar>
              <w:top w:w="80" w:type="dxa"/>
              <w:left w:w="140" w:type="dxa"/>
              <w:bottom w:w="80" w:type="dxa"/>
              <w:right w:w="140" w:type="dxa"/>
            </w:tcMar>
            <w:vAlign w:val="center"/>
          </w:tcPr>
          <w:p w14:paraId="49F6B38D"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18530224"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4385D15B"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7FBD6553"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1FE5161E" w14:textId="77777777" w:rsidR="000B1603" w:rsidRDefault="00DD325D">
            <w:pPr>
              <w:spacing w:after="0"/>
              <w:jc w:val="left"/>
            </w:pPr>
            <w:r>
              <w:rPr>
                <w:sz w:val="21"/>
              </w:rPr>
              <w:t>Mã tin nhắn</w:t>
            </w:r>
          </w:p>
        </w:tc>
      </w:tr>
      <w:tr w:rsidR="000B1603" w14:paraId="6D6C6C8F" w14:textId="77777777">
        <w:trPr>
          <w:cantSplit/>
          <w:jc w:val="center"/>
        </w:trPr>
        <w:tc>
          <w:tcPr>
            <w:tcW w:w="567" w:type="dxa"/>
            <w:shd w:val="clear" w:color="auto" w:fill="F9FAFB"/>
            <w:tcMar>
              <w:top w:w="80" w:type="dxa"/>
              <w:left w:w="140" w:type="dxa"/>
              <w:bottom w:w="80" w:type="dxa"/>
              <w:right w:w="140" w:type="dxa"/>
            </w:tcMar>
            <w:vAlign w:val="center"/>
          </w:tcPr>
          <w:p w14:paraId="1701C099"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394665DB" w14:textId="77777777" w:rsidR="000B1603" w:rsidRDefault="00DD325D">
            <w:pPr>
              <w:spacing w:after="0"/>
              <w:jc w:val="center"/>
            </w:pPr>
            <w:r>
              <w:rPr>
                <w:sz w:val="21"/>
              </w:rPr>
              <w:t>session_id</w:t>
            </w:r>
          </w:p>
        </w:tc>
        <w:tc>
          <w:tcPr>
            <w:tcW w:w="1417" w:type="dxa"/>
            <w:shd w:val="clear" w:color="auto" w:fill="F9FAFB"/>
            <w:tcMar>
              <w:top w:w="80" w:type="dxa"/>
              <w:left w:w="140" w:type="dxa"/>
              <w:bottom w:w="80" w:type="dxa"/>
              <w:right w:w="140" w:type="dxa"/>
            </w:tcMar>
            <w:vAlign w:val="center"/>
          </w:tcPr>
          <w:p w14:paraId="5CBE45D8"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0A8A4DA8"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76D1E5DE" w14:textId="77777777" w:rsidR="000B1603" w:rsidRDefault="00DD325D">
            <w:pPr>
              <w:spacing w:after="0"/>
              <w:jc w:val="left"/>
            </w:pPr>
            <w:r>
              <w:rPr>
                <w:sz w:val="21"/>
              </w:rPr>
              <w:t>Phiên chat chứa tin nhắn (CHAT_SESSIONS)</w:t>
            </w:r>
          </w:p>
        </w:tc>
      </w:tr>
      <w:tr w:rsidR="000B1603" w14:paraId="21B401F0" w14:textId="77777777">
        <w:trPr>
          <w:cantSplit/>
          <w:jc w:val="center"/>
        </w:trPr>
        <w:tc>
          <w:tcPr>
            <w:tcW w:w="567" w:type="dxa"/>
            <w:shd w:val="clear" w:color="auto" w:fill="FFFFFF"/>
            <w:tcMar>
              <w:top w:w="80" w:type="dxa"/>
              <w:left w:w="140" w:type="dxa"/>
              <w:bottom w:w="80" w:type="dxa"/>
              <w:right w:w="140" w:type="dxa"/>
            </w:tcMar>
            <w:vAlign w:val="center"/>
          </w:tcPr>
          <w:p w14:paraId="738D8DFA"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188C9C8B" w14:textId="77777777" w:rsidR="000B1603" w:rsidRDefault="00DD325D">
            <w:pPr>
              <w:spacing w:after="0"/>
              <w:jc w:val="left"/>
            </w:pPr>
            <w:r>
              <w:rPr>
                <w:sz w:val="21"/>
              </w:rPr>
              <w:t>sender_role</w:t>
            </w:r>
          </w:p>
        </w:tc>
        <w:tc>
          <w:tcPr>
            <w:tcW w:w="1417" w:type="dxa"/>
            <w:shd w:val="clear" w:color="auto" w:fill="FFFFFF"/>
            <w:tcMar>
              <w:top w:w="80" w:type="dxa"/>
              <w:left w:w="140" w:type="dxa"/>
              <w:bottom w:w="80" w:type="dxa"/>
              <w:right w:w="140" w:type="dxa"/>
            </w:tcMar>
            <w:vAlign w:val="center"/>
          </w:tcPr>
          <w:p w14:paraId="655E498D" w14:textId="77777777" w:rsidR="000B1603" w:rsidRDefault="00DD325D">
            <w:pPr>
              <w:spacing w:after="0"/>
              <w:jc w:val="left"/>
            </w:pPr>
            <w:r>
              <w:rPr>
                <w:sz w:val="21"/>
              </w:rPr>
              <w:t>VARCHAR(10)</w:t>
            </w:r>
          </w:p>
        </w:tc>
        <w:tc>
          <w:tcPr>
            <w:tcW w:w="850" w:type="dxa"/>
            <w:shd w:val="clear" w:color="auto" w:fill="FFFFFF"/>
            <w:tcMar>
              <w:top w:w="80" w:type="dxa"/>
              <w:left w:w="140" w:type="dxa"/>
              <w:bottom w:w="80" w:type="dxa"/>
              <w:right w:w="140" w:type="dxa"/>
            </w:tcMar>
            <w:vAlign w:val="center"/>
          </w:tcPr>
          <w:p w14:paraId="6D3883E1"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2C2850E4" w14:textId="77777777" w:rsidR="000B1603" w:rsidRDefault="00DD325D">
            <w:pPr>
              <w:spacing w:after="0"/>
              <w:jc w:val="left"/>
            </w:pPr>
            <w:r>
              <w:rPr>
                <w:sz w:val="21"/>
              </w:rPr>
              <w:t>Vai trò người gửi: USER, BOT, SYSTEM</w:t>
            </w:r>
          </w:p>
        </w:tc>
      </w:tr>
      <w:tr w:rsidR="000B1603" w14:paraId="15C76D56" w14:textId="77777777">
        <w:trPr>
          <w:cantSplit/>
          <w:jc w:val="center"/>
        </w:trPr>
        <w:tc>
          <w:tcPr>
            <w:tcW w:w="567" w:type="dxa"/>
            <w:shd w:val="clear" w:color="auto" w:fill="F9FAFB"/>
            <w:tcMar>
              <w:top w:w="80" w:type="dxa"/>
              <w:left w:w="140" w:type="dxa"/>
              <w:bottom w:w="80" w:type="dxa"/>
              <w:right w:w="140" w:type="dxa"/>
            </w:tcMar>
            <w:vAlign w:val="center"/>
          </w:tcPr>
          <w:p w14:paraId="11BB1621"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514C9D78" w14:textId="77777777" w:rsidR="000B1603" w:rsidRDefault="00DD325D">
            <w:pPr>
              <w:spacing w:after="0"/>
              <w:jc w:val="center"/>
            </w:pPr>
            <w:r>
              <w:rPr>
                <w:sz w:val="21"/>
              </w:rPr>
              <w:t>content</w:t>
            </w:r>
          </w:p>
        </w:tc>
        <w:tc>
          <w:tcPr>
            <w:tcW w:w="1417" w:type="dxa"/>
            <w:shd w:val="clear" w:color="auto" w:fill="F9FAFB"/>
            <w:tcMar>
              <w:top w:w="80" w:type="dxa"/>
              <w:left w:w="140" w:type="dxa"/>
              <w:bottom w:w="80" w:type="dxa"/>
              <w:right w:w="140" w:type="dxa"/>
            </w:tcMar>
            <w:vAlign w:val="center"/>
          </w:tcPr>
          <w:p w14:paraId="0341E841"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1277A90F"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139D54B5" w14:textId="77777777" w:rsidR="000B1603" w:rsidRDefault="00DD325D">
            <w:pPr>
              <w:spacing w:after="0"/>
              <w:jc w:val="left"/>
            </w:pPr>
            <w:r>
              <w:rPr>
                <w:sz w:val="21"/>
              </w:rPr>
              <w:t>Nội dung tin nhắn văn bản</w:t>
            </w:r>
          </w:p>
        </w:tc>
      </w:tr>
      <w:tr w:rsidR="000B1603" w14:paraId="6DC0AA50" w14:textId="77777777">
        <w:trPr>
          <w:cantSplit/>
          <w:jc w:val="center"/>
        </w:trPr>
        <w:tc>
          <w:tcPr>
            <w:tcW w:w="567" w:type="dxa"/>
            <w:shd w:val="clear" w:color="auto" w:fill="FFFFFF"/>
            <w:tcMar>
              <w:top w:w="80" w:type="dxa"/>
              <w:left w:w="140" w:type="dxa"/>
              <w:bottom w:w="80" w:type="dxa"/>
              <w:right w:w="140" w:type="dxa"/>
            </w:tcMar>
            <w:vAlign w:val="center"/>
          </w:tcPr>
          <w:p w14:paraId="1EBA3DF5"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69E79EF1" w14:textId="77777777" w:rsidR="000B1603" w:rsidRDefault="00DD325D">
            <w:pPr>
              <w:spacing w:after="0"/>
              <w:jc w:val="left"/>
            </w:pPr>
            <w:r>
              <w:rPr>
                <w:sz w:val="21"/>
              </w:rPr>
              <w:t>message_type</w:t>
            </w:r>
          </w:p>
        </w:tc>
        <w:tc>
          <w:tcPr>
            <w:tcW w:w="1417" w:type="dxa"/>
            <w:shd w:val="clear" w:color="auto" w:fill="FFFFFF"/>
            <w:tcMar>
              <w:top w:w="80" w:type="dxa"/>
              <w:left w:w="140" w:type="dxa"/>
              <w:bottom w:w="80" w:type="dxa"/>
              <w:right w:w="140" w:type="dxa"/>
            </w:tcMar>
            <w:vAlign w:val="center"/>
          </w:tcPr>
          <w:p w14:paraId="75C97391" w14:textId="77777777" w:rsidR="000B1603" w:rsidRDefault="00DD325D">
            <w:pPr>
              <w:spacing w:after="0"/>
              <w:jc w:val="left"/>
            </w:pPr>
            <w:r>
              <w:rPr>
                <w:sz w:val="21"/>
              </w:rPr>
              <w:t>VARCHAR(20)</w:t>
            </w:r>
          </w:p>
        </w:tc>
        <w:tc>
          <w:tcPr>
            <w:tcW w:w="850" w:type="dxa"/>
            <w:shd w:val="clear" w:color="auto" w:fill="FFFFFF"/>
            <w:tcMar>
              <w:top w:w="80" w:type="dxa"/>
              <w:left w:w="140" w:type="dxa"/>
              <w:bottom w:w="80" w:type="dxa"/>
              <w:right w:w="140" w:type="dxa"/>
            </w:tcMar>
            <w:vAlign w:val="center"/>
          </w:tcPr>
          <w:p w14:paraId="4C6370B8"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DE8242E" w14:textId="77777777" w:rsidR="000B1603" w:rsidRDefault="00DD325D">
            <w:pPr>
              <w:spacing w:after="0"/>
              <w:jc w:val="left"/>
            </w:pPr>
            <w:r>
              <w:rPr>
                <w:sz w:val="21"/>
              </w:rPr>
              <w:t>Định dạng: TEXT, IMAGE</w:t>
            </w:r>
          </w:p>
        </w:tc>
      </w:tr>
      <w:tr w:rsidR="000B1603" w14:paraId="2614EC71" w14:textId="77777777">
        <w:trPr>
          <w:cantSplit/>
          <w:jc w:val="center"/>
        </w:trPr>
        <w:tc>
          <w:tcPr>
            <w:tcW w:w="567" w:type="dxa"/>
            <w:shd w:val="clear" w:color="auto" w:fill="F9FAFB"/>
            <w:tcMar>
              <w:top w:w="80" w:type="dxa"/>
              <w:left w:w="140" w:type="dxa"/>
              <w:bottom w:w="80" w:type="dxa"/>
              <w:right w:w="140" w:type="dxa"/>
            </w:tcMar>
            <w:vAlign w:val="center"/>
          </w:tcPr>
          <w:p w14:paraId="1352A258"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642AD75E" w14:textId="77777777" w:rsidR="000B1603" w:rsidRDefault="00DD325D">
            <w:pPr>
              <w:spacing w:after="0"/>
              <w:jc w:val="center"/>
            </w:pPr>
            <w:r>
              <w:rPr>
                <w:sz w:val="21"/>
              </w:rPr>
              <w:t>media_url</w:t>
            </w:r>
          </w:p>
        </w:tc>
        <w:tc>
          <w:tcPr>
            <w:tcW w:w="1417" w:type="dxa"/>
            <w:shd w:val="clear" w:color="auto" w:fill="F9FAFB"/>
            <w:tcMar>
              <w:top w:w="80" w:type="dxa"/>
              <w:left w:w="140" w:type="dxa"/>
              <w:bottom w:w="80" w:type="dxa"/>
              <w:right w:w="140" w:type="dxa"/>
            </w:tcMar>
            <w:vAlign w:val="center"/>
          </w:tcPr>
          <w:p w14:paraId="5A952356" w14:textId="77777777" w:rsidR="000B1603" w:rsidRDefault="00DD325D">
            <w:pPr>
              <w:spacing w:after="0"/>
              <w:jc w:val="left"/>
            </w:pPr>
            <w:r>
              <w:rPr>
                <w:sz w:val="21"/>
              </w:rPr>
              <w:t>VARCHAR(255)</w:t>
            </w:r>
          </w:p>
        </w:tc>
        <w:tc>
          <w:tcPr>
            <w:tcW w:w="850" w:type="dxa"/>
            <w:shd w:val="clear" w:color="auto" w:fill="F9FAFB"/>
            <w:tcMar>
              <w:top w:w="80" w:type="dxa"/>
              <w:left w:w="140" w:type="dxa"/>
              <w:bottom w:w="80" w:type="dxa"/>
              <w:right w:w="140" w:type="dxa"/>
            </w:tcMar>
            <w:vAlign w:val="center"/>
          </w:tcPr>
          <w:p w14:paraId="2679938E"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211E64FC" w14:textId="77777777" w:rsidR="000B1603" w:rsidRDefault="00DD325D">
            <w:pPr>
              <w:spacing w:after="0"/>
              <w:jc w:val="left"/>
            </w:pPr>
            <w:r>
              <w:rPr>
                <w:sz w:val="21"/>
              </w:rPr>
              <w:t>Đường dẫn ảnh chụp thẻ BHYT (nếu có)</w:t>
            </w:r>
          </w:p>
        </w:tc>
      </w:tr>
    </w:tbl>
    <w:p w14:paraId="0BBF7D2D" w14:textId="77777777" w:rsidR="000B1603" w:rsidRDefault="000B1603">
      <w:pPr>
        <w:spacing w:after="120"/>
      </w:pPr>
    </w:p>
    <w:p w14:paraId="4C31DDD2" w14:textId="77777777" w:rsidR="000B1603" w:rsidRDefault="00DD325D">
      <w:pPr>
        <w:keepNext/>
        <w:spacing w:before="200" w:after="60"/>
        <w:jc w:val="left"/>
      </w:pPr>
      <w:r>
        <w:rPr>
          <w:b/>
          <w:i/>
          <w:sz w:val="22"/>
        </w:rPr>
        <w:t>Bảng 3.13: Đặc tả bảng dữ liệu AI_ANALYSIS_LOGS (Nhật ký phân tích và suy luận AI)</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750"/>
        <w:gridCol w:w="1762"/>
        <w:gridCol w:w="844"/>
        <w:gridCol w:w="4016"/>
      </w:tblGrid>
      <w:tr w:rsidR="000B1603" w14:paraId="2D59DD2E" w14:textId="77777777">
        <w:trPr>
          <w:cantSplit/>
          <w:tblHeader/>
          <w:jc w:val="center"/>
        </w:trPr>
        <w:tc>
          <w:tcPr>
            <w:tcW w:w="567" w:type="dxa"/>
            <w:shd w:val="clear" w:color="auto" w:fill="EAECEF"/>
            <w:tcMar>
              <w:top w:w="100" w:type="dxa"/>
              <w:left w:w="140" w:type="dxa"/>
              <w:bottom w:w="100" w:type="dxa"/>
              <w:right w:w="140" w:type="dxa"/>
            </w:tcMar>
            <w:vAlign w:val="center"/>
          </w:tcPr>
          <w:p w14:paraId="30179D27"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14F4AF2C"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09F0E1D6"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791480B7"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229AF29B" w14:textId="77777777" w:rsidR="000B1603" w:rsidRDefault="00DD325D">
            <w:pPr>
              <w:spacing w:after="0"/>
              <w:jc w:val="center"/>
            </w:pPr>
            <w:r>
              <w:rPr>
                <w:b/>
                <w:color w:val="1A365D"/>
                <w:sz w:val="22"/>
              </w:rPr>
              <w:t>Mô tả ý nghĩa nghiệp vụ</w:t>
            </w:r>
          </w:p>
        </w:tc>
      </w:tr>
      <w:tr w:rsidR="000B1603" w14:paraId="017BC634" w14:textId="77777777">
        <w:trPr>
          <w:cantSplit/>
          <w:jc w:val="center"/>
        </w:trPr>
        <w:tc>
          <w:tcPr>
            <w:tcW w:w="567" w:type="dxa"/>
            <w:shd w:val="clear" w:color="auto" w:fill="FFFFFF"/>
            <w:tcMar>
              <w:top w:w="80" w:type="dxa"/>
              <w:left w:w="140" w:type="dxa"/>
              <w:bottom w:w="80" w:type="dxa"/>
              <w:right w:w="140" w:type="dxa"/>
            </w:tcMar>
            <w:vAlign w:val="center"/>
          </w:tcPr>
          <w:p w14:paraId="6B870261"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357326D2"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1DA50934"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5F5ECB3B"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52A7913E" w14:textId="77777777" w:rsidR="000B1603" w:rsidRDefault="00DD325D">
            <w:pPr>
              <w:spacing w:after="0"/>
              <w:jc w:val="left"/>
            </w:pPr>
            <w:r>
              <w:rPr>
                <w:sz w:val="21"/>
              </w:rPr>
              <w:t>Mã nhật ký suy luận AI</w:t>
            </w:r>
          </w:p>
        </w:tc>
      </w:tr>
      <w:tr w:rsidR="000B1603" w14:paraId="1DC68685" w14:textId="77777777">
        <w:trPr>
          <w:cantSplit/>
          <w:jc w:val="center"/>
        </w:trPr>
        <w:tc>
          <w:tcPr>
            <w:tcW w:w="567" w:type="dxa"/>
            <w:shd w:val="clear" w:color="auto" w:fill="F9FAFB"/>
            <w:tcMar>
              <w:top w:w="80" w:type="dxa"/>
              <w:left w:w="140" w:type="dxa"/>
              <w:bottom w:w="80" w:type="dxa"/>
              <w:right w:w="140" w:type="dxa"/>
            </w:tcMar>
            <w:vAlign w:val="center"/>
          </w:tcPr>
          <w:p w14:paraId="046F61BB"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4004F630" w14:textId="77777777" w:rsidR="000B1603" w:rsidRDefault="00DD325D">
            <w:pPr>
              <w:spacing w:after="0"/>
              <w:jc w:val="center"/>
            </w:pPr>
            <w:r>
              <w:rPr>
                <w:sz w:val="21"/>
              </w:rPr>
              <w:t>message_id</w:t>
            </w:r>
          </w:p>
        </w:tc>
        <w:tc>
          <w:tcPr>
            <w:tcW w:w="1417" w:type="dxa"/>
            <w:shd w:val="clear" w:color="auto" w:fill="F9FAFB"/>
            <w:tcMar>
              <w:top w:w="80" w:type="dxa"/>
              <w:left w:w="140" w:type="dxa"/>
              <w:bottom w:w="80" w:type="dxa"/>
              <w:right w:w="140" w:type="dxa"/>
            </w:tcMar>
            <w:vAlign w:val="center"/>
          </w:tcPr>
          <w:p w14:paraId="196557B4" w14:textId="77777777" w:rsidR="000B1603" w:rsidRDefault="00DD325D">
            <w:pPr>
              <w:spacing w:after="0"/>
              <w:jc w:val="center"/>
            </w:pPr>
            <w:r>
              <w:rPr>
                <w:sz w:val="21"/>
              </w:rPr>
              <w:t>UUID</w:t>
            </w:r>
          </w:p>
        </w:tc>
        <w:tc>
          <w:tcPr>
            <w:tcW w:w="850" w:type="dxa"/>
            <w:shd w:val="clear" w:color="auto" w:fill="F9FAFB"/>
            <w:tcMar>
              <w:top w:w="80" w:type="dxa"/>
              <w:left w:w="140" w:type="dxa"/>
              <w:bottom w:w="80" w:type="dxa"/>
              <w:right w:w="140" w:type="dxa"/>
            </w:tcMar>
            <w:vAlign w:val="center"/>
          </w:tcPr>
          <w:p w14:paraId="5FE25AD2" w14:textId="77777777" w:rsidR="000B1603" w:rsidRDefault="00DD325D">
            <w:pPr>
              <w:spacing w:after="0"/>
              <w:jc w:val="center"/>
            </w:pPr>
            <w:r>
              <w:rPr>
                <w:sz w:val="21"/>
              </w:rPr>
              <w:t>FK</w:t>
            </w:r>
          </w:p>
        </w:tc>
        <w:tc>
          <w:tcPr>
            <w:tcW w:w="4252" w:type="dxa"/>
            <w:shd w:val="clear" w:color="auto" w:fill="F9FAFB"/>
            <w:tcMar>
              <w:top w:w="80" w:type="dxa"/>
              <w:left w:w="140" w:type="dxa"/>
              <w:bottom w:w="80" w:type="dxa"/>
              <w:right w:w="140" w:type="dxa"/>
            </w:tcMar>
            <w:vAlign w:val="center"/>
          </w:tcPr>
          <w:p w14:paraId="09C3209B" w14:textId="77777777" w:rsidR="000B1603" w:rsidRDefault="00DD325D">
            <w:pPr>
              <w:spacing w:after="0"/>
              <w:jc w:val="left"/>
            </w:pPr>
            <w:r>
              <w:rPr>
                <w:sz w:val="21"/>
              </w:rPr>
              <w:t>Tin nhắn gốc của bệnh nhân (CHAT_MESSAGES)</w:t>
            </w:r>
          </w:p>
        </w:tc>
      </w:tr>
      <w:tr w:rsidR="000B1603" w14:paraId="19FA61E5" w14:textId="77777777">
        <w:trPr>
          <w:cantSplit/>
          <w:jc w:val="center"/>
        </w:trPr>
        <w:tc>
          <w:tcPr>
            <w:tcW w:w="567" w:type="dxa"/>
            <w:shd w:val="clear" w:color="auto" w:fill="FFFFFF"/>
            <w:tcMar>
              <w:top w:w="80" w:type="dxa"/>
              <w:left w:w="140" w:type="dxa"/>
              <w:bottom w:w="80" w:type="dxa"/>
              <w:right w:w="140" w:type="dxa"/>
            </w:tcMar>
            <w:vAlign w:val="center"/>
          </w:tcPr>
          <w:p w14:paraId="6423563C"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3AB0254C" w14:textId="77777777" w:rsidR="000B1603" w:rsidRDefault="00DD325D">
            <w:pPr>
              <w:spacing w:after="0"/>
              <w:jc w:val="left"/>
            </w:pPr>
            <w:r>
              <w:rPr>
                <w:sz w:val="21"/>
              </w:rPr>
              <w:t>ai_model_used</w:t>
            </w:r>
          </w:p>
        </w:tc>
        <w:tc>
          <w:tcPr>
            <w:tcW w:w="1417" w:type="dxa"/>
            <w:shd w:val="clear" w:color="auto" w:fill="FFFFFF"/>
            <w:tcMar>
              <w:top w:w="80" w:type="dxa"/>
              <w:left w:w="140" w:type="dxa"/>
              <w:bottom w:w="80" w:type="dxa"/>
              <w:right w:w="140" w:type="dxa"/>
            </w:tcMar>
            <w:vAlign w:val="center"/>
          </w:tcPr>
          <w:p w14:paraId="1293A4DC" w14:textId="77777777" w:rsidR="000B1603" w:rsidRDefault="00DD325D">
            <w:pPr>
              <w:spacing w:after="0"/>
              <w:jc w:val="left"/>
            </w:pPr>
            <w:r>
              <w:rPr>
                <w:sz w:val="21"/>
              </w:rPr>
              <w:t>VARCHAR(50)</w:t>
            </w:r>
          </w:p>
        </w:tc>
        <w:tc>
          <w:tcPr>
            <w:tcW w:w="850" w:type="dxa"/>
            <w:shd w:val="clear" w:color="auto" w:fill="FFFFFF"/>
            <w:tcMar>
              <w:top w:w="80" w:type="dxa"/>
              <w:left w:w="140" w:type="dxa"/>
              <w:bottom w:w="80" w:type="dxa"/>
              <w:right w:w="140" w:type="dxa"/>
            </w:tcMar>
            <w:vAlign w:val="center"/>
          </w:tcPr>
          <w:p w14:paraId="45285401"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372B7A2A" w14:textId="77777777" w:rsidR="000B1603" w:rsidRDefault="00DD325D">
            <w:pPr>
              <w:spacing w:after="0"/>
              <w:jc w:val="left"/>
            </w:pPr>
            <w:r>
              <w:rPr>
                <w:sz w:val="21"/>
              </w:rPr>
              <w:t>Tên mô hình AI: PhoBERT-v2, Qwen-2.5...</w:t>
            </w:r>
          </w:p>
        </w:tc>
      </w:tr>
      <w:tr w:rsidR="000B1603" w14:paraId="72198DF9" w14:textId="77777777">
        <w:trPr>
          <w:cantSplit/>
          <w:jc w:val="center"/>
        </w:trPr>
        <w:tc>
          <w:tcPr>
            <w:tcW w:w="567" w:type="dxa"/>
            <w:shd w:val="clear" w:color="auto" w:fill="F9FAFB"/>
            <w:tcMar>
              <w:top w:w="80" w:type="dxa"/>
              <w:left w:w="140" w:type="dxa"/>
              <w:bottom w:w="80" w:type="dxa"/>
              <w:right w:w="140" w:type="dxa"/>
            </w:tcMar>
            <w:vAlign w:val="center"/>
          </w:tcPr>
          <w:p w14:paraId="358A505B"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16397573" w14:textId="77777777" w:rsidR="000B1603" w:rsidRDefault="00DD325D">
            <w:pPr>
              <w:spacing w:after="0"/>
              <w:jc w:val="center"/>
            </w:pPr>
            <w:r>
              <w:rPr>
                <w:sz w:val="21"/>
              </w:rPr>
              <w:t>input_text</w:t>
            </w:r>
          </w:p>
        </w:tc>
        <w:tc>
          <w:tcPr>
            <w:tcW w:w="1417" w:type="dxa"/>
            <w:shd w:val="clear" w:color="auto" w:fill="F9FAFB"/>
            <w:tcMar>
              <w:top w:w="80" w:type="dxa"/>
              <w:left w:w="140" w:type="dxa"/>
              <w:bottom w:w="80" w:type="dxa"/>
              <w:right w:w="140" w:type="dxa"/>
            </w:tcMar>
            <w:vAlign w:val="center"/>
          </w:tcPr>
          <w:p w14:paraId="355B6DB5"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0F8C83AF"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1CA49CA1" w14:textId="77777777" w:rsidR="000B1603" w:rsidRDefault="00DD325D">
            <w:pPr>
              <w:spacing w:after="0"/>
              <w:jc w:val="left"/>
            </w:pPr>
            <w:r>
              <w:rPr>
                <w:sz w:val="21"/>
              </w:rPr>
              <w:t>Chuỗi văn bản triệu chứng đầu vào</w:t>
            </w:r>
          </w:p>
        </w:tc>
      </w:tr>
      <w:tr w:rsidR="000B1603" w14:paraId="46684B91" w14:textId="77777777">
        <w:trPr>
          <w:cantSplit/>
          <w:jc w:val="center"/>
        </w:trPr>
        <w:tc>
          <w:tcPr>
            <w:tcW w:w="567" w:type="dxa"/>
            <w:shd w:val="clear" w:color="auto" w:fill="FFFFFF"/>
            <w:tcMar>
              <w:top w:w="80" w:type="dxa"/>
              <w:left w:w="140" w:type="dxa"/>
              <w:bottom w:w="80" w:type="dxa"/>
              <w:right w:w="140" w:type="dxa"/>
            </w:tcMar>
            <w:vAlign w:val="center"/>
          </w:tcPr>
          <w:p w14:paraId="59688038" w14:textId="77777777" w:rsidR="000B1603" w:rsidRDefault="00DD325D">
            <w:pPr>
              <w:spacing w:after="0"/>
              <w:jc w:val="center"/>
            </w:pPr>
            <w:r>
              <w:rPr>
                <w:sz w:val="21"/>
              </w:rPr>
              <w:t>5</w:t>
            </w:r>
          </w:p>
        </w:tc>
        <w:tc>
          <w:tcPr>
            <w:tcW w:w="1701" w:type="dxa"/>
            <w:shd w:val="clear" w:color="auto" w:fill="FFFFFF"/>
            <w:tcMar>
              <w:top w:w="80" w:type="dxa"/>
              <w:left w:w="140" w:type="dxa"/>
              <w:bottom w:w="80" w:type="dxa"/>
              <w:right w:w="140" w:type="dxa"/>
            </w:tcMar>
            <w:vAlign w:val="center"/>
          </w:tcPr>
          <w:p w14:paraId="190BBA70" w14:textId="77777777" w:rsidR="000B1603" w:rsidRDefault="00DD325D">
            <w:pPr>
              <w:spacing w:after="0"/>
              <w:jc w:val="left"/>
            </w:pPr>
            <w:r>
              <w:rPr>
                <w:sz w:val="21"/>
              </w:rPr>
              <w:t>predicted_dept</w:t>
            </w:r>
          </w:p>
        </w:tc>
        <w:tc>
          <w:tcPr>
            <w:tcW w:w="1417" w:type="dxa"/>
            <w:shd w:val="clear" w:color="auto" w:fill="FFFFFF"/>
            <w:tcMar>
              <w:top w:w="80" w:type="dxa"/>
              <w:left w:w="140" w:type="dxa"/>
              <w:bottom w:w="80" w:type="dxa"/>
              <w:right w:w="140" w:type="dxa"/>
            </w:tcMar>
            <w:vAlign w:val="center"/>
          </w:tcPr>
          <w:p w14:paraId="71FC2936" w14:textId="77777777" w:rsidR="000B1603" w:rsidRDefault="00DD325D">
            <w:pPr>
              <w:spacing w:after="0"/>
              <w:jc w:val="left"/>
            </w:pPr>
            <w:r>
              <w:rPr>
                <w:sz w:val="21"/>
              </w:rPr>
              <w:t>VARCHAR(100)</w:t>
            </w:r>
          </w:p>
        </w:tc>
        <w:tc>
          <w:tcPr>
            <w:tcW w:w="850" w:type="dxa"/>
            <w:shd w:val="clear" w:color="auto" w:fill="FFFFFF"/>
            <w:tcMar>
              <w:top w:w="80" w:type="dxa"/>
              <w:left w:w="140" w:type="dxa"/>
              <w:bottom w:w="80" w:type="dxa"/>
              <w:right w:w="140" w:type="dxa"/>
            </w:tcMar>
            <w:vAlign w:val="center"/>
          </w:tcPr>
          <w:p w14:paraId="71C5E43E"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FD20074" w14:textId="77777777" w:rsidR="000B1603" w:rsidRDefault="00DD325D">
            <w:pPr>
              <w:spacing w:after="0"/>
              <w:jc w:val="left"/>
            </w:pPr>
            <w:r>
              <w:rPr>
                <w:sz w:val="21"/>
              </w:rPr>
              <w:t>Mã chuyên khoa AI dự đoán (KTIM, KTMH...)</w:t>
            </w:r>
          </w:p>
        </w:tc>
      </w:tr>
      <w:tr w:rsidR="000B1603" w14:paraId="6AFFF408" w14:textId="77777777">
        <w:trPr>
          <w:cantSplit/>
          <w:jc w:val="center"/>
        </w:trPr>
        <w:tc>
          <w:tcPr>
            <w:tcW w:w="567" w:type="dxa"/>
            <w:shd w:val="clear" w:color="auto" w:fill="F9FAFB"/>
            <w:tcMar>
              <w:top w:w="80" w:type="dxa"/>
              <w:left w:w="140" w:type="dxa"/>
              <w:bottom w:w="80" w:type="dxa"/>
              <w:right w:w="140" w:type="dxa"/>
            </w:tcMar>
            <w:vAlign w:val="center"/>
          </w:tcPr>
          <w:p w14:paraId="2A27C2F5"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526EFD35" w14:textId="77777777" w:rsidR="000B1603" w:rsidRDefault="00DD325D">
            <w:pPr>
              <w:spacing w:after="0"/>
              <w:jc w:val="left"/>
            </w:pPr>
            <w:r>
              <w:rPr>
                <w:sz w:val="21"/>
              </w:rPr>
              <w:t>confidence_score</w:t>
            </w:r>
          </w:p>
        </w:tc>
        <w:tc>
          <w:tcPr>
            <w:tcW w:w="1417" w:type="dxa"/>
            <w:shd w:val="clear" w:color="auto" w:fill="F9FAFB"/>
            <w:tcMar>
              <w:top w:w="80" w:type="dxa"/>
              <w:left w:w="140" w:type="dxa"/>
              <w:bottom w:w="80" w:type="dxa"/>
              <w:right w:w="140" w:type="dxa"/>
            </w:tcMar>
            <w:vAlign w:val="center"/>
          </w:tcPr>
          <w:p w14:paraId="06F4A9AF" w14:textId="77777777" w:rsidR="000B1603" w:rsidRDefault="00DD325D">
            <w:pPr>
              <w:spacing w:after="0"/>
              <w:jc w:val="left"/>
            </w:pPr>
            <w:r>
              <w:rPr>
                <w:sz w:val="21"/>
              </w:rPr>
              <w:t>DECIMAL(5,4)</w:t>
            </w:r>
          </w:p>
        </w:tc>
        <w:tc>
          <w:tcPr>
            <w:tcW w:w="850" w:type="dxa"/>
            <w:shd w:val="clear" w:color="auto" w:fill="F9FAFB"/>
            <w:tcMar>
              <w:top w:w="80" w:type="dxa"/>
              <w:left w:w="140" w:type="dxa"/>
              <w:bottom w:w="80" w:type="dxa"/>
              <w:right w:w="140" w:type="dxa"/>
            </w:tcMar>
            <w:vAlign w:val="center"/>
          </w:tcPr>
          <w:p w14:paraId="731E405D"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6A982CEA" w14:textId="77777777" w:rsidR="000B1603" w:rsidRDefault="00DD325D">
            <w:pPr>
              <w:spacing w:after="0"/>
              <w:jc w:val="left"/>
            </w:pPr>
            <w:r>
              <w:rPr>
                <w:sz w:val="21"/>
              </w:rPr>
              <w:t>Điểm tin cậy dự đoán (0.0000 đến 1.0000)</w:t>
            </w:r>
          </w:p>
        </w:tc>
      </w:tr>
      <w:tr w:rsidR="000B1603" w14:paraId="13EFFDA4" w14:textId="77777777">
        <w:trPr>
          <w:cantSplit/>
          <w:jc w:val="center"/>
        </w:trPr>
        <w:tc>
          <w:tcPr>
            <w:tcW w:w="567" w:type="dxa"/>
            <w:shd w:val="clear" w:color="auto" w:fill="FFFFFF"/>
            <w:tcMar>
              <w:top w:w="80" w:type="dxa"/>
              <w:left w:w="140" w:type="dxa"/>
              <w:bottom w:w="80" w:type="dxa"/>
              <w:right w:w="140" w:type="dxa"/>
            </w:tcMar>
            <w:vAlign w:val="center"/>
          </w:tcPr>
          <w:p w14:paraId="7841CDBD" w14:textId="77777777" w:rsidR="000B1603" w:rsidRDefault="00DD325D">
            <w:pPr>
              <w:spacing w:after="0"/>
              <w:jc w:val="center"/>
            </w:pPr>
            <w:r>
              <w:rPr>
                <w:sz w:val="21"/>
              </w:rPr>
              <w:t>7</w:t>
            </w:r>
          </w:p>
        </w:tc>
        <w:tc>
          <w:tcPr>
            <w:tcW w:w="1701" w:type="dxa"/>
            <w:shd w:val="clear" w:color="auto" w:fill="FFFFFF"/>
            <w:tcMar>
              <w:top w:w="80" w:type="dxa"/>
              <w:left w:w="140" w:type="dxa"/>
              <w:bottom w:w="80" w:type="dxa"/>
              <w:right w:w="140" w:type="dxa"/>
            </w:tcMar>
            <w:vAlign w:val="center"/>
          </w:tcPr>
          <w:p w14:paraId="0F7ECF2A" w14:textId="77777777" w:rsidR="000B1603" w:rsidRDefault="00DD325D">
            <w:pPr>
              <w:spacing w:after="0"/>
              <w:jc w:val="left"/>
            </w:pPr>
            <w:r>
              <w:rPr>
                <w:sz w:val="21"/>
              </w:rPr>
              <w:t>is_corrected</w:t>
            </w:r>
          </w:p>
        </w:tc>
        <w:tc>
          <w:tcPr>
            <w:tcW w:w="1417" w:type="dxa"/>
            <w:shd w:val="clear" w:color="auto" w:fill="FFFFFF"/>
            <w:tcMar>
              <w:top w:w="80" w:type="dxa"/>
              <w:left w:w="140" w:type="dxa"/>
              <w:bottom w:w="80" w:type="dxa"/>
              <w:right w:w="140" w:type="dxa"/>
            </w:tcMar>
            <w:vAlign w:val="center"/>
          </w:tcPr>
          <w:p w14:paraId="0EDE2958" w14:textId="77777777" w:rsidR="000B1603" w:rsidRDefault="00DD325D">
            <w:pPr>
              <w:spacing w:after="0"/>
              <w:jc w:val="center"/>
            </w:pPr>
            <w:r>
              <w:rPr>
                <w:sz w:val="21"/>
              </w:rPr>
              <w:t>BOOLEAN</w:t>
            </w:r>
          </w:p>
        </w:tc>
        <w:tc>
          <w:tcPr>
            <w:tcW w:w="850" w:type="dxa"/>
            <w:shd w:val="clear" w:color="auto" w:fill="FFFFFF"/>
            <w:tcMar>
              <w:top w:w="80" w:type="dxa"/>
              <w:left w:w="140" w:type="dxa"/>
              <w:bottom w:w="80" w:type="dxa"/>
              <w:right w:w="140" w:type="dxa"/>
            </w:tcMar>
            <w:vAlign w:val="center"/>
          </w:tcPr>
          <w:p w14:paraId="7BE4D973"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57711BB" w14:textId="77777777" w:rsidR="000B1603" w:rsidRDefault="00DD325D">
            <w:pPr>
              <w:spacing w:after="0"/>
              <w:jc w:val="left"/>
            </w:pPr>
            <w:r>
              <w:rPr>
                <w:sz w:val="21"/>
              </w:rPr>
              <w:t>Y tá có phải đổi khoa khác hay không</w:t>
            </w:r>
          </w:p>
        </w:tc>
      </w:tr>
      <w:tr w:rsidR="000B1603" w14:paraId="78759852" w14:textId="77777777">
        <w:trPr>
          <w:cantSplit/>
          <w:jc w:val="center"/>
        </w:trPr>
        <w:tc>
          <w:tcPr>
            <w:tcW w:w="567" w:type="dxa"/>
            <w:shd w:val="clear" w:color="auto" w:fill="F9FAFB"/>
            <w:tcMar>
              <w:top w:w="80" w:type="dxa"/>
              <w:left w:w="140" w:type="dxa"/>
              <w:bottom w:w="80" w:type="dxa"/>
              <w:right w:w="140" w:type="dxa"/>
            </w:tcMar>
            <w:vAlign w:val="center"/>
          </w:tcPr>
          <w:p w14:paraId="78E233B9" w14:textId="77777777" w:rsidR="000B1603" w:rsidRDefault="00DD325D">
            <w:pPr>
              <w:spacing w:after="0"/>
              <w:jc w:val="center"/>
            </w:pPr>
            <w:r>
              <w:rPr>
                <w:sz w:val="21"/>
              </w:rPr>
              <w:t>8</w:t>
            </w:r>
          </w:p>
        </w:tc>
        <w:tc>
          <w:tcPr>
            <w:tcW w:w="1701" w:type="dxa"/>
            <w:shd w:val="clear" w:color="auto" w:fill="F9FAFB"/>
            <w:tcMar>
              <w:top w:w="80" w:type="dxa"/>
              <w:left w:w="140" w:type="dxa"/>
              <w:bottom w:w="80" w:type="dxa"/>
              <w:right w:w="140" w:type="dxa"/>
            </w:tcMar>
            <w:vAlign w:val="center"/>
          </w:tcPr>
          <w:p w14:paraId="18E7346C" w14:textId="77777777" w:rsidR="000B1603" w:rsidRDefault="00DD325D">
            <w:pPr>
              <w:spacing w:after="0"/>
              <w:jc w:val="left"/>
            </w:pPr>
            <w:r>
              <w:rPr>
                <w:sz w:val="21"/>
              </w:rPr>
              <w:t>processing_ms</w:t>
            </w:r>
          </w:p>
        </w:tc>
        <w:tc>
          <w:tcPr>
            <w:tcW w:w="1417" w:type="dxa"/>
            <w:shd w:val="clear" w:color="auto" w:fill="F9FAFB"/>
            <w:tcMar>
              <w:top w:w="80" w:type="dxa"/>
              <w:left w:w="140" w:type="dxa"/>
              <w:bottom w:w="80" w:type="dxa"/>
              <w:right w:w="140" w:type="dxa"/>
            </w:tcMar>
            <w:vAlign w:val="center"/>
          </w:tcPr>
          <w:p w14:paraId="78D2E295" w14:textId="77777777" w:rsidR="000B1603" w:rsidRDefault="00DD325D">
            <w:pPr>
              <w:spacing w:after="0"/>
              <w:jc w:val="center"/>
            </w:pPr>
            <w:r>
              <w:rPr>
                <w:sz w:val="21"/>
              </w:rPr>
              <w:t>INT</w:t>
            </w:r>
          </w:p>
        </w:tc>
        <w:tc>
          <w:tcPr>
            <w:tcW w:w="850" w:type="dxa"/>
            <w:shd w:val="clear" w:color="auto" w:fill="F9FAFB"/>
            <w:tcMar>
              <w:top w:w="80" w:type="dxa"/>
              <w:left w:w="140" w:type="dxa"/>
              <w:bottom w:w="80" w:type="dxa"/>
              <w:right w:w="140" w:type="dxa"/>
            </w:tcMar>
            <w:vAlign w:val="center"/>
          </w:tcPr>
          <w:p w14:paraId="4D4B55AE"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E22CF3F" w14:textId="77777777" w:rsidR="000B1603" w:rsidRDefault="00DD325D">
            <w:pPr>
              <w:spacing w:after="0"/>
              <w:jc w:val="left"/>
            </w:pPr>
            <w:r>
              <w:rPr>
                <w:sz w:val="21"/>
              </w:rPr>
              <w:t>Thời gian suy luận của AI (mili-giây)</w:t>
            </w:r>
          </w:p>
        </w:tc>
      </w:tr>
    </w:tbl>
    <w:p w14:paraId="52618C55" w14:textId="77777777" w:rsidR="000B1603" w:rsidRDefault="000B1603">
      <w:pPr>
        <w:spacing w:after="120"/>
      </w:pPr>
    </w:p>
    <w:p w14:paraId="03516D2D" w14:textId="77777777" w:rsidR="000B1603" w:rsidRDefault="00DD325D">
      <w:pPr>
        <w:keepNext/>
        <w:spacing w:before="200" w:after="60"/>
        <w:jc w:val="left"/>
      </w:pPr>
      <w:r>
        <w:rPr>
          <w:b/>
          <w:i/>
          <w:sz w:val="22"/>
        </w:rPr>
        <w:t>Bảng 3.14: Đặc tả bảng dữ liệu FAQS (Hỏi đáp thường gặp)</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2112"/>
        <w:gridCol w:w="1657"/>
        <w:gridCol w:w="840"/>
        <w:gridCol w:w="3763"/>
      </w:tblGrid>
      <w:tr w:rsidR="000B1603" w14:paraId="46195F09" w14:textId="77777777">
        <w:trPr>
          <w:cantSplit/>
          <w:tblHeader/>
          <w:jc w:val="center"/>
        </w:trPr>
        <w:tc>
          <w:tcPr>
            <w:tcW w:w="567" w:type="dxa"/>
            <w:shd w:val="clear" w:color="auto" w:fill="EAECEF"/>
            <w:tcMar>
              <w:top w:w="100" w:type="dxa"/>
              <w:left w:w="140" w:type="dxa"/>
              <w:bottom w:w="100" w:type="dxa"/>
              <w:right w:w="140" w:type="dxa"/>
            </w:tcMar>
            <w:vAlign w:val="center"/>
          </w:tcPr>
          <w:p w14:paraId="65D61815" w14:textId="77777777" w:rsidR="000B1603" w:rsidRDefault="00DD325D">
            <w:pPr>
              <w:spacing w:after="0"/>
              <w:jc w:val="center"/>
            </w:pPr>
            <w:r>
              <w:rPr>
                <w:b/>
                <w:color w:val="1A365D"/>
                <w:sz w:val="22"/>
              </w:rPr>
              <w:t>STT</w:t>
            </w:r>
          </w:p>
        </w:tc>
        <w:tc>
          <w:tcPr>
            <w:tcW w:w="1701" w:type="dxa"/>
            <w:shd w:val="clear" w:color="auto" w:fill="EAECEF"/>
            <w:tcMar>
              <w:top w:w="100" w:type="dxa"/>
              <w:left w:w="140" w:type="dxa"/>
              <w:bottom w:w="100" w:type="dxa"/>
              <w:right w:w="140" w:type="dxa"/>
            </w:tcMar>
            <w:vAlign w:val="center"/>
          </w:tcPr>
          <w:p w14:paraId="6166DB6F" w14:textId="77777777" w:rsidR="000B1603" w:rsidRDefault="00DD325D">
            <w:pPr>
              <w:spacing w:after="0"/>
              <w:jc w:val="center"/>
            </w:pPr>
            <w:r>
              <w:rPr>
                <w:b/>
                <w:color w:val="1A365D"/>
                <w:sz w:val="22"/>
              </w:rPr>
              <w:t>Tên trường</w:t>
            </w:r>
          </w:p>
        </w:tc>
        <w:tc>
          <w:tcPr>
            <w:tcW w:w="1417" w:type="dxa"/>
            <w:shd w:val="clear" w:color="auto" w:fill="EAECEF"/>
            <w:tcMar>
              <w:top w:w="100" w:type="dxa"/>
              <w:left w:w="140" w:type="dxa"/>
              <w:bottom w:w="100" w:type="dxa"/>
              <w:right w:w="140" w:type="dxa"/>
            </w:tcMar>
            <w:vAlign w:val="center"/>
          </w:tcPr>
          <w:p w14:paraId="41FD2131" w14:textId="77777777" w:rsidR="000B1603" w:rsidRDefault="00DD325D">
            <w:pPr>
              <w:spacing w:after="0"/>
              <w:jc w:val="center"/>
            </w:pPr>
            <w:r>
              <w:rPr>
                <w:b/>
                <w:color w:val="1A365D"/>
                <w:sz w:val="22"/>
              </w:rPr>
              <w:t>Kiểu dữ liệu</w:t>
            </w:r>
          </w:p>
        </w:tc>
        <w:tc>
          <w:tcPr>
            <w:tcW w:w="850" w:type="dxa"/>
            <w:shd w:val="clear" w:color="auto" w:fill="EAECEF"/>
            <w:tcMar>
              <w:top w:w="100" w:type="dxa"/>
              <w:left w:w="140" w:type="dxa"/>
              <w:bottom w:w="100" w:type="dxa"/>
              <w:right w:w="140" w:type="dxa"/>
            </w:tcMar>
            <w:vAlign w:val="center"/>
          </w:tcPr>
          <w:p w14:paraId="26EF35E9" w14:textId="77777777" w:rsidR="000B1603" w:rsidRDefault="00DD325D">
            <w:pPr>
              <w:spacing w:after="0"/>
              <w:jc w:val="center"/>
            </w:pPr>
            <w:r>
              <w:rPr>
                <w:b/>
                <w:color w:val="1A365D"/>
                <w:sz w:val="22"/>
              </w:rPr>
              <w:t>Khóa</w:t>
            </w:r>
          </w:p>
        </w:tc>
        <w:tc>
          <w:tcPr>
            <w:tcW w:w="4252" w:type="dxa"/>
            <w:shd w:val="clear" w:color="auto" w:fill="EAECEF"/>
            <w:tcMar>
              <w:top w:w="100" w:type="dxa"/>
              <w:left w:w="140" w:type="dxa"/>
              <w:bottom w:w="100" w:type="dxa"/>
              <w:right w:w="140" w:type="dxa"/>
            </w:tcMar>
            <w:vAlign w:val="center"/>
          </w:tcPr>
          <w:p w14:paraId="41F3EEB5" w14:textId="77777777" w:rsidR="000B1603" w:rsidRDefault="00DD325D">
            <w:pPr>
              <w:spacing w:after="0"/>
              <w:jc w:val="center"/>
            </w:pPr>
            <w:r>
              <w:rPr>
                <w:b/>
                <w:color w:val="1A365D"/>
                <w:sz w:val="22"/>
              </w:rPr>
              <w:t>Mô tả ý nghĩa nghiệp vụ</w:t>
            </w:r>
          </w:p>
        </w:tc>
      </w:tr>
      <w:tr w:rsidR="000B1603" w14:paraId="08088BF5" w14:textId="77777777">
        <w:trPr>
          <w:cantSplit/>
          <w:jc w:val="center"/>
        </w:trPr>
        <w:tc>
          <w:tcPr>
            <w:tcW w:w="567" w:type="dxa"/>
            <w:shd w:val="clear" w:color="auto" w:fill="FFFFFF"/>
            <w:tcMar>
              <w:top w:w="80" w:type="dxa"/>
              <w:left w:w="140" w:type="dxa"/>
              <w:bottom w:w="80" w:type="dxa"/>
              <w:right w:w="140" w:type="dxa"/>
            </w:tcMar>
            <w:vAlign w:val="center"/>
          </w:tcPr>
          <w:p w14:paraId="565FA878" w14:textId="77777777" w:rsidR="000B1603" w:rsidRDefault="00DD325D">
            <w:pPr>
              <w:spacing w:after="0"/>
              <w:jc w:val="center"/>
            </w:pPr>
            <w:r>
              <w:rPr>
                <w:sz w:val="21"/>
              </w:rPr>
              <w:t>1</w:t>
            </w:r>
          </w:p>
        </w:tc>
        <w:tc>
          <w:tcPr>
            <w:tcW w:w="1701" w:type="dxa"/>
            <w:shd w:val="clear" w:color="auto" w:fill="FFFFFF"/>
            <w:tcMar>
              <w:top w:w="80" w:type="dxa"/>
              <w:left w:w="140" w:type="dxa"/>
              <w:bottom w:w="80" w:type="dxa"/>
              <w:right w:w="140" w:type="dxa"/>
            </w:tcMar>
            <w:vAlign w:val="center"/>
          </w:tcPr>
          <w:p w14:paraId="2ECEF962" w14:textId="77777777" w:rsidR="000B1603" w:rsidRDefault="00DD325D">
            <w:pPr>
              <w:spacing w:after="0"/>
              <w:jc w:val="center"/>
            </w:pPr>
            <w:r>
              <w:rPr>
                <w:sz w:val="21"/>
              </w:rPr>
              <w:t>id</w:t>
            </w:r>
          </w:p>
        </w:tc>
        <w:tc>
          <w:tcPr>
            <w:tcW w:w="1417" w:type="dxa"/>
            <w:shd w:val="clear" w:color="auto" w:fill="FFFFFF"/>
            <w:tcMar>
              <w:top w:w="80" w:type="dxa"/>
              <w:left w:w="140" w:type="dxa"/>
              <w:bottom w:w="80" w:type="dxa"/>
              <w:right w:w="140" w:type="dxa"/>
            </w:tcMar>
            <w:vAlign w:val="center"/>
          </w:tcPr>
          <w:p w14:paraId="5541ECC2" w14:textId="77777777" w:rsidR="000B1603" w:rsidRDefault="00DD325D">
            <w:pPr>
              <w:spacing w:after="0"/>
              <w:jc w:val="center"/>
            </w:pPr>
            <w:r>
              <w:rPr>
                <w:sz w:val="21"/>
              </w:rPr>
              <w:t>UUID</w:t>
            </w:r>
          </w:p>
        </w:tc>
        <w:tc>
          <w:tcPr>
            <w:tcW w:w="850" w:type="dxa"/>
            <w:shd w:val="clear" w:color="auto" w:fill="FFFFFF"/>
            <w:tcMar>
              <w:top w:w="80" w:type="dxa"/>
              <w:left w:w="140" w:type="dxa"/>
              <w:bottom w:w="80" w:type="dxa"/>
              <w:right w:w="140" w:type="dxa"/>
            </w:tcMar>
            <w:vAlign w:val="center"/>
          </w:tcPr>
          <w:p w14:paraId="5D24A53E" w14:textId="77777777" w:rsidR="000B1603" w:rsidRDefault="00DD325D">
            <w:pPr>
              <w:spacing w:after="0"/>
              <w:jc w:val="center"/>
            </w:pPr>
            <w:r>
              <w:rPr>
                <w:sz w:val="21"/>
              </w:rPr>
              <w:t>PK</w:t>
            </w:r>
          </w:p>
        </w:tc>
        <w:tc>
          <w:tcPr>
            <w:tcW w:w="4252" w:type="dxa"/>
            <w:shd w:val="clear" w:color="auto" w:fill="FFFFFF"/>
            <w:tcMar>
              <w:top w:w="80" w:type="dxa"/>
              <w:left w:w="140" w:type="dxa"/>
              <w:bottom w:w="80" w:type="dxa"/>
              <w:right w:w="140" w:type="dxa"/>
            </w:tcMar>
            <w:vAlign w:val="center"/>
          </w:tcPr>
          <w:p w14:paraId="61E42266" w14:textId="77777777" w:rsidR="000B1603" w:rsidRDefault="00DD325D">
            <w:pPr>
              <w:spacing w:after="0"/>
              <w:jc w:val="left"/>
            </w:pPr>
            <w:r>
              <w:rPr>
                <w:sz w:val="21"/>
              </w:rPr>
              <w:t>Mã câu hỏi FAQ</w:t>
            </w:r>
          </w:p>
        </w:tc>
      </w:tr>
      <w:tr w:rsidR="000B1603" w14:paraId="5C6529A7" w14:textId="77777777">
        <w:trPr>
          <w:cantSplit/>
          <w:jc w:val="center"/>
        </w:trPr>
        <w:tc>
          <w:tcPr>
            <w:tcW w:w="567" w:type="dxa"/>
            <w:shd w:val="clear" w:color="auto" w:fill="F9FAFB"/>
            <w:tcMar>
              <w:top w:w="80" w:type="dxa"/>
              <w:left w:w="140" w:type="dxa"/>
              <w:bottom w:w="80" w:type="dxa"/>
              <w:right w:w="140" w:type="dxa"/>
            </w:tcMar>
            <w:vAlign w:val="center"/>
          </w:tcPr>
          <w:p w14:paraId="4AEDF4DE" w14:textId="77777777" w:rsidR="000B1603" w:rsidRDefault="00DD325D">
            <w:pPr>
              <w:spacing w:after="0"/>
              <w:jc w:val="center"/>
            </w:pPr>
            <w:r>
              <w:rPr>
                <w:sz w:val="21"/>
              </w:rPr>
              <w:t>2</w:t>
            </w:r>
          </w:p>
        </w:tc>
        <w:tc>
          <w:tcPr>
            <w:tcW w:w="1701" w:type="dxa"/>
            <w:shd w:val="clear" w:color="auto" w:fill="F9FAFB"/>
            <w:tcMar>
              <w:top w:w="80" w:type="dxa"/>
              <w:left w:w="140" w:type="dxa"/>
              <w:bottom w:w="80" w:type="dxa"/>
              <w:right w:w="140" w:type="dxa"/>
            </w:tcMar>
            <w:vAlign w:val="center"/>
          </w:tcPr>
          <w:p w14:paraId="25D7D1B3" w14:textId="77777777" w:rsidR="000B1603" w:rsidRDefault="00DD325D">
            <w:pPr>
              <w:spacing w:after="0"/>
              <w:jc w:val="center"/>
            </w:pPr>
            <w:r>
              <w:rPr>
                <w:sz w:val="21"/>
              </w:rPr>
              <w:t>question</w:t>
            </w:r>
          </w:p>
        </w:tc>
        <w:tc>
          <w:tcPr>
            <w:tcW w:w="1417" w:type="dxa"/>
            <w:shd w:val="clear" w:color="auto" w:fill="F9FAFB"/>
            <w:tcMar>
              <w:top w:w="80" w:type="dxa"/>
              <w:left w:w="140" w:type="dxa"/>
              <w:bottom w:w="80" w:type="dxa"/>
              <w:right w:w="140" w:type="dxa"/>
            </w:tcMar>
            <w:vAlign w:val="center"/>
          </w:tcPr>
          <w:p w14:paraId="63948CD4"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54EB81D2"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69E04933" w14:textId="77777777" w:rsidR="000B1603" w:rsidRDefault="00DD325D">
            <w:pPr>
              <w:spacing w:after="0"/>
              <w:jc w:val="left"/>
            </w:pPr>
            <w:r>
              <w:rPr>
                <w:sz w:val="21"/>
              </w:rPr>
              <w:t>Nội dung câu hỏi thường gặp</w:t>
            </w:r>
          </w:p>
        </w:tc>
      </w:tr>
      <w:tr w:rsidR="000B1603" w14:paraId="08F4B53F" w14:textId="77777777">
        <w:trPr>
          <w:cantSplit/>
          <w:jc w:val="center"/>
        </w:trPr>
        <w:tc>
          <w:tcPr>
            <w:tcW w:w="567" w:type="dxa"/>
            <w:shd w:val="clear" w:color="auto" w:fill="FFFFFF"/>
            <w:tcMar>
              <w:top w:w="80" w:type="dxa"/>
              <w:left w:w="140" w:type="dxa"/>
              <w:bottom w:w="80" w:type="dxa"/>
              <w:right w:w="140" w:type="dxa"/>
            </w:tcMar>
            <w:vAlign w:val="center"/>
          </w:tcPr>
          <w:p w14:paraId="2FFBDCBC" w14:textId="77777777" w:rsidR="000B1603" w:rsidRDefault="00DD325D">
            <w:pPr>
              <w:spacing w:after="0"/>
              <w:jc w:val="center"/>
            </w:pPr>
            <w:r>
              <w:rPr>
                <w:sz w:val="21"/>
              </w:rPr>
              <w:t>3</w:t>
            </w:r>
          </w:p>
        </w:tc>
        <w:tc>
          <w:tcPr>
            <w:tcW w:w="1701" w:type="dxa"/>
            <w:shd w:val="clear" w:color="auto" w:fill="FFFFFF"/>
            <w:tcMar>
              <w:top w:w="80" w:type="dxa"/>
              <w:left w:w="140" w:type="dxa"/>
              <w:bottom w:w="80" w:type="dxa"/>
              <w:right w:w="140" w:type="dxa"/>
            </w:tcMar>
            <w:vAlign w:val="center"/>
          </w:tcPr>
          <w:p w14:paraId="6C4FF5CE" w14:textId="77777777" w:rsidR="000B1603" w:rsidRDefault="00DD325D">
            <w:pPr>
              <w:spacing w:after="0"/>
              <w:jc w:val="center"/>
            </w:pPr>
            <w:r>
              <w:rPr>
                <w:sz w:val="21"/>
              </w:rPr>
              <w:t>answer</w:t>
            </w:r>
          </w:p>
        </w:tc>
        <w:tc>
          <w:tcPr>
            <w:tcW w:w="1417" w:type="dxa"/>
            <w:shd w:val="clear" w:color="auto" w:fill="FFFFFF"/>
            <w:tcMar>
              <w:top w:w="80" w:type="dxa"/>
              <w:left w:w="140" w:type="dxa"/>
              <w:bottom w:w="80" w:type="dxa"/>
              <w:right w:w="140" w:type="dxa"/>
            </w:tcMar>
            <w:vAlign w:val="center"/>
          </w:tcPr>
          <w:p w14:paraId="5295D40D" w14:textId="77777777" w:rsidR="000B1603" w:rsidRDefault="00DD325D">
            <w:pPr>
              <w:spacing w:after="0"/>
              <w:jc w:val="center"/>
            </w:pPr>
            <w:r>
              <w:rPr>
                <w:sz w:val="21"/>
              </w:rPr>
              <w:t>TEXT</w:t>
            </w:r>
          </w:p>
        </w:tc>
        <w:tc>
          <w:tcPr>
            <w:tcW w:w="850" w:type="dxa"/>
            <w:shd w:val="clear" w:color="auto" w:fill="FFFFFF"/>
            <w:tcMar>
              <w:top w:w="80" w:type="dxa"/>
              <w:left w:w="140" w:type="dxa"/>
              <w:bottom w:w="80" w:type="dxa"/>
              <w:right w:w="140" w:type="dxa"/>
            </w:tcMar>
            <w:vAlign w:val="center"/>
          </w:tcPr>
          <w:p w14:paraId="58F4C612"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415F8817" w14:textId="77777777" w:rsidR="000B1603" w:rsidRDefault="00DD325D">
            <w:pPr>
              <w:spacing w:after="0"/>
              <w:jc w:val="left"/>
            </w:pPr>
            <w:r>
              <w:rPr>
                <w:sz w:val="21"/>
              </w:rPr>
              <w:t>Câu trả lời giải đáp chi tiết</w:t>
            </w:r>
          </w:p>
        </w:tc>
      </w:tr>
      <w:tr w:rsidR="000B1603" w14:paraId="6BCA9712" w14:textId="77777777">
        <w:trPr>
          <w:cantSplit/>
          <w:jc w:val="center"/>
        </w:trPr>
        <w:tc>
          <w:tcPr>
            <w:tcW w:w="567" w:type="dxa"/>
            <w:shd w:val="clear" w:color="auto" w:fill="F9FAFB"/>
            <w:tcMar>
              <w:top w:w="80" w:type="dxa"/>
              <w:left w:w="140" w:type="dxa"/>
              <w:bottom w:w="80" w:type="dxa"/>
              <w:right w:w="140" w:type="dxa"/>
            </w:tcMar>
            <w:vAlign w:val="center"/>
          </w:tcPr>
          <w:p w14:paraId="2ED9F207" w14:textId="77777777" w:rsidR="000B1603" w:rsidRDefault="00DD325D">
            <w:pPr>
              <w:spacing w:after="0"/>
              <w:jc w:val="center"/>
            </w:pPr>
            <w:r>
              <w:rPr>
                <w:sz w:val="21"/>
              </w:rPr>
              <w:t>4</w:t>
            </w:r>
          </w:p>
        </w:tc>
        <w:tc>
          <w:tcPr>
            <w:tcW w:w="1701" w:type="dxa"/>
            <w:shd w:val="clear" w:color="auto" w:fill="F9FAFB"/>
            <w:tcMar>
              <w:top w:w="80" w:type="dxa"/>
              <w:left w:w="140" w:type="dxa"/>
              <w:bottom w:w="80" w:type="dxa"/>
              <w:right w:w="140" w:type="dxa"/>
            </w:tcMar>
            <w:vAlign w:val="center"/>
          </w:tcPr>
          <w:p w14:paraId="7A26BC99" w14:textId="77777777" w:rsidR="000B1603" w:rsidRDefault="00DD325D">
            <w:pPr>
              <w:spacing w:after="0"/>
              <w:jc w:val="center"/>
            </w:pPr>
            <w:r>
              <w:rPr>
                <w:sz w:val="21"/>
              </w:rPr>
              <w:t>keywords</w:t>
            </w:r>
          </w:p>
        </w:tc>
        <w:tc>
          <w:tcPr>
            <w:tcW w:w="1417" w:type="dxa"/>
            <w:shd w:val="clear" w:color="auto" w:fill="F9FAFB"/>
            <w:tcMar>
              <w:top w:w="80" w:type="dxa"/>
              <w:left w:w="140" w:type="dxa"/>
              <w:bottom w:w="80" w:type="dxa"/>
              <w:right w:w="140" w:type="dxa"/>
            </w:tcMar>
            <w:vAlign w:val="center"/>
          </w:tcPr>
          <w:p w14:paraId="3B1E336B" w14:textId="77777777" w:rsidR="000B1603" w:rsidRDefault="00DD325D">
            <w:pPr>
              <w:spacing w:after="0"/>
              <w:jc w:val="center"/>
            </w:pPr>
            <w:r>
              <w:rPr>
                <w:sz w:val="21"/>
              </w:rPr>
              <w:t>TEXT</w:t>
            </w:r>
          </w:p>
        </w:tc>
        <w:tc>
          <w:tcPr>
            <w:tcW w:w="850" w:type="dxa"/>
            <w:shd w:val="clear" w:color="auto" w:fill="F9FAFB"/>
            <w:tcMar>
              <w:top w:w="80" w:type="dxa"/>
              <w:left w:w="140" w:type="dxa"/>
              <w:bottom w:w="80" w:type="dxa"/>
              <w:right w:w="140" w:type="dxa"/>
            </w:tcMar>
            <w:vAlign w:val="center"/>
          </w:tcPr>
          <w:p w14:paraId="10A750D6"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7DD4E7B9" w14:textId="77777777" w:rsidR="000B1603" w:rsidRDefault="00DD325D">
            <w:pPr>
              <w:spacing w:after="0"/>
              <w:jc w:val="left"/>
            </w:pPr>
            <w:r>
              <w:rPr>
                <w:sz w:val="21"/>
              </w:rPr>
              <w:t>Từ khóa nhận diện nhanh</w:t>
            </w:r>
          </w:p>
        </w:tc>
      </w:tr>
      <w:tr w:rsidR="000B1603" w14:paraId="2958E549" w14:textId="77777777">
        <w:trPr>
          <w:cantSplit/>
          <w:jc w:val="center"/>
        </w:trPr>
        <w:tc>
          <w:tcPr>
            <w:tcW w:w="567" w:type="dxa"/>
            <w:shd w:val="clear" w:color="auto" w:fill="FFFFFF"/>
            <w:tcMar>
              <w:top w:w="80" w:type="dxa"/>
              <w:left w:w="140" w:type="dxa"/>
              <w:bottom w:w="80" w:type="dxa"/>
              <w:right w:w="140" w:type="dxa"/>
            </w:tcMar>
            <w:vAlign w:val="center"/>
          </w:tcPr>
          <w:p w14:paraId="561278E9" w14:textId="77777777" w:rsidR="000B1603" w:rsidRDefault="00DD325D">
            <w:pPr>
              <w:spacing w:after="0"/>
              <w:jc w:val="center"/>
            </w:pPr>
            <w:r>
              <w:rPr>
                <w:sz w:val="21"/>
              </w:rPr>
              <w:lastRenderedPageBreak/>
              <w:t>5</w:t>
            </w:r>
          </w:p>
        </w:tc>
        <w:tc>
          <w:tcPr>
            <w:tcW w:w="1701" w:type="dxa"/>
            <w:shd w:val="clear" w:color="auto" w:fill="FFFFFF"/>
            <w:tcMar>
              <w:top w:w="80" w:type="dxa"/>
              <w:left w:w="140" w:type="dxa"/>
              <w:bottom w:w="80" w:type="dxa"/>
              <w:right w:w="140" w:type="dxa"/>
            </w:tcMar>
            <w:vAlign w:val="center"/>
          </w:tcPr>
          <w:p w14:paraId="1DB567BA" w14:textId="77777777" w:rsidR="000B1603" w:rsidRDefault="00DD325D">
            <w:pPr>
              <w:spacing w:after="0"/>
              <w:jc w:val="center"/>
            </w:pPr>
            <w:r>
              <w:rPr>
                <w:sz w:val="21"/>
              </w:rPr>
              <w:t>category</w:t>
            </w:r>
          </w:p>
        </w:tc>
        <w:tc>
          <w:tcPr>
            <w:tcW w:w="1417" w:type="dxa"/>
            <w:shd w:val="clear" w:color="auto" w:fill="FFFFFF"/>
            <w:tcMar>
              <w:top w:w="80" w:type="dxa"/>
              <w:left w:w="140" w:type="dxa"/>
              <w:bottom w:w="80" w:type="dxa"/>
              <w:right w:w="140" w:type="dxa"/>
            </w:tcMar>
            <w:vAlign w:val="center"/>
          </w:tcPr>
          <w:p w14:paraId="5358FF52" w14:textId="77777777" w:rsidR="000B1603" w:rsidRDefault="00DD325D">
            <w:pPr>
              <w:spacing w:after="0"/>
              <w:jc w:val="left"/>
            </w:pPr>
            <w:r>
              <w:rPr>
                <w:sz w:val="21"/>
              </w:rPr>
              <w:t>VARCHAR(30)</w:t>
            </w:r>
          </w:p>
        </w:tc>
        <w:tc>
          <w:tcPr>
            <w:tcW w:w="850" w:type="dxa"/>
            <w:shd w:val="clear" w:color="auto" w:fill="FFFFFF"/>
            <w:tcMar>
              <w:top w:w="80" w:type="dxa"/>
              <w:left w:w="140" w:type="dxa"/>
              <w:bottom w:w="80" w:type="dxa"/>
              <w:right w:w="140" w:type="dxa"/>
            </w:tcMar>
            <w:vAlign w:val="center"/>
          </w:tcPr>
          <w:p w14:paraId="1847C1D6" w14:textId="77777777" w:rsidR="000B1603" w:rsidRDefault="00DD325D">
            <w:pPr>
              <w:spacing w:after="0"/>
              <w:jc w:val="center"/>
            </w:pPr>
            <w:r>
              <w:rPr>
                <w:sz w:val="21"/>
              </w:rPr>
              <w:t>-</w:t>
            </w:r>
          </w:p>
        </w:tc>
        <w:tc>
          <w:tcPr>
            <w:tcW w:w="4252" w:type="dxa"/>
            <w:shd w:val="clear" w:color="auto" w:fill="FFFFFF"/>
            <w:tcMar>
              <w:top w:w="80" w:type="dxa"/>
              <w:left w:w="140" w:type="dxa"/>
              <w:bottom w:w="80" w:type="dxa"/>
              <w:right w:w="140" w:type="dxa"/>
            </w:tcMar>
            <w:vAlign w:val="center"/>
          </w:tcPr>
          <w:p w14:paraId="13E3E871" w14:textId="77777777" w:rsidR="000B1603" w:rsidRDefault="00DD325D">
            <w:pPr>
              <w:spacing w:after="0"/>
              <w:jc w:val="left"/>
            </w:pPr>
            <w:r>
              <w:rPr>
                <w:sz w:val="21"/>
              </w:rPr>
              <w:t>Phân loại: GIỜ_KHÁM, THỦ_TỤC, BHYT, GIÁ_TIỀN</w:t>
            </w:r>
          </w:p>
        </w:tc>
      </w:tr>
      <w:tr w:rsidR="000B1603" w14:paraId="3886149E" w14:textId="77777777">
        <w:trPr>
          <w:cantSplit/>
          <w:jc w:val="center"/>
        </w:trPr>
        <w:tc>
          <w:tcPr>
            <w:tcW w:w="567" w:type="dxa"/>
            <w:shd w:val="clear" w:color="auto" w:fill="F9FAFB"/>
            <w:tcMar>
              <w:top w:w="80" w:type="dxa"/>
              <w:left w:w="140" w:type="dxa"/>
              <w:bottom w:w="80" w:type="dxa"/>
              <w:right w:w="140" w:type="dxa"/>
            </w:tcMar>
            <w:vAlign w:val="center"/>
          </w:tcPr>
          <w:p w14:paraId="5260D7C4" w14:textId="77777777" w:rsidR="000B1603" w:rsidRDefault="00DD325D">
            <w:pPr>
              <w:spacing w:after="0"/>
              <w:jc w:val="center"/>
            </w:pPr>
            <w:r>
              <w:rPr>
                <w:sz w:val="21"/>
              </w:rPr>
              <w:t>6</w:t>
            </w:r>
          </w:p>
        </w:tc>
        <w:tc>
          <w:tcPr>
            <w:tcW w:w="1701" w:type="dxa"/>
            <w:shd w:val="clear" w:color="auto" w:fill="F9FAFB"/>
            <w:tcMar>
              <w:top w:w="80" w:type="dxa"/>
              <w:left w:w="140" w:type="dxa"/>
              <w:bottom w:w="80" w:type="dxa"/>
              <w:right w:w="140" w:type="dxa"/>
            </w:tcMar>
            <w:vAlign w:val="center"/>
          </w:tcPr>
          <w:p w14:paraId="68426785" w14:textId="77777777" w:rsidR="000B1603" w:rsidRDefault="00DD325D">
            <w:pPr>
              <w:spacing w:after="0"/>
              <w:jc w:val="left"/>
            </w:pPr>
            <w:r>
              <w:rPr>
                <w:sz w:val="21"/>
              </w:rPr>
              <w:t>show_as_quick_reply</w:t>
            </w:r>
          </w:p>
        </w:tc>
        <w:tc>
          <w:tcPr>
            <w:tcW w:w="1417" w:type="dxa"/>
            <w:shd w:val="clear" w:color="auto" w:fill="F9FAFB"/>
            <w:tcMar>
              <w:top w:w="80" w:type="dxa"/>
              <w:left w:w="140" w:type="dxa"/>
              <w:bottom w:w="80" w:type="dxa"/>
              <w:right w:w="140" w:type="dxa"/>
            </w:tcMar>
            <w:vAlign w:val="center"/>
          </w:tcPr>
          <w:p w14:paraId="568A5A0B" w14:textId="77777777" w:rsidR="000B1603" w:rsidRDefault="00DD325D">
            <w:pPr>
              <w:spacing w:after="0"/>
              <w:jc w:val="center"/>
            </w:pPr>
            <w:r>
              <w:rPr>
                <w:sz w:val="21"/>
              </w:rPr>
              <w:t>BOOLEAN</w:t>
            </w:r>
          </w:p>
        </w:tc>
        <w:tc>
          <w:tcPr>
            <w:tcW w:w="850" w:type="dxa"/>
            <w:shd w:val="clear" w:color="auto" w:fill="F9FAFB"/>
            <w:tcMar>
              <w:top w:w="80" w:type="dxa"/>
              <w:left w:w="140" w:type="dxa"/>
              <w:bottom w:w="80" w:type="dxa"/>
              <w:right w:w="140" w:type="dxa"/>
            </w:tcMar>
            <w:vAlign w:val="center"/>
          </w:tcPr>
          <w:p w14:paraId="14AD3416" w14:textId="77777777" w:rsidR="000B1603" w:rsidRDefault="00DD325D">
            <w:pPr>
              <w:spacing w:after="0"/>
              <w:jc w:val="center"/>
            </w:pPr>
            <w:r>
              <w:rPr>
                <w:sz w:val="21"/>
              </w:rPr>
              <w:t>-</w:t>
            </w:r>
          </w:p>
        </w:tc>
        <w:tc>
          <w:tcPr>
            <w:tcW w:w="4252" w:type="dxa"/>
            <w:shd w:val="clear" w:color="auto" w:fill="F9FAFB"/>
            <w:tcMar>
              <w:top w:w="80" w:type="dxa"/>
              <w:left w:w="140" w:type="dxa"/>
              <w:bottom w:w="80" w:type="dxa"/>
              <w:right w:w="140" w:type="dxa"/>
            </w:tcMar>
            <w:vAlign w:val="center"/>
          </w:tcPr>
          <w:p w14:paraId="53B3EC89" w14:textId="77777777" w:rsidR="000B1603" w:rsidRDefault="00DD325D">
            <w:pPr>
              <w:spacing w:after="0"/>
              <w:jc w:val="left"/>
            </w:pPr>
            <w:r>
              <w:rPr>
                <w:sz w:val="21"/>
              </w:rPr>
              <w:t>Hiển thị thành nút bấm gợi ý nhanh trong khung chat</w:t>
            </w:r>
          </w:p>
        </w:tc>
      </w:tr>
    </w:tbl>
    <w:p w14:paraId="0AD1CADE" w14:textId="77777777" w:rsidR="000B1603" w:rsidRDefault="000B1603">
      <w:pPr>
        <w:spacing w:after="120"/>
      </w:pPr>
    </w:p>
    <w:p w14:paraId="2D60557B" w14:textId="77777777" w:rsidR="000B1603" w:rsidRDefault="00DD325D">
      <w:pPr>
        <w:pStyle w:val="Heading2"/>
        <w:spacing w:before="240" w:after="80"/>
        <w:jc w:val="left"/>
      </w:pPr>
      <w:bookmarkStart w:id="102" w:name="_Toc244333086"/>
      <w:r>
        <w:rPr>
          <w:rFonts w:ascii="Times New Roman" w:hAnsi="Times New Roman"/>
          <w:color w:val="1A365D"/>
        </w:rPr>
        <w:t>3.5. Thiết kế API</w:t>
      </w:r>
      <w:bookmarkEnd w:id="102"/>
    </w:p>
    <w:p w14:paraId="63BC1750" w14:textId="77777777" w:rsidR="000B1603" w:rsidRDefault="00DD325D">
      <w:pPr>
        <w:pStyle w:val="Heading3"/>
        <w:spacing w:before="160" w:after="60"/>
        <w:jc w:val="left"/>
      </w:pPr>
      <w:bookmarkStart w:id="103" w:name="_Toc244333087"/>
      <w:r>
        <w:rPr>
          <w:rFonts w:ascii="Times New Roman" w:hAnsi="Times New Roman"/>
          <w:color w:val="1E1E1E"/>
        </w:rPr>
        <w:t>3.5.1. Tổng quan thiết kế RESTful API</w:t>
      </w:r>
      <w:bookmarkEnd w:id="103"/>
    </w:p>
    <w:p w14:paraId="41D74AC7" w14:textId="77777777" w:rsidR="000B1603" w:rsidRDefault="00DD325D">
      <w:pPr>
        <w:ind w:firstLine="567"/>
      </w:pPr>
      <w:r>
        <w:t>Hệ thống xây dựng API theo chuẩn kiến trúc RESTful, sử dụng các phương thức HTTP tiêu chuẩn (GET, POST, PUT, DELETE), trao đổi dữ liệu qua định dạng JSON, phân quyền truy cập nghiêm ngặt dựa trên vai trò người dùng trong JWT Bearer Token.</w:t>
      </w:r>
    </w:p>
    <w:p w14:paraId="7B5C91A6" w14:textId="77777777" w:rsidR="000B1603" w:rsidRDefault="00DD325D">
      <w:pPr>
        <w:keepNext/>
        <w:spacing w:before="200" w:after="60"/>
        <w:jc w:val="left"/>
      </w:pPr>
      <w:r>
        <w:rPr>
          <w:b/>
          <w:i/>
          <w:sz w:val="22"/>
        </w:rPr>
        <w:t>Bảng 3.15: Danh sách REST API - Nhóm xác thực và phân quyền (Authentication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2948"/>
        <w:gridCol w:w="3288"/>
        <w:gridCol w:w="1458"/>
      </w:tblGrid>
      <w:tr w:rsidR="000B1603" w14:paraId="159B1B4A" w14:textId="77777777">
        <w:trPr>
          <w:cantSplit/>
          <w:tblHeader/>
          <w:jc w:val="center"/>
        </w:trPr>
        <w:tc>
          <w:tcPr>
            <w:tcW w:w="1247" w:type="dxa"/>
            <w:shd w:val="clear" w:color="auto" w:fill="EAECEF"/>
            <w:tcMar>
              <w:top w:w="100" w:type="dxa"/>
              <w:left w:w="140" w:type="dxa"/>
              <w:bottom w:w="100" w:type="dxa"/>
              <w:right w:w="140" w:type="dxa"/>
            </w:tcMar>
            <w:vAlign w:val="center"/>
          </w:tcPr>
          <w:p w14:paraId="294C99F2"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7ABAB081"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67122BAA"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3F21FAB1" w14:textId="77777777" w:rsidR="000B1603" w:rsidRDefault="00DD325D">
            <w:pPr>
              <w:spacing w:after="0"/>
              <w:jc w:val="center"/>
            </w:pPr>
            <w:r>
              <w:rPr>
                <w:b/>
                <w:color w:val="1A365D"/>
                <w:sz w:val="22"/>
              </w:rPr>
              <w:t>Quyền truy cập</w:t>
            </w:r>
          </w:p>
        </w:tc>
      </w:tr>
      <w:tr w:rsidR="000B1603" w14:paraId="4D7E19DE" w14:textId="77777777">
        <w:trPr>
          <w:cantSplit/>
          <w:jc w:val="center"/>
        </w:trPr>
        <w:tc>
          <w:tcPr>
            <w:tcW w:w="1247" w:type="dxa"/>
            <w:shd w:val="clear" w:color="auto" w:fill="FFFFFF"/>
            <w:tcMar>
              <w:top w:w="80" w:type="dxa"/>
              <w:left w:w="140" w:type="dxa"/>
              <w:bottom w:w="80" w:type="dxa"/>
              <w:right w:w="140" w:type="dxa"/>
            </w:tcMar>
            <w:vAlign w:val="center"/>
          </w:tcPr>
          <w:p w14:paraId="7A72A831"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1BAB567D" w14:textId="77777777" w:rsidR="000B1603" w:rsidRDefault="00DD325D">
            <w:pPr>
              <w:spacing w:after="0"/>
              <w:jc w:val="left"/>
            </w:pPr>
            <w:r>
              <w:rPr>
                <w:sz w:val="21"/>
              </w:rPr>
              <w:t>/api/v1/auth/login</w:t>
            </w:r>
          </w:p>
        </w:tc>
        <w:tc>
          <w:tcPr>
            <w:tcW w:w="3288" w:type="dxa"/>
            <w:shd w:val="clear" w:color="auto" w:fill="FFFFFF"/>
            <w:tcMar>
              <w:top w:w="80" w:type="dxa"/>
              <w:left w:w="140" w:type="dxa"/>
              <w:bottom w:w="80" w:type="dxa"/>
              <w:right w:w="140" w:type="dxa"/>
            </w:tcMar>
            <w:vAlign w:val="center"/>
          </w:tcPr>
          <w:p w14:paraId="1721C876" w14:textId="77777777" w:rsidR="000B1603" w:rsidRDefault="00DD325D">
            <w:pPr>
              <w:spacing w:after="0"/>
              <w:jc w:val="left"/>
            </w:pPr>
            <w:r>
              <w:rPr>
                <w:sz w:val="21"/>
              </w:rPr>
              <w:t>Đăng nhập bằng Số CCCD/BHYT + Mật khẩu, trả về JWT Token</w:t>
            </w:r>
          </w:p>
        </w:tc>
        <w:tc>
          <w:tcPr>
            <w:tcW w:w="1304" w:type="dxa"/>
            <w:shd w:val="clear" w:color="auto" w:fill="FFFFFF"/>
            <w:tcMar>
              <w:top w:w="80" w:type="dxa"/>
              <w:left w:w="140" w:type="dxa"/>
              <w:bottom w:w="80" w:type="dxa"/>
              <w:right w:w="140" w:type="dxa"/>
            </w:tcMar>
            <w:vAlign w:val="center"/>
          </w:tcPr>
          <w:p w14:paraId="0614228C" w14:textId="77777777" w:rsidR="000B1603" w:rsidRDefault="00DD325D">
            <w:pPr>
              <w:spacing w:after="0"/>
              <w:jc w:val="center"/>
            </w:pPr>
            <w:r>
              <w:rPr>
                <w:sz w:val="21"/>
              </w:rPr>
              <w:t>Public</w:t>
            </w:r>
          </w:p>
        </w:tc>
      </w:tr>
      <w:tr w:rsidR="000B1603" w14:paraId="455F467E" w14:textId="77777777">
        <w:trPr>
          <w:cantSplit/>
          <w:jc w:val="center"/>
        </w:trPr>
        <w:tc>
          <w:tcPr>
            <w:tcW w:w="1247" w:type="dxa"/>
            <w:shd w:val="clear" w:color="auto" w:fill="F9FAFB"/>
            <w:tcMar>
              <w:top w:w="80" w:type="dxa"/>
              <w:left w:w="140" w:type="dxa"/>
              <w:bottom w:w="80" w:type="dxa"/>
              <w:right w:w="140" w:type="dxa"/>
            </w:tcMar>
            <w:vAlign w:val="center"/>
          </w:tcPr>
          <w:p w14:paraId="79B33EA6"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6C7760CF" w14:textId="77777777" w:rsidR="000B1603" w:rsidRDefault="00DD325D">
            <w:pPr>
              <w:spacing w:after="0"/>
              <w:jc w:val="left"/>
            </w:pPr>
            <w:r>
              <w:rPr>
                <w:sz w:val="21"/>
              </w:rPr>
              <w:t>/api/v1/auth/refresh-token</w:t>
            </w:r>
          </w:p>
        </w:tc>
        <w:tc>
          <w:tcPr>
            <w:tcW w:w="3288" w:type="dxa"/>
            <w:shd w:val="clear" w:color="auto" w:fill="F9FAFB"/>
            <w:tcMar>
              <w:top w:w="80" w:type="dxa"/>
              <w:left w:w="140" w:type="dxa"/>
              <w:bottom w:w="80" w:type="dxa"/>
              <w:right w:w="140" w:type="dxa"/>
            </w:tcMar>
            <w:vAlign w:val="center"/>
          </w:tcPr>
          <w:p w14:paraId="3AC9E4CE" w14:textId="77777777" w:rsidR="000B1603" w:rsidRDefault="00DD325D">
            <w:pPr>
              <w:spacing w:after="0"/>
              <w:jc w:val="left"/>
            </w:pPr>
            <w:r>
              <w:rPr>
                <w:sz w:val="21"/>
              </w:rPr>
              <w:t>Làm mới Access Token khi hết hạn 15 phút</w:t>
            </w:r>
          </w:p>
        </w:tc>
        <w:tc>
          <w:tcPr>
            <w:tcW w:w="1304" w:type="dxa"/>
            <w:shd w:val="clear" w:color="auto" w:fill="F9FAFB"/>
            <w:tcMar>
              <w:top w:w="80" w:type="dxa"/>
              <w:left w:w="140" w:type="dxa"/>
              <w:bottom w:w="80" w:type="dxa"/>
              <w:right w:w="140" w:type="dxa"/>
            </w:tcMar>
            <w:vAlign w:val="center"/>
          </w:tcPr>
          <w:p w14:paraId="6E5B7332" w14:textId="77777777" w:rsidR="000B1603" w:rsidRDefault="00DD325D">
            <w:pPr>
              <w:spacing w:after="0"/>
              <w:jc w:val="left"/>
            </w:pPr>
            <w:r>
              <w:rPr>
                <w:sz w:val="21"/>
              </w:rPr>
              <w:t>Public / Valid Refresh</w:t>
            </w:r>
          </w:p>
        </w:tc>
      </w:tr>
      <w:tr w:rsidR="000B1603" w14:paraId="3930A325" w14:textId="77777777">
        <w:trPr>
          <w:cantSplit/>
          <w:jc w:val="center"/>
        </w:trPr>
        <w:tc>
          <w:tcPr>
            <w:tcW w:w="1247" w:type="dxa"/>
            <w:shd w:val="clear" w:color="auto" w:fill="FFFFFF"/>
            <w:tcMar>
              <w:top w:w="80" w:type="dxa"/>
              <w:left w:w="140" w:type="dxa"/>
              <w:bottom w:w="80" w:type="dxa"/>
              <w:right w:w="140" w:type="dxa"/>
            </w:tcMar>
            <w:vAlign w:val="center"/>
          </w:tcPr>
          <w:p w14:paraId="73201707"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31205DC8" w14:textId="77777777" w:rsidR="000B1603" w:rsidRDefault="00DD325D">
            <w:pPr>
              <w:spacing w:after="0"/>
              <w:jc w:val="left"/>
            </w:pPr>
            <w:r>
              <w:rPr>
                <w:sz w:val="21"/>
              </w:rPr>
              <w:t>/api/v1/auth/logout</w:t>
            </w:r>
          </w:p>
        </w:tc>
        <w:tc>
          <w:tcPr>
            <w:tcW w:w="3288" w:type="dxa"/>
            <w:shd w:val="clear" w:color="auto" w:fill="FFFFFF"/>
            <w:tcMar>
              <w:top w:w="80" w:type="dxa"/>
              <w:left w:w="140" w:type="dxa"/>
              <w:bottom w:w="80" w:type="dxa"/>
              <w:right w:w="140" w:type="dxa"/>
            </w:tcMar>
            <w:vAlign w:val="center"/>
          </w:tcPr>
          <w:p w14:paraId="41BA8D69" w14:textId="77777777" w:rsidR="000B1603" w:rsidRDefault="00DD325D">
            <w:pPr>
              <w:spacing w:after="0"/>
              <w:jc w:val="left"/>
            </w:pPr>
            <w:r>
              <w:rPr>
                <w:sz w:val="21"/>
              </w:rPr>
              <w:t>Thu hồi token và hủy phiên làm việc</w:t>
            </w:r>
          </w:p>
        </w:tc>
        <w:tc>
          <w:tcPr>
            <w:tcW w:w="1304" w:type="dxa"/>
            <w:shd w:val="clear" w:color="auto" w:fill="FFFFFF"/>
            <w:tcMar>
              <w:top w:w="80" w:type="dxa"/>
              <w:left w:w="140" w:type="dxa"/>
              <w:bottom w:w="80" w:type="dxa"/>
              <w:right w:w="140" w:type="dxa"/>
            </w:tcMar>
            <w:vAlign w:val="center"/>
          </w:tcPr>
          <w:p w14:paraId="2CCFC120" w14:textId="77777777" w:rsidR="000B1603" w:rsidRDefault="00DD325D">
            <w:pPr>
              <w:spacing w:after="0"/>
              <w:jc w:val="left"/>
            </w:pPr>
            <w:r>
              <w:rPr>
                <w:sz w:val="21"/>
              </w:rPr>
              <w:t>JWT Authenticated</w:t>
            </w:r>
          </w:p>
        </w:tc>
      </w:tr>
      <w:tr w:rsidR="000B1603" w14:paraId="4B382248" w14:textId="77777777">
        <w:trPr>
          <w:cantSplit/>
          <w:jc w:val="center"/>
        </w:trPr>
        <w:tc>
          <w:tcPr>
            <w:tcW w:w="1247" w:type="dxa"/>
            <w:shd w:val="clear" w:color="auto" w:fill="F9FAFB"/>
            <w:tcMar>
              <w:top w:w="80" w:type="dxa"/>
              <w:left w:w="140" w:type="dxa"/>
              <w:bottom w:w="80" w:type="dxa"/>
              <w:right w:w="140" w:type="dxa"/>
            </w:tcMar>
            <w:vAlign w:val="center"/>
          </w:tcPr>
          <w:p w14:paraId="19EF96F7"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177F3103" w14:textId="77777777" w:rsidR="000B1603" w:rsidRDefault="00DD325D">
            <w:pPr>
              <w:spacing w:after="0"/>
              <w:jc w:val="left"/>
            </w:pPr>
            <w:r>
              <w:rPr>
                <w:sz w:val="21"/>
              </w:rPr>
              <w:t>/api/v1/auth/change-password</w:t>
            </w:r>
          </w:p>
        </w:tc>
        <w:tc>
          <w:tcPr>
            <w:tcW w:w="3288" w:type="dxa"/>
            <w:shd w:val="clear" w:color="auto" w:fill="F9FAFB"/>
            <w:tcMar>
              <w:top w:w="80" w:type="dxa"/>
              <w:left w:w="140" w:type="dxa"/>
              <w:bottom w:w="80" w:type="dxa"/>
              <w:right w:w="140" w:type="dxa"/>
            </w:tcMar>
            <w:vAlign w:val="center"/>
          </w:tcPr>
          <w:p w14:paraId="05880B2C" w14:textId="77777777" w:rsidR="000B1603" w:rsidRDefault="00DD325D">
            <w:pPr>
              <w:spacing w:after="0"/>
              <w:jc w:val="left"/>
            </w:pPr>
            <w:r>
              <w:rPr>
                <w:sz w:val="21"/>
              </w:rPr>
              <w:t>Đổi mật khẩu tài khoản lần đầu đăng nhập</w:t>
            </w:r>
          </w:p>
        </w:tc>
        <w:tc>
          <w:tcPr>
            <w:tcW w:w="1304" w:type="dxa"/>
            <w:shd w:val="clear" w:color="auto" w:fill="F9FAFB"/>
            <w:tcMar>
              <w:top w:w="80" w:type="dxa"/>
              <w:left w:w="140" w:type="dxa"/>
              <w:bottom w:w="80" w:type="dxa"/>
              <w:right w:w="140" w:type="dxa"/>
            </w:tcMar>
            <w:vAlign w:val="center"/>
          </w:tcPr>
          <w:p w14:paraId="4F214A9C" w14:textId="77777777" w:rsidR="000B1603" w:rsidRDefault="00DD325D">
            <w:pPr>
              <w:spacing w:after="0"/>
              <w:jc w:val="left"/>
            </w:pPr>
            <w:r>
              <w:rPr>
                <w:sz w:val="21"/>
              </w:rPr>
              <w:t>JWT / PATIENT</w:t>
            </w:r>
          </w:p>
        </w:tc>
      </w:tr>
    </w:tbl>
    <w:p w14:paraId="4387F54E" w14:textId="77777777" w:rsidR="000B1603" w:rsidRDefault="000B1603">
      <w:pPr>
        <w:spacing w:after="120"/>
      </w:pPr>
    </w:p>
    <w:p w14:paraId="51DA804F" w14:textId="77777777" w:rsidR="000B1603" w:rsidRDefault="00DD325D">
      <w:pPr>
        <w:keepNext/>
        <w:spacing w:before="200" w:after="60"/>
        <w:jc w:val="left"/>
      </w:pPr>
      <w:r>
        <w:rPr>
          <w:b/>
          <w:i/>
          <w:sz w:val="22"/>
        </w:rPr>
        <w:t>Bảng 3.16: Danh sách REST API - Nhóm quản lý hồ sơ bệnh nhân (Patient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25"/>
        <w:gridCol w:w="3491"/>
        <w:gridCol w:w="3062"/>
        <w:gridCol w:w="1290"/>
      </w:tblGrid>
      <w:tr w:rsidR="000B1603" w14:paraId="268DF43C" w14:textId="77777777">
        <w:trPr>
          <w:cantSplit/>
          <w:tblHeader/>
          <w:jc w:val="center"/>
        </w:trPr>
        <w:tc>
          <w:tcPr>
            <w:tcW w:w="1247" w:type="dxa"/>
            <w:shd w:val="clear" w:color="auto" w:fill="EAECEF"/>
            <w:tcMar>
              <w:top w:w="100" w:type="dxa"/>
              <w:left w:w="140" w:type="dxa"/>
              <w:bottom w:w="100" w:type="dxa"/>
              <w:right w:w="140" w:type="dxa"/>
            </w:tcMar>
            <w:vAlign w:val="center"/>
          </w:tcPr>
          <w:p w14:paraId="467941C6"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34DD1210"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200AAE15"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54C50CEE" w14:textId="77777777" w:rsidR="000B1603" w:rsidRDefault="00DD325D">
            <w:pPr>
              <w:spacing w:after="0"/>
              <w:jc w:val="center"/>
            </w:pPr>
            <w:r>
              <w:rPr>
                <w:b/>
                <w:color w:val="1A365D"/>
                <w:sz w:val="22"/>
              </w:rPr>
              <w:t>Quyền truy cập</w:t>
            </w:r>
          </w:p>
        </w:tc>
      </w:tr>
      <w:tr w:rsidR="000B1603" w14:paraId="7B04AD66" w14:textId="77777777">
        <w:trPr>
          <w:cantSplit/>
          <w:jc w:val="center"/>
        </w:trPr>
        <w:tc>
          <w:tcPr>
            <w:tcW w:w="1247" w:type="dxa"/>
            <w:shd w:val="clear" w:color="auto" w:fill="FFFFFF"/>
            <w:tcMar>
              <w:top w:w="80" w:type="dxa"/>
              <w:left w:w="140" w:type="dxa"/>
              <w:bottom w:w="80" w:type="dxa"/>
              <w:right w:w="140" w:type="dxa"/>
            </w:tcMar>
            <w:vAlign w:val="center"/>
          </w:tcPr>
          <w:p w14:paraId="2EDF593F"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496F893F" w14:textId="77777777" w:rsidR="000B1603" w:rsidRDefault="00DD325D">
            <w:pPr>
              <w:spacing w:after="0"/>
              <w:jc w:val="left"/>
            </w:pPr>
            <w:r>
              <w:rPr>
                <w:sz w:val="21"/>
              </w:rPr>
              <w:t>/api/v1/patients/me</w:t>
            </w:r>
          </w:p>
        </w:tc>
        <w:tc>
          <w:tcPr>
            <w:tcW w:w="3288" w:type="dxa"/>
            <w:shd w:val="clear" w:color="auto" w:fill="FFFFFF"/>
            <w:tcMar>
              <w:top w:w="80" w:type="dxa"/>
              <w:left w:w="140" w:type="dxa"/>
              <w:bottom w:w="80" w:type="dxa"/>
              <w:right w:w="140" w:type="dxa"/>
            </w:tcMar>
            <w:vAlign w:val="center"/>
          </w:tcPr>
          <w:p w14:paraId="56F11B0A" w14:textId="77777777" w:rsidR="000B1603" w:rsidRDefault="00DD325D">
            <w:pPr>
              <w:spacing w:after="0"/>
              <w:jc w:val="left"/>
            </w:pPr>
            <w:r>
              <w:rPr>
                <w:sz w:val="21"/>
              </w:rPr>
              <w:t>Xem thông tin cá nhân của bệnh nhân đang đăng nhập (bao gồm mức BH, hạn thẻ)</w:t>
            </w:r>
          </w:p>
        </w:tc>
        <w:tc>
          <w:tcPr>
            <w:tcW w:w="1304" w:type="dxa"/>
            <w:shd w:val="clear" w:color="auto" w:fill="FFFFFF"/>
            <w:tcMar>
              <w:top w:w="80" w:type="dxa"/>
              <w:left w:w="140" w:type="dxa"/>
              <w:bottom w:w="80" w:type="dxa"/>
              <w:right w:w="140" w:type="dxa"/>
            </w:tcMar>
            <w:vAlign w:val="center"/>
          </w:tcPr>
          <w:p w14:paraId="7AA730B6" w14:textId="77777777" w:rsidR="000B1603" w:rsidRDefault="00DD325D">
            <w:pPr>
              <w:spacing w:after="0"/>
              <w:jc w:val="center"/>
            </w:pPr>
            <w:r>
              <w:rPr>
                <w:sz w:val="21"/>
              </w:rPr>
              <w:t>PATIENT</w:t>
            </w:r>
          </w:p>
        </w:tc>
      </w:tr>
      <w:tr w:rsidR="000B1603" w14:paraId="3E629726" w14:textId="77777777">
        <w:trPr>
          <w:cantSplit/>
          <w:jc w:val="center"/>
        </w:trPr>
        <w:tc>
          <w:tcPr>
            <w:tcW w:w="1247" w:type="dxa"/>
            <w:shd w:val="clear" w:color="auto" w:fill="F9FAFB"/>
            <w:tcMar>
              <w:top w:w="80" w:type="dxa"/>
              <w:left w:w="140" w:type="dxa"/>
              <w:bottom w:w="80" w:type="dxa"/>
              <w:right w:w="140" w:type="dxa"/>
            </w:tcMar>
            <w:vAlign w:val="center"/>
          </w:tcPr>
          <w:p w14:paraId="7D7D28D9" w14:textId="77777777" w:rsidR="000B1603" w:rsidRDefault="00DD325D">
            <w:pPr>
              <w:spacing w:after="0"/>
              <w:jc w:val="center"/>
            </w:pPr>
            <w:r>
              <w:rPr>
                <w:sz w:val="21"/>
              </w:rPr>
              <w:lastRenderedPageBreak/>
              <w:t>PUT</w:t>
            </w:r>
          </w:p>
        </w:tc>
        <w:tc>
          <w:tcPr>
            <w:tcW w:w="2948" w:type="dxa"/>
            <w:shd w:val="clear" w:color="auto" w:fill="F9FAFB"/>
            <w:tcMar>
              <w:top w:w="80" w:type="dxa"/>
              <w:left w:w="140" w:type="dxa"/>
              <w:bottom w:w="80" w:type="dxa"/>
              <w:right w:w="140" w:type="dxa"/>
            </w:tcMar>
            <w:vAlign w:val="center"/>
          </w:tcPr>
          <w:p w14:paraId="45950458" w14:textId="77777777" w:rsidR="000B1603" w:rsidRDefault="00DD325D">
            <w:pPr>
              <w:spacing w:after="0"/>
              <w:jc w:val="left"/>
            </w:pPr>
            <w:r>
              <w:rPr>
                <w:sz w:val="21"/>
              </w:rPr>
              <w:t>/api/v1/patients/me</w:t>
            </w:r>
          </w:p>
        </w:tc>
        <w:tc>
          <w:tcPr>
            <w:tcW w:w="3288" w:type="dxa"/>
            <w:shd w:val="clear" w:color="auto" w:fill="F9FAFB"/>
            <w:tcMar>
              <w:top w:w="80" w:type="dxa"/>
              <w:left w:w="140" w:type="dxa"/>
              <w:bottom w:w="80" w:type="dxa"/>
              <w:right w:w="140" w:type="dxa"/>
            </w:tcMar>
            <w:vAlign w:val="center"/>
          </w:tcPr>
          <w:p w14:paraId="00D47306" w14:textId="77777777" w:rsidR="000B1603" w:rsidRDefault="00DD325D">
            <w:pPr>
              <w:spacing w:after="0"/>
              <w:jc w:val="left"/>
            </w:pPr>
            <w:r>
              <w:rPr>
                <w:sz w:val="21"/>
              </w:rPr>
              <w:t>Cập nhật số điện thoại, email, địa chỉ liên hệ cá nhân</w:t>
            </w:r>
          </w:p>
        </w:tc>
        <w:tc>
          <w:tcPr>
            <w:tcW w:w="1304" w:type="dxa"/>
            <w:shd w:val="clear" w:color="auto" w:fill="F9FAFB"/>
            <w:tcMar>
              <w:top w:w="80" w:type="dxa"/>
              <w:left w:w="140" w:type="dxa"/>
              <w:bottom w:w="80" w:type="dxa"/>
              <w:right w:w="140" w:type="dxa"/>
            </w:tcMar>
            <w:vAlign w:val="center"/>
          </w:tcPr>
          <w:p w14:paraId="714D527E" w14:textId="77777777" w:rsidR="000B1603" w:rsidRDefault="00DD325D">
            <w:pPr>
              <w:spacing w:after="0"/>
              <w:jc w:val="center"/>
            </w:pPr>
            <w:r>
              <w:rPr>
                <w:sz w:val="21"/>
              </w:rPr>
              <w:t>PATIENT</w:t>
            </w:r>
          </w:p>
        </w:tc>
      </w:tr>
      <w:tr w:rsidR="000B1603" w14:paraId="574281A7" w14:textId="77777777">
        <w:trPr>
          <w:cantSplit/>
          <w:jc w:val="center"/>
        </w:trPr>
        <w:tc>
          <w:tcPr>
            <w:tcW w:w="1247" w:type="dxa"/>
            <w:shd w:val="clear" w:color="auto" w:fill="FFFFFF"/>
            <w:tcMar>
              <w:top w:w="80" w:type="dxa"/>
              <w:left w:w="140" w:type="dxa"/>
              <w:bottom w:w="80" w:type="dxa"/>
              <w:right w:w="140" w:type="dxa"/>
            </w:tcMar>
            <w:vAlign w:val="center"/>
          </w:tcPr>
          <w:p w14:paraId="674D570E"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1D11B484" w14:textId="77777777" w:rsidR="000B1603" w:rsidRDefault="00DD325D">
            <w:pPr>
              <w:spacing w:after="0"/>
              <w:jc w:val="left"/>
            </w:pPr>
            <w:r>
              <w:rPr>
                <w:sz w:val="21"/>
              </w:rPr>
              <w:t>/api/v1/admin/patients</w:t>
            </w:r>
          </w:p>
        </w:tc>
        <w:tc>
          <w:tcPr>
            <w:tcW w:w="3288" w:type="dxa"/>
            <w:shd w:val="clear" w:color="auto" w:fill="FFFFFF"/>
            <w:tcMar>
              <w:top w:w="80" w:type="dxa"/>
              <w:left w:w="140" w:type="dxa"/>
              <w:bottom w:w="80" w:type="dxa"/>
              <w:right w:w="140" w:type="dxa"/>
            </w:tcMar>
            <w:vAlign w:val="center"/>
          </w:tcPr>
          <w:p w14:paraId="4B46EC2B" w14:textId="77777777" w:rsidR="000B1603" w:rsidRDefault="00DD325D">
            <w:pPr>
              <w:spacing w:after="0"/>
              <w:jc w:val="left"/>
            </w:pPr>
            <w:r>
              <w:rPr>
                <w:sz w:val="21"/>
              </w:rPr>
              <w:t>Xem danh sách toàn bộ bệnh nhân trong hệ thống</w:t>
            </w:r>
          </w:p>
        </w:tc>
        <w:tc>
          <w:tcPr>
            <w:tcW w:w="1304" w:type="dxa"/>
            <w:shd w:val="clear" w:color="auto" w:fill="FFFFFF"/>
            <w:tcMar>
              <w:top w:w="80" w:type="dxa"/>
              <w:left w:w="140" w:type="dxa"/>
              <w:bottom w:w="80" w:type="dxa"/>
              <w:right w:w="140" w:type="dxa"/>
            </w:tcMar>
            <w:vAlign w:val="center"/>
          </w:tcPr>
          <w:p w14:paraId="7ADEFAA5" w14:textId="77777777" w:rsidR="000B1603" w:rsidRDefault="00DD325D">
            <w:pPr>
              <w:spacing w:after="0"/>
              <w:jc w:val="left"/>
            </w:pPr>
            <w:r>
              <w:rPr>
                <w:sz w:val="21"/>
              </w:rPr>
              <w:t>ADMIN, NURSE</w:t>
            </w:r>
          </w:p>
        </w:tc>
      </w:tr>
      <w:tr w:rsidR="000B1603" w14:paraId="19BFFF99" w14:textId="77777777">
        <w:trPr>
          <w:cantSplit/>
          <w:jc w:val="center"/>
        </w:trPr>
        <w:tc>
          <w:tcPr>
            <w:tcW w:w="1247" w:type="dxa"/>
            <w:shd w:val="clear" w:color="auto" w:fill="F9FAFB"/>
            <w:tcMar>
              <w:top w:w="80" w:type="dxa"/>
              <w:left w:w="140" w:type="dxa"/>
              <w:bottom w:w="80" w:type="dxa"/>
              <w:right w:w="140" w:type="dxa"/>
            </w:tcMar>
            <w:vAlign w:val="center"/>
          </w:tcPr>
          <w:p w14:paraId="2D74CB4C" w14:textId="77777777" w:rsidR="000B1603" w:rsidRDefault="00DD325D">
            <w:pPr>
              <w:spacing w:after="0"/>
              <w:jc w:val="center"/>
            </w:pPr>
            <w:r>
              <w:rPr>
                <w:sz w:val="21"/>
              </w:rPr>
              <w:t>PUT</w:t>
            </w:r>
          </w:p>
        </w:tc>
        <w:tc>
          <w:tcPr>
            <w:tcW w:w="2948" w:type="dxa"/>
            <w:shd w:val="clear" w:color="auto" w:fill="F9FAFB"/>
            <w:tcMar>
              <w:top w:w="80" w:type="dxa"/>
              <w:left w:w="140" w:type="dxa"/>
              <w:bottom w:w="80" w:type="dxa"/>
              <w:right w:w="140" w:type="dxa"/>
            </w:tcMar>
            <w:vAlign w:val="center"/>
          </w:tcPr>
          <w:p w14:paraId="74A7DE19" w14:textId="77777777" w:rsidR="000B1603" w:rsidRDefault="00DD325D">
            <w:pPr>
              <w:spacing w:after="0"/>
              <w:jc w:val="left"/>
            </w:pPr>
            <w:r>
              <w:rPr>
                <w:sz w:val="21"/>
              </w:rPr>
              <w:t>/api/v1/admin/patients/{id}</w:t>
            </w:r>
          </w:p>
        </w:tc>
        <w:tc>
          <w:tcPr>
            <w:tcW w:w="3288" w:type="dxa"/>
            <w:shd w:val="clear" w:color="auto" w:fill="F9FAFB"/>
            <w:tcMar>
              <w:top w:w="80" w:type="dxa"/>
              <w:left w:w="140" w:type="dxa"/>
              <w:bottom w:w="80" w:type="dxa"/>
              <w:right w:w="140" w:type="dxa"/>
            </w:tcMar>
            <w:vAlign w:val="center"/>
          </w:tcPr>
          <w:p w14:paraId="67006DD3" w14:textId="77777777" w:rsidR="000B1603" w:rsidRDefault="00DD325D">
            <w:pPr>
              <w:spacing w:after="0"/>
              <w:jc w:val="left"/>
            </w:pPr>
            <w:r>
              <w:rPr>
                <w:sz w:val="21"/>
              </w:rPr>
              <w:t>Quản trị viên cập nhật thông tin thẻ, mức giảm bảo hiểm cho bệnh nhân</w:t>
            </w:r>
          </w:p>
        </w:tc>
        <w:tc>
          <w:tcPr>
            <w:tcW w:w="1304" w:type="dxa"/>
            <w:shd w:val="clear" w:color="auto" w:fill="F9FAFB"/>
            <w:tcMar>
              <w:top w:w="80" w:type="dxa"/>
              <w:left w:w="140" w:type="dxa"/>
              <w:bottom w:w="80" w:type="dxa"/>
              <w:right w:w="140" w:type="dxa"/>
            </w:tcMar>
            <w:vAlign w:val="center"/>
          </w:tcPr>
          <w:p w14:paraId="16822487" w14:textId="77777777" w:rsidR="000B1603" w:rsidRDefault="00DD325D">
            <w:pPr>
              <w:spacing w:after="0"/>
              <w:jc w:val="center"/>
            </w:pPr>
            <w:r>
              <w:rPr>
                <w:sz w:val="21"/>
              </w:rPr>
              <w:t>ADMIN</w:t>
            </w:r>
          </w:p>
        </w:tc>
      </w:tr>
      <w:tr w:rsidR="000B1603" w14:paraId="06597870" w14:textId="77777777">
        <w:trPr>
          <w:cantSplit/>
          <w:jc w:val="center"/>
        </w:trPr>
        <w:tc>
          <w:tcPr>
            <w:tcW w:w="1247" w:type="dxa"/>
            <w:shd w:val="clear" w:color="auto" w:fill="FFFFFF"/>
            <w:tcMar>
              <w:top w:w="80" w:type="dxa"/>
              <w:left w:w="140" w:type="dxa"/>
              <w:bottom w:w="80" w:type="dxa"/>
              <w:right w:w="140" w:type="dxa"/>
            </w:tcMar>
            <w:vAlign w:val="center"/>
          </w:tcPr>
          <w:p w14:paraId="75BD5F07" w14:textId="77777777" w:rsidR="000B1603" w:rsidRDefault="00DD325D">
            <w:pPr>
              <w:spacing w:after="0"/>
              <w:jc w:val="center"/>
            </w:pPr>
            <w:r>
              <w:rPr>
                <w:sz w:val="21"/>
              </w:rPr>
              <w:t>PUT</w:t>
            </w:r>
          </w:p>
        </w:tc>
        <w:tc>
          <w:tcPr>
            <w:tcW w:w="2948" w:type="dxa"/>
            <w:shd w:val="clear" w:color="auto" w:fill="FFFFFF"/>
            <w:tcMar>
              <w:top w:w="80" w:type="dxa"/>
              <w:left w:w="140" w:type="dxa"/>
              <w:bottom w:w="80" w:type="dxa"/>
              <w:right w:w="140" w:type="dxa"/>
            </w:tcMar>
            <w:vAlign w:val="center"/>
          </w:tcPr>
          <w:p w14:paraId="7CF3968F" w14:textId="77777777" w:rsidR="000B1603" w:rsidRDefault="00DD325D">
            <w:pPr>
              <w:spacing w:after="0"/>
              <w:jc w:val="left"/>
            </w:pPr>
            <w:r>
              <w:rPr>
                <w:sz w:val="21"/>
              </w:rPr>
              <w:t>/api/v1/admin/patients/{id}/deactivate</w:t>
            </w:r>
          </w:p>
        </w:tc>
        <w:tc>
          <w:tcPr>
            <w:tcW w:w="3288" w:type="dxa"/>
            <w:shd w:val="clear" w:color="auto" w:fill="FFFFFF"/>
            <w:tcMar>
              <w:top w:w="80" w:type="dxa"/>
              <w:left w:w="140" w:type="dxa"/>
              <w:bottom w:w="80" w:type="dxa"/>
              <w:right w:w="140" w:type="dxa"/>
            </w:tcMar>
            <w:vAlign w:val="center"/>
          </w:tcPr>
          <w:p w14:paraId="27E3F871" w14:textId="77777777" w:rsidR="000B1603" w:rsidRDefault="00DD325D">
            <w:pPr>
              <w:spacing w:after="0"/>
              <w:jc w:val="left"/>
            </w:pPr>
            <w:r>
              <w:rPr>
                <w:sz w:val="21"/>
              </w:rPr>
              <w:t>Khóa tài khoản bệnh nhân vi phạm</w:t>
            </w:r>
          </w:p>
        </w:tc>
        <w:tc>
          <w:tcPr>
            <w:tcW w:w="1304" w:type="dxa"/>
            <w:shd w:val="clear" w:color="auto" w:fill="FFFFFF"/>
            <w:tcMar>
              <w:top w:w="80" w:type="dxa"/>
              <w:left w:w="140" w:type="dxa"/>
              <w:bottom w:w="80" w:type="dxa"/>
              <w:right w:w="140" w:type="dxa"/>
            </w:tcMar>
            <w:vAlign w:val="center"/>
          </w:tcPr>
          <w:p w14:paraId="6FBED0B4" w14:textId="77777777" w:rsidR="000B1603" w:rsidRDefault="00DD325D">
            <w:pPr>
              <w:spacing w:after="0"/>
              <w:jc w:val="center"/>
            </w:pPr>
            <w:r>
              <w:rPr>
                <w:sz w:val="21"/>
              </w:rPr>
              <w:t>ADMIN</w:t>
            </w:r>
          </w:p>
        </w:tc>
      </w:tr>
    </w:tbl>
    <w:p w14:paraId="316E1BA8" w14:textId="77777777" w:rsidR="000B1603" w:rsidRDefault="000B1603">
      <w:pPr>
        <w:spacing w:after="120"/>
      </w:pPr>
    </w:p>
    <w:p w14:paraId="6827D3FF" w14:textId="77777777" w:rsidR="000B1603" w:rsidRDefault="00DD325D">
      <w:pPr>
        <w:keepNext/>
        <w:spacing w:before="200" w:after="60"/>
        <w:jc w:val="left"/>
      </w:pPr>
      <w:r>
        <w:rPr>
          <w:b/>
          <w:i/>
          <w:sz w:val="22"/>
        </w:rPr>
        <w:t>Bảng 3.17: Danh sách REST API - Nhóm lịch sử khám và viện phí (Visit History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188"/>
        <w:gridCol w:w="3958"/>
        <w:gridCol w:w="2658"/>
        <w:gridCol w:w="1264"/>
      </w:tblGrid>
      <w:tr w:rsidR="000B1603" w14:paraId="75E22FCA" w14:textId="77777777">
        <w:trPr>
          <w:cantSplit/>
          <w:tblHeader/>
          <w:jc w:val="center"/>
        </w:trPr>
        <w:tc>
          <w:tcPr>
            <w:tcW w:w="1247" w:type="dxa"/>
            <w:shd w:val="clear" w:color="auto" w:fill="EAECEF"/>
            <w:tcMar>
              <w:top w:w="100" w:type="dxa"/>
              <w:left w:w="140" w:type="dxa"/>
              <w:bottom w:w="100" w:type="dxa"/>
              <w:right w:w="140" w:type="dxa"/>
            </w:tcMar>
            <w:vAlign w:val="center"/>
          </w:tcPr>
          <w:p w14:paraId="5AFCC0EA"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2D81C4B3"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6663CBE2"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1D919A89" w14:textId="77777777" w:rsidR="000B1603" w:rsidRDefault="00DD325D">
            <w:pPr>
              <w:spacing w:after="0"/>
              <w:jc w:val="center"/>
            </w:pPr>
            <w:r>
              <w:rPr>
                <w:b/>
                <w:color w:val="1A365D"/>
                <w:sz w:val="22"/>
              </w:rPr>
              <w:t>Quyền truy cập</w:t>
            </w:r>
          </w:p>
        </w:tc>
      </w:tr>
      <w:tr w:rsidR="000B1603" w14:paraId="781A244D" w14:textId="77777777">
        <w:trPr>
          <w:cantSplit/>
          <w:jc w:val="center"/>
        </w:trPr>
        <w:tc>
          <w:tcPr>
            <w:tcW w:w="1247" w:type="dxa"/>
            <w:shd w:val="clear" w:color="auto" w:fill="FFFFFF"/>
            <w:tcMar>
              <w:top w:w="80" w:type="dxa"/>
              <w:left w:w="140" w:type="dxa"/>
              <w:bottom w:w="80" w:type="dxa"/>
              <w:right w:w="140" w:type="dxa"/>
            </w:tcMar>
            <w:vAlign w:val="center"/>
          </w:tcPr>
          <w:p w14:paraId="0150572A"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022CA6A0" w14:textId="77777777" w:rsidR="000B1603" w:rsidRDefault="00DD325D">
            <w:pPr>
              <w:spacing w:after="0"/>
              <w:jc w:val="left"/>
            </w:pPr>
            <w:r>
              <w:rPr>
                <w:sz w:val="21"/>
              </w:rPr>
              <w:t>/api/v1/patients/me/visits</w:t>
            </w:r>
          </w:p>
        </w:tc>
        <w:tc>
          <w:tcPr>
            <w:tcW w:w="3288" w:type="dxa"/>
            <w:shd w:val="clear" w:color="auto" w:fill="FFFFFF"/>
            <w:tcMar>
              <w:top w:w="80" w:type="dxa"/>
              <w:left w:w="140" w:type="dxa"/>
              <w:bottom w:w="80" w:type="dxa"/>
              <w:right w:w="140" w:type="dxa"/>
            </w:tcMar>
            <w:vAlign w:val="center"/>
          </w:tcPr>
          <w:p w14:paraId="0600FCBB" w14:textId="77777777" w:rsidR="000B1603" w:rsidRDefault="00DD325D">
            <w:pPr>
              <w:spacing w:after="0"/>
              <w:jc w:val="left"/>
            </w:pPr>
            <w:r>
              <w:rPr>
                <w:sz w:val="21"/>
              </w:rPr>
              <w:t>Lấy danh sách các lần khám bệnh trong quá khứ của bệnh nhân</w:t>
            </w:r>
          </w:p>
        </w:tc>
        <w:tc>
          <w:tcPr>
            <w:tcW w:w="1304" w:type="dxa"/>
            <w:shd w:val="clear" w:color="auto" w:fill="FFFFFF"/>
            <w:tcMar>
              <w:top w:w="80" w:type="dxa"/>
              <w:left w:w="140" w:type="dxa"/>
              <w:bottom w:w="80" w:type="dxa"/>
              <w:right w:w="140" w:type="dxa"/>
            </w:tcMar>
            <w:vAlign w:val="center"/>
          </w:tcPr>
          <w:p w14:paraId="6EEC3E2D" w14:textId="77777777" w:rsidR="000B1603" w:rsidRDefault="00DD325D">
            <w:pPr>
              <w:spacing w:after="0"/>
              <w:jc w:val="center"/>
            </w:pPr>
            <w:r>
              <w:rPr>
                <w:sz w:val="21"/>
              </w:rPr>
              <w:t>PATIENT</w:t>
            </w:r>
          </w:p>
        </w:tc>
      </w:tr>
      <w:tr w:rsidR="000B1603" w14:paraId="55AA20B3" w14:textId="77777777">
        <w:trPr>
          <w:cantSplit/>
          <w:jc w:val="center"/>
        </w:trPr>
        <w:tc>
          <w:tcPr>
            <w:tcW w:w="1247" w:type="dxa"/>
            <w:shd w:val="clear" w:color="auto" w:fill="F9FAFB"/>
            <w:tcMar>
              <w:top w:w="80" w:type="dxa"/>
              <w:left w:w="140" w:type="dxa"/>
              <w:bottom w:w="80" w:type="dxa"/>
              <w:right w:w="140" w:type="dxa"/>
            </w:tcMar>
            <w:vAlign w:val="center"/>
          </w:tcPr>
          <w:p w14:paraId="1DEF8AB2"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09A897B9" w14:textId="77777777" w:rsidR="000B1603" w:rsidRDefault="00DD325D">
            <w:pPr>
              <w:spacing w:after="0"/>
              <w:jc w:val="left"/>
            </w:pPr>
            <w:r>
              <w:rPr>
                <w:sz w:val="21"/>
              </w:rPr>
              <w:t>/api/v1/patients/me/visits/{id}</w:t>
            </w:r>
          </w:p>
        </w:tc>
        <w:tc>
          <w:tcPr>
            <w:tcW w:w="3288" w:type="dxa"/>
            <w:shd w:val="clear" w:color="auto" w:fill="F9FAFB"/>
            <w:tcMar>
              <w:top w:w="80" w:type="dxa"/>
              <w:left w:w="140" w:type="dxa"/>
              <w:bottom w:w="80" w:type="dxa"/>
              <w:right w:w="140" w:type="dxa"/>
            </w:tcMar>
            <w:vAlign w:val="center"/>
          </w:tcPr>
          <w:p w14:paraId="23D14B82" w14:textId="77777777" w:rsidR="000B1603" w:rsidRDefault="00DD325D">
            <w:pPr>
              <w:spacing w:after="0"/>
              <w:jc w:val="left"/>
            </w:pPr>
            <w:r>
              <w:rPr>
                <w:sz w:val="21"/>
              </w:rPr>
              <w:t>Xem chi tiết một lần khám: bác sĩ, khoa, chẩn đoán, tổng viện phí, tiền BHYT trả, tiền thực trả</w:t>
            </w:r>
          </w:p>
        </w:tc>
        <w:tc>
          <w:tcPr>
            <w:tcW w:w="1304" w:type="dxa"/>
            <w:shd w:val="clear" w:color="auto" w:fill="F9FAFB"/>
            <w:tcMar>
              <w:top w:w="80" w:type="dxa"/>
              <w:left w:w="140" w:type="dxa"/>
              <w:bottom w:w="80" w:type="dxa"/>
              <w:right w:w="140" w:type="dxa"/>
            </w:tcMar>
            <w:vAlign w:val="center"/>
          </w:tcPr>
          <w:p w14:paraId="2F4A6FA7" w14:textId="77777777" w:rsidR="000B1603" w:rsidRDefault="00DD325D">
            <w:pPr>
              <w:spacing w:after="0"/>
              <w:jc w:val="center"/>
            </w:pPr>
            <w:r>
              <w:rPr>
                <w:sz w:val="21"/>
              </w:rPr>
              <w:t>PATIENT</w:t>
            </w:r>
          </w:p>
        </w:tc>
      </w:tr>
      <w:tr w:rsidR="000B1603" w14:paraId="0E6656A0" w14:textId="77777777">
        <w:trPr>
          <w:cantSplit/>
          <w:jc w:val="center"/>
        </w:trPr>
        <w:tc>
          <w:tcPr>
            <w:tcW w:w="1247" w:type="dxa"/>
            <w:shd w:val="clear" w:color="auto" w:fill="FFFFFF"/>
            <w:tcMar>
              <w:top w:w="80" w:type="dxa"/>
              <w:left w:w="140" w:type="dxa"/>
              <w:bottom w:w="80" w:type="dxa"/>
              <w:right w:w="140" w:type="dxa"/>
            </w:tcMar>
            <w:vAlign w:val="center"/>
          </w:tcPr>
          <w:p w14:paraId="7AB5545B"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19722564" w14:textId="77777777" w:rsidR="000B1603" w:rsidRDefault="00DD325D">
            <w:pPr>
              <w:spacing w:after="0"/>
              <w:jc w:val="left"/>
            </w:pPr>
            <w:r>
              <w:rPr>
                <w:sz w:val="21"/>
              </w:rPr>
              <w:t>/api/v1/patients/me/visits/{id}/prescriptions</w:t>
            </w:r>
          </w:p>
        </w:tc>
        <w:tc>
          <w:tcPr>
            <w:tcW w:w="3288" w:type="dxa"/>
            <w:shd w:val="clear" w:color="auto" w:fill="FFFFFF"/>
            <w:tcMar>
              <w:top w:w="80" w:type="dxa"/>
              <w:left w:w="140" w:type="dxa"/>
              <w:bottom w:w="80" w:type="dxa"/>
              <w:right w:w="140" w:type="dxa"/>
            </w:tcMar>
            <w:vAlign w:val="center"/>
          </w:tcPr>
          <w:p w14:paraId="4B112A65" w14:textId="77777777" w:rsidR="000B1603" w:rsidRDefault="00DD325D">
            <w:pPr>
              <w:spacing w:after="0"/>
              <w:jc w:val="left"/>
            </w:pPr>
            <w:r>
              <w:rPr>
                <w:sz w:val="21"/>
              </w:rPr>
              <w:t>Xem đơn thuốc chi tiết của lần khám kèm hướng dẫn liều dùng</w:t>
            </w:r>
          </w:p>
        </w:tc>
        <w:tc>
          <w:tcPr>
            <w:tcW w:w="1304" w:type="dxa"/>
            <w:shd w:val="clear" w:color="auto" w:fill="FFFFFF"/>
            <w:tcMar>
              <w:top w:w="80" w:type="dxa"/>
              <w:left w:w="140" w:type="dxa"/>
              <w:bottom w:w="80" w:type="dxa"/>
              <w:right w:w="140" w:type="dxa"/>
            </w:tcMar>
            <w:vAlign w:val="center"/>
          </w:tcPr>
          <w:p w14:paraId="6C943FF4" w14:textId="77777777" w:rsidR="000B1603" w:rsidRDefault="00DD325D">
            <w:pPr>
              <w:spacing w:after="0"/>
              <w:jc w:val="center"/>
            </w:pPr>
            <w:r>
              <w:rPr>
                <w:sz w:val="21"/>
              </w:rPr>
              <w:t>PATIENT</w:t>
            </w:r>
          </w:p>
        </w:tc>
      </w:tr>
    </w:tbl>
    <w:p w14:paraId="0715E9A8" w14:textId="77777777" w:rsidR="000B1603" w:rsidRDefault="000B1603">
      <w:pPr>
        <w:spacing w:after="120"/>
      </w:pPr>
    </w:p>
    <w:p w14:paraId="6EB187FA" w14:textId="77777777" w:rsidR="000B1603" w:rsidRDefault="00DD325D">
      <w:pPr>
        <w:keepNext/>
        <w:spacing w:before="200" w:after="60"/>
        <w:jc w:val="left"/>
      </w:pPr>
      <w:r>
        <w:rPr>
          <w:b/>
          <w:i/>
          <w:sz w:val="22"/>
        </w:rPr>
        <w:t>Bảng 3.18: Danh sách REST API - Nhóm hội thoại Chatbot (Chat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1"/>
        <w:gridCol w:w="3293"/>
        <w:gridCol w:w="3233"/>
        <w:gridCol w:w="1301"/>
      </w:tblGrid>
      <w:tr w:rsidR="000B1603" w14:paraId="4E96F679" w14:textId="77777777">
        <w:trPr>
          <w:cantSplit/>
          <w:tblHeader/>
          <w:jc w:val="center"/>
        </w:trPr>
        <w:tc>
          <w:tcPr>
            <w:tcW w:w="1247" w:type="dxa"/>
            <w:shd w:val="clear" w:color="auto" w:fill="EAECEF"/>
            <w:tcMar>
              <w:top w:w="100" w:type="dxa"/>
              <w:left w:w="140" w:type="dxa"/>
              <w:bottom w:w="100" w:type="dxa"/>
              <w:right w:w="140" w:type="dxa"/>
            </w:tcMar>
            <w:vAlign w:val="center"/>
          </w:tcPr>
          <w:p w14:paraId="2BBA79A2"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2BD9006A"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3EF19DB4"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563BC8E6" w14:textId="77777777" w:rsidR="000B1603" w:rsidRDefault="00DD325D">
            <w:pPr>
              <w:spacing w:after="0"/>
              <w:jc w:val="center"/>
            </w:pPr>
            <w:r>
              <w:rPr>
                <w:b/>
                <w:color w:val="1A365D"/>
                <w:sz w:val="22"/>
              </w:rPr>
              <w:t>Quyền truy cập</w:t>
            </w:r>
          </w:p>
        </w:tc>
      </w:tr>
      <w:tr w:rsidR="000B1603" w14:paraId="1E58D229" w14:textId="77777777">
        <w:trPr>
          <w:cantSplit/>
          <w:jc w:val="center"/>
        </w:trPr>
        <w:tc>
          <w:tcPr>
            <w:tcW w:w="1247" w:type="dxa"/>
            <w:shd w:val="clear" w:color="auto" w:fill="FFFFFF"/>
            <w:tcMar>
              <w:top w:w="80" w:type="dxa"/>
              <w:left w:w="140" w:type="dxa"/>
              <w:bottom w:w="80" w:type="dxa"/>
              <w:right w:w="140" w:type="dxa"/>
            </w:tcMar>
            <w:vAlign w:val="center"/>
          </w:tcPr>
          <w:p w14:paraId="107A4E69"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3F1ECC70" w14:textId="77777777" w:rsidR="000B1603" w:rsidRDefault="00DD325D">
            <w:pPr>
              <w:spacing w:after="0"/>
              <w:jc w:val="left"/>
            </w:pPr>
            <w:r>
              <w:rPr>
                <w:sz w:val="21"/>
              </w:rPr>
              <w:t>/api/v1/chat/sessions</w:t>
            </w:r>
          </w:p>
        </w:tc>
        <w:tc>
          <w:tcPr>
            <w:tcW w:w="3288" w:type="dxa"/>
            <w:shd w:val="clear" w:color="auto" w:fill="FFFFFF"/>
            <w:tcMar>
              <w:top w:w="80" w:type="dxa"/>
              <w:left w:w="140" w:type="dxa"/>
              <w:bottom w:w="80" w:type="dxa"/>
              <w:right w:w="140" w:type="dxa"/>
            </w:tcMar>
            <w:vAlign w:val="center"/>
          </w:tcPr>
          <w:p w14:paraId="1B95CAAB" w14:textId="77777777" w:rsidR="000B1603" w:rsidRDefault="00DD325D">
            <w:pPr>
              <w:spacing w:after="0"/>
              <w:jc w:val="left"/>
            </w:pPr>
            <w:r>
              <w:rPr>
                <w:sz w:val="21"/>
              </w:rPr>
              <w:t>Khởi tạo một phiên trò chuyện mới với Trợ lý ảo</w:t>
            </w:r>
          </w:p>
        </w:tc>
        <w:tc>
          <w:tcPr>
            <w:tcW w:w="1304" w:type="dxa"/>
            <w:shd w:val="clear" w:color="auto" w:fill="FFFFFF"/>
            <w:tcMar>
              <w:top w:w="80" w:type="dxa"/>
              <w:left w:w="140" w:type="dxa"/>
              <w:bottom w:w="80" w:type="dxa"/>
              <w:right w:w="140" w:type="dxa"/>
            </w:tcMar>
            <w:vAlign w:val="center"/>
          </w:tcPr>
          <w:p w14:paraId="5C8CBDC3" w14:textId="77777777" w:rsidR="000B1603" w:rsidRDefault="00DD325D">
            <w:pPr>
              <w:spacing w:after="0"/>
              <w:jc w:val="center"/>
            </w:pPr>
            <w:r>
              <w:rPr>
                <w:sz w:val="21"/>
              </w:rPr>
              <w:t>PATIENT</w:t>
            </w:r>
          </w:p>
        </w:tc>
      </w:tr>
      <w:tr w:rsidR="000B1603" w14:paraId="356FE519" w14:textId="77777777">
        <w:trPr>
          <w:cantSplit/>
          <w:jc w:val="center"/>
        </w:trPr>
        <w:tc>
          <w:tcPr>
            <w:tcW w:w="1247" w:type="dxa"/>
            <w:shd w:val="clear" w:color="auto" w:fill="F9FAFB"/>
            <w:tcMar>
              <w:top w:w="80" w:type="dxa"/>
              <w:left w:w="140" w:type="dxa"/>
              <w:bottom w:w="80" w:type="dxa"/>
              <w:right w:w="140" w:type="dxa"/>
            </w:tcMar>
            <w:vAlign w:val="center"/>
          </w:tcPr>
          <w:p w14:paraId="50832D16"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536575B0" w14:textId="77777777" w:rsidR="000B1603" w:rsidRDefault="00DD325D">
            <w:pPr>
              <w:spacing w:after="0"/>
              <w:jc w:val="left"/>
            </w:pPr>
            <w:r>
              <w:rPr>
                <w:sz w:val="21"/>
              </w:rPr>
              <w:t>/api/v1/chat/sessions</w:t>
            </w:r>
          </w:p>
        </w:tc>
        <w:tc>
          <w:tcPr>
            <w:tcW w:w="3288" w:type="dxa"/>
            <w:shd w:val="clear" w:color="auto" w:fill="F9FAFB"/>
            <w:tcMar>
              <w:top w:w="80" w:type="dxa"/>
              <w:left w:w="140" w:type="dxa"/>
              <w:bottom w:w="80" w:type="dxa"/>
              <w:right w:w="140" w:type="dxa"/>
            </w:tcMar>
            <w:vAlign w:val="center"/>
          </w:tcPr>
          <w:p w14:paraId="7660D2D3" w14:textId="77777777" w:rsidR="000B1603" w:rsidRDefault="00DD325D">
            <w:pPr>
              <w:spacing w:after="0"/>
              <w:jc w:val="left"/>
            </w:pPr>
            <w:r>
              <w:rPr>
                <w:sz w:val="21"/>
              </w:rPr>
              <w:t>Lấy danh sách các phiên trò chuyện của người dùng</w:t>
            </w:r>
          </w:p>
        </w:tc>
        <w:tc>
          <w:tcPr>
            <w:tcW w:w="1304" w:type="dxa"/>
            <w:shd w:val="clear" w:color="auto" w:fill="F9FAFB"/>
            <w:tcMar>
              <w:top w:w="80" w:type="dxa"/>
              <w:left w:w="140" w:type="dxa"/>
              <w:bottom w:w="80" w:type="dxa"/>
              <w:right w:w="140" w:type="dxa"/>
            </w:tcMar>
            <w:vAlign w:val="center"/>
          </w:tcPr>
          <w:p w14:paraId="7B84EC73" w14:textId="77777777" w:rsidR="000B1603" w:rsidRDefault="00DD325D">
            <w:pPr>
              <w:spacing w:after="0"/>
              <w:jc w:val="center"/>
            </w:pPr>
            <w:r>
              <w:rPr>
                <w:sz w:val="21"/>
              </w:rPr>
              <w:t>PATIENT</w:t>
            </w:r>
          </w:p>
        </w:tc>
      </w:tr>
      <w:tr w:rsidR="000B1603" w14:paraId="19B1D753" w14:textId="77777777">
        <w:trPr>
          <w:cantSplit/>
          <w:jc w:val="center"/>
        </w:trPr>
        <w:tc>
          <w:tcPr>
            <w:tcW w:w="1247" w:type="dxa"/>
            <w:shd w:val="clear" w:color="auto" w:fill="FFFFFF"/>
            <w:tcMar>
              <w:top w:w="80" w:type="dxa"/>
              <w:left w:w="140" w:type="dxa"/>
              <w:bottom w:w="80" w:type="dxa"/>
              <w:right w:w="140" w:type="dxa"/>
            </w:tcMar>
            <w:vAlign w:val="center"/>
          </w:tcPr>
          <w:p w14:paraId="20B4CA86" w14:textId="77777777" w:rsidR="000B1603" w:rsidRDefault="00DD325D">
            <w:pPr>
              <w:spacing w:after="0"/>
              <w:jc w:val="center"/>
            </w:pPr>
            <w:r>
              <w:rPr>
                <w:sz w:val="21"/>
              </w:rPr>
              <w:lastRenderedPageBreak/>
              <w:t>GET</w:t>
            </w:r>
          </w:p>
        </w:tc>
        <w:tc>
          <w:tcPr>
            <w:tcW w:w="2948" w:type="dxa"/>
            <w:shd w:val="clear" w:color="auto" w:fill="FFFFFF"/>
            <w:tcMar>
              <w:top w:w="80" w:type="dxa"/>
              <w:left w:w="140" w:type="dxa"/>
              <w:bottom w:w="80" w:type="dxa"/>
              <w:right w:w="140" w:type="dxa"/>
            </w:tcMar>
            <w:vAlign w:val="center"/>
          </w:tcPr>
          <w:p w14:paraId="52CA335F" w14:textId="77777777" w:rsidR="000B1603" w:rsidRDefault="00DD325D">
            <w:pPr>
              <w:spacing w:after="0"/>
              <w:jc w:val="left"/>
            </w:pPr>
            <w:r>
              <w:rPr>
                <w:sz w:val="21"/>
              </w:rPr>
              <w:t>/api/v1/chat/sessions/{id}/messages</w:t>
            </w:r>
          </w:p>
        </w:tc>
        <w:tc>
          <w:tcPr>
            <w:tcW w:w="3288" w:type="dxa"/>
            <w:shd w:val="clear" w:color="auto" w:fill="FFFFFF"/>
            <w:tcMar>
              <w:top w:w="80" w:type="dxa"/>
              <w:left w:w="140" w:type="dxa"/>
              <w:bottom w:w="80" w:type="dxa"/>
              <w:right w:w="140" w:type="dxa"/>
            </w:tcMar>
            <w:vAlign w:val="center"/>
          </w:tcPr>
          <w:p w14:paraId="3221A24C" w14:textId="77777777" w:rsidR="000B1603" w:rsidRDefault="00DD325D">
            <w:pPr>
              <w:spacing w:after="0"/>
              <w:jc w:val="left"/>
            </w:pPr>
            <w:r>
              <w:rPr>
                <w:sz w:val="21"/>
              </w:rPr>
              <w:t>Tải lại lịch sử tin nhắn của một phiên trò chuyện cũ</w:t>
            </w:r>
          </w:p>
        </w:tc>
        <w:tc>
          <w:tcPr>
            <w:tcW w:w="1304" w:type="dxa"/>
            <w:shd w:val="clear" w:color="auto" w:fill="FFFFFF"/>
            <w:tcMar>
              <w:top w:w="80" w:type="dxa"/>
              <w:left w:w="140" w:type="dxa"/>
              <w:bottom w:w="80" w:type="dxa"/>
              <w:right w:w="140" w:type="dxa"/>
            </w:tcMar>
            <w:vAlign w:val="center"/>
          </w:tcPr>
          <w:p w14:paraId="4F5C0ED5" w14:textId="77777777" w:rsidR="000B1603" w:rsidRDefault="00DD325D">
            <w:pPr>
              <w:spacing w:after="0"/>
              <w:jc w:val="center"/>
            </w:pPr>
            <w:r>
              <w:rPr>
                <w:sz w:val="21"/>
              </w:rPr>
              <w:t>PATIENT</w:t>
            </w:r>
          </w:p>
        </w:tc>
      </w:tr>
      <w:tr w:rsidR="000B1603" w14:paraId="474B70CA" w14:textId="77777777">
        <w:trPr>
          <w:cantSplit/>
          <w:jc w:val="center"/>
        </w:trPr>
        <w:tc>
          <w:tcPr>
            <w:tcW w:w="1247" w:type="dxa"/>
            <w:shd w:val="clear" w:color="auto" w:fill="F9FAFB"/>
            <w:tcMar>
              <w:top w:w="80" w:type="dxa"/>
              <w:left w:w="140" w:type="dxa"/>
              <w:bottom w:w="80" w:type="dxa"/>
              <w:right w:w="140" w:type="dxa"/>
            </w:tcMar>
            <w:vAlign w:val="center"/>
          </w:tcPr>
          <w:p w14:paraId="569E4BBD"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11CC8188" w14:textId="77777777" w:rsidR="000B1603" w:rsidRDefault="00DD325D">
            <w:pPr>
              <w:spacing w:after="0"/>
              <w:jc w:val="left"/>
            </w:pPr>
            <w:r>
              <w:rPr>
                <w:sz w:val="21"/>
              </w:rPr>
              <w:t>/api/v1/chat/messages/image</w:t>
            </w:r>
          </w:p>
        </w:tc>
        <w:tc>
          <w:tcPr>
            <w:tcW w:w="3288" w:type="dxa"/>
            <w:shd w:val="clear" w:color="auto" w:fill="F9FAFB"/>
            <w:tcMar>
              <w:top w:w="80" w:type="dxa"/>
              <w:left w:w="140" w:type="dxa"/>
              <w:bottom w:w="80" w:type="dxa"/>
              <w:right w:w="140" w:type="dxa"/>
            </w:tcMar>
            <w:vAlign w:val="center"/>
          </w:tcPr>
          <w:p w14:paraId="6D91F926" w14:textId="77777777" w:rsidR="000B1603" w:rsidRDefault="00DD325D">
            <w:pPr>
              <w:spacing w:after="0"/>
              <w:jc w:val="left"/>
            </w:pPr>
            <w:r>
              <w:rPr>
                <w:sz w:val="21"/>
              </w:rPr>
              <w:t>Tải ảnh chụp thẻ BHYT vào phiên chat để trích xuất OCR</w:t>
            </w:r>
          </w:p>
        </w:tc>
        <w:tc>
          <w:tcPr>
            <w:tcW w:w="1304" w:type="dxa"/>
            <w:shd w:val="clear" w:color="auto" w:fill="F9FAFB"/>
            <w:tcMar>
              <w:top w:w="80" w:type="dxa"/>
              <w:left w:w="140" w:type="dxa"/>
              <w:bottom w:w="80" w:type="dxa"/>
              <w:right w:w="140" w:type="dxa"/>
            </w:tcMar>
            <w:vAlign w:val="center"/>
          </w:tcPr>
          <w:p w14:paraId="1410103B" w14:textId="77777777" w:rsidR="000B1603" w:rsidRDefault="00DD325D">
            <w:pPr>
              <w:spacing w:after="0"/>
              <w:jc w:val="center"/>
            </w:pPr>
            <w:r>
              <w:rPr>
                <w:sz w:val="21"/>
              </w:rPr>
              <w:t>PATIENT</w:t>
            </w:r>
          </w:p>
        </w:tc>
      </w:tr>
    </w:tbl>
    <w:p w14:paraId="3432C88E" w14:textId="77777777" w:rsidR="000B1603" w:rsidRDefault="000B1603">
      <w:pPr>
        <w:spacing w:after="120"/>
      </w:pPr>
    </w:p>
    <w:p w14:paraId="1B44BAE4" w14:textId="77777777" w:rsidR="000B1603" w:rsidRDefault="00DD325D">
      <w:pPr>
        <w:keepNext/>
        <w:spacing w:before="200" w:after="60"/>
        <w:jc w:val="left"/>
      </w:pPr>
      <w:r>
        <w:rPr>
          <w:b/>
          <w:i/>
          <w:sz w:val="22"/>
        </w:rPr>
        <w:t>Bảng 3.19: Danh sách REST API - Nhóm điều phối hàng đợi (Queue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3024"/>
        <w:gridCol w:w="3288"/>
        <w:gridCol w:w="1304"/>
      </w:tblGrid>
      <w:tr w:rsidR="000B1603" w14:paraId="578DC710" w14:textId="77777777">
        <w:trPr>
          <w:cantSplit/>
          <w:tblHeader/>
          <w:jc w:val="center"/>
        </w:trPr>
        <w:tc>
          <w:tcPr>
            <w:tcW w:w="1247" w:type="dxa"/>
            <w:shd w:val="clear" w:color="auto" w:fill="EAECEF"/>
            <w:tcMar>
              <w:top w:w="100" w:type="dxa"/>
              <w:left w:w="140" w:type="dxa"/>
              <w:bottom w:w="100" w:type="dxa"/>
              <w:right w:w="140" w:type="dxa"/>
            </w:tcMar>
            <w:vAlign w:val="center"/>
          </w:tcPr>
          <w:p w14:paraId="36C2855C"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5F82EDAA"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3CE48B65"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26C4661A" w14:textId="77777777" w:rsidR="000B1603" w:rsidRDefault="00DD325D">
            <w:pPr>
              <w:spacing w:after="0"/>
              <w:jc w:val="center"/>
            </w:pPr>
            <w:r>
              <w:rPr>
                <w:b/>
                <w:color w:val="1A365D"/>
                <w:sz w:val="22"/>
              </w:rPr>
              <w:t>Quyền truy cập</w:t>
            </w:r>
          </w:p>
        </w:tc>
      </w:tr>
      <w:tr w:rsidR="000B1603" w14:paraId="0267C023" w14:textId="77777777">
        <w:trPr>
          <w:cantSplit/>
          <w:jc w:val="center"/>
        </w:trPr>
        <w:tc>
          <w:tcPr>
            <w:tcW w:w="1247" w:type="dxa"/>
            <w:shd w:val="clear" w:color="auto" w:fill="FFFFFF"/>
            <w:tcMar>
              <w:top w:w="80" w:type="dxa"/>
              <w:left w:w="140" w:type="dxa"/>
              <w:bottom w:w="80" w:type="dxa"/>
              <w:right w:w="140" w:type="dxa"/>
            </w:tcMar>
            <w:vAlign w:val="center"/>
          </w:tcPr>
          <w:p w14:paraId="751AA5EC"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1A5C4B45" w14:textId="77777777" w:rsidR="000B1603" w:rsidRDefault="00DD325D">
            <w:pPr>
              <w:spacing w:after="0"/>
              <w:jc w:val="left"/>
            </w:pPr>
            <w:r>
              <w:rPr>
                <w:sz w:val="21"/>
              </w:rPr>
              <w:t>/api/v1/tickets</w:t>
            </w:r>
          </w:p>
        </w:tc>
        <w:tc>
          <w:tcPr>
            <w:tcW w:w="3288" w:type="dxa"/>
            <w:shd w:val="clear" w:color="auto" w:fill="FFFFFF"/>
            <w:tcMar>
              <w:top w:w="80" w:type="dxa"/>
              <w:left w:w="140" w:type="dxa"/>
              <w:bottom w:w="80" w:type="dxa"/>
              <w:right w:w="140" w:type="dxa"/>
            </w:tcMar>
            <w:vAlign w:val="center"/>
          </w:tcPr>
          <w:p w14:paraId="61C04558" w14:textId="77777777" w:rsidR="000B1603" w:rsidRDefault="00DD325D">
            <w:pPr>
              <w:spacing w:after="0"/>
              <w:jc w:val="left"/>
            </w:pPr>
            <w:r>
              <w:rPr>
                <w:sz w:val="21"/>
              </w:rPr>
              <w:t>Bệnh nhân xác nhận khoa và bốc số thứ tự điện tử</w:t>
            </w:r>
          </w:p>
        </w:tc>
        <w:tc>
          <w:tcPr>
            <w:tcW w:w="1304" w:type="dxa"/>
            <w:shd w:val="clear" w:color="auto" w:fill="FFFFFF"/>
            <w:tcMar>
              <w:top w:w="80" w:type="dxa"/>
              <w:left w:w="140" w:type="dxa"/>
              <w:bottom w:w="80" w:type="dxa"/>
              <w:right w:w="140" w:type="dxa"/>
            </w:tcMar>
            <w:vAlign w:val="center"/>
          </w:tcPr>
          <w:p w14:paraId="28313269" w14:textId="77777777" w:rsidR="000B1603" w:rsidRDefault="00DD325D">
            <w:pPr>
              <w:spacing w:after="0"/>
              <w:jc w:val="center"/>
            </w:pPr>
            <w:r>
              <w:rPr>
                <w:sz w:val="21"/>
              </w:rPr>
              <w:t>PATIENT</w:t>
            </w:r>
          </w:p>
        </w:tc>
      </w:tr>
      <w:tr w:rsidR="000B1603" w14:paraId="10EB438D" w14:textId="77777777">
        <w:trPr>
          <w:cantSplit/>
          <w:jc w:val="center"/>
        </w:trPr>
        <w:tc>
          <w:tcPr>
            <w:tcW w:w="1247" w:type="dxa"/>
            <w:shd w:val="clear" w:color="auto" w:fill="F9FAFB"/>
            <w:tcMar>
              <w:top w:w="80" w:type="dxa"/>
              <w:left w:w="140" w:type="dxa"/>
              <w:bottom w:w="80" w:type="dxa"/>
              <w:right w:w="140" w:type="dxa"/>
            </w:tcMar>
            <w:vAlign w:val="center"/>
          </w:tcPr>
          <w:p w14:paraId="6142B7F5"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57982984" w14:textId="77777777" w:rsidR="000B1603" w:rsidRDefault="00DD325D">
            <w:pPr>
              <w:spacing w:after="0"/>
              <w:jc w:val="left"/>
            </w:pPr>
            <w:r>
              <w:rPr>
                <w:sz w:val="21"/>
              </w:rPr>
              <w:t>/api/v1/tickets/mine</w:t>
            </w:r>
          </w:p>
        </w:tc>
        <w:tc>
          <w:tcPr>
            <w:tcW w:w="3288" w:type="dxa"/>
            <w:shd w:val="clear" w:color="auto" w:fill="F9FAFB"/>
            <w:tcMar>
              <w:top w:w="80" w:type="dxa"/>
              <w:left w:w="140" w:type="dxa"/>
              <w:bottom w:w="80" w:type="dxa"/>
              <w:right w:w="140" w:type="dxa"/>
            </w:tcMar>
            <w:vAlign w:val="center"/>
          </w:tcPr>
          <w:p w14:paraId="037D92EF" w14:textId="77777777" w:rsidR="000B1603" w:rsidRDefault="00DD325D">
            <w:pPr>
              <w:spacing w:after="0"/>
              <w:jc w:val="left"/>
            </w:pPr>
            <w:r>
              <w:rPr>
                <w:sz w:val="21"/>
              </w:rPr>
              <w:t>Xem thông tin phiếu khám và STT hiện tại của bản thân</w:t>
            </w:r>
          </w:p>
        </w:tc>
        <w:tc>
          <w:tcPr>
            <w:tcW w:w="1304" w:type="dxa"/>
            <w:shd w:val="clear" w:color="auto" w:fill="F9FAFB"/>
            <w:tcMar>
              <w:top w:w="80" w:type="dxa"/>
              <w:left w:w="140" w:type="dxa"/>
              <w:bottom w:w="80" w:type="dxa"/>
              <w:right w:w="140" w:type="dxa"/>
            </w:tcMar>
            <w:vAlign w:val="center"/>
          </w:tcPr>
          <w:p w14:paraId="037A9679" w14:textId="77777777" w:rsidR="000B1603" w:rsidRDefault="00DD325D">
            <w:pPr>
              <w:spacing w:after="0"/>
              <w:jc w:val="center"/>
            </w:pPr>
            <w:r>
              <w:rPr>
                <w:sz w:val="21"/>
              </w:rPr>
              <w:t>PATIENT</w:t>
            </w:r>
          </w:p>
        </w:tc>
      </w:tr>
      <w:tr w:rsidR="000B1603" w14:paraId="48404E9A" w14:textId="77777777">
        <w:trPr>
          <w:cantSplit/>
          <w:jc w:val="center"/>
        </w:trPr>
        <w:tc>
          <w:tcPr>
            <w:tcW w:w="1247" w:type="dxa"/>
            <w:shd w:val="clear" w:color="auto" w:fill="FFFFFF"/>
            <w:tcMar>
              <w:top w:w="80" w:type="dxa"/>
              <w:left w:w="140" w:type="dxa"/>
              <w:bottom w:w="80" w:type="dxa"/>
              <w:right w:w="140" w:type="dxa"/>
            </w:tcMar>
            <w:vAlign w:val="center"/>
          </w:tcPr>
          <w:p w14:paraId="2C8B366A" w14:textId="77777777" w:rsidR="000B1603" w:rsidRDefault="00DD325D">
            <w:pPr>
              <w:spacing w:after="0"/>
              <w:jc w:val="center"/>
            </w:pPr>
            <w:r>
              <w:rPr>
                <w:sz w:val="21"/>
              </w:rPr>
              <w:t>DELETE</w:t>
            </w:r>
          </w:p>
        </w:tc>
        <w:tc>
          <w:tcPr>
            <w:tcW w:w="2948" w:type="dxa"/>
            <w:shd w:val="clear" w:color="auto" w:fill="FFFFFF"/>
            <w:tcMar>
              <w:top w:w="80" w:type="dxa"/>
              <w:left w:w="140" w:type="dxa"/>
              <w:bottom w:w="80" w:type="dxa"/>
              <w:right w:w="140" w:type="dxa"/>
            </w:tcMar>
            <w:vAlign w:val="center"/>
          </w:tcPr>
          <w:p w14:paraId="73B35134" w14:textId="77777777" w:rsidR="000B1603" w:rsidRDefault="00DD325D">
            <w:pPr>
              <w:spacing w:after="0"/>
              <w:jc w:val="left"/>
            </w:pPr>
            <w:r>
              <w:rPr>
                <w:sz w:val="21"/>
              </w:rPr>
              <w:t>/api/v1/tickets/{id}</w:t>
            </w:r>
          </w:p>
        </w:tc>
        <w:tc>
          <w:tcPr>
            <w:tcW w:w="3288" w:type="dxa"/>
            <w:shd w:val="clear" w:color="auto" w:fill="FFFFFF"/>
            <w:tcMar>
              <w:top w:w="80" w:type="dxa"/>
              <w:left w:w="140" w:type="dxa"/>
              <w:bottom w:w="80" w:type="dxa"/>
              <w:right w:w="140" w:type="dxa"/>
            </w:tcMar>
            <w:vAlign w:val="center"/>
          </w:tcPr>
          <w:p w14:paraId="413F29C8" w14:textId="77777777" w:rsidR="000B1603" w:rsidRDefault="00DD325D">
            <w:pPr>
              <w:spacing w:after="0"/>
              <w:jc w:val="left"/>
            </w:pPr>
            <w:r>
              <w:rPr>
                <w:sz w:val="21"/>
              </w:rPr>
              <w:t>Bệnh nhân chủ động hủy phiếu khám nếu không muốn khám nữa</w:t>
            </w:r>
          </w:p>
        </w:tc>
        <w:tc>
          <w:tcPr>
            <w:tcW w:w="1304" w:type="dxa"/>
            <w:shd w:val="clear" w:color="auto" w:fill="FFFFFF"/>
            <w:tcMar>
              <w:top w:w="80" w:type="dxa"/>
              <w:left w:w="140" w:type="dxa"/>
              <w:bottom w:w="80" w:type="dxa"/>
              <w:right w:w="140" w:type="dxa"/>
            </w:tcMar>
            <w:vAlign w:val="center"/>
          </w:tcPr>
          <w:p w14:paraId="2F32BB18" w14:textId="77777777" w:rsidR="000B1603" w:rsidRDefault="00DD325D">
            <w:pPr>
              <w:spacing w:after="0"/>
              <w:jc w:val="center"/>
            </w:pPr>
            <w:r>
              <w:rPr>
                <w:sz w:val="21"/>
              </w:rPr>
              <w:t>PATIENT</w:t>
            </w:r>
          </w:p>
        </w:tc>
      </w:tr>
      <w:tr w:rsidR="000B1603" w14:paraId="19BD2B11" w14:textId="77777777">
        <w:trPr>
          <w:cantSplit/>
          <w:jc w:val="center"/>
        </w:trPr>
        <w:tc>
          <w:tcPr>
            <w:tcW w:w="1247" w:type="dxa"/>
            <w:shd w:val="clear" w:color="auto" w:fill="F9FAFB"/>
            <w:tcMar>
              <w:top w:w="80" w:type="dxa"/>
              <w:left w:w="140" w:type="dxa"/>
              <w:bottom w:w="80" w:type="dxa"/>
              <w:right w:w="140" w:type="dxa"/>
            </w:tcMar>
            <w:vAlign w:val="center"/>
          </w:tcPr>
          <w:p w14:paraId="66143D57"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318212D1" w14:textId="77777777" w:rsidR="000B1603" w:rsidRDefault="00DD325D">
            <w:pPr>
              <w:spacing w:after="0"/>
              <w:jc w:val="left"/>
            </w:pPr>
            <w:r>
              <w:rPr>
                <w:sz w:val="21"/>
              </w:rPr>
              <w:t>/api/v1/queue/{deptId}</w:t>
            </w:r>
          </w:p>
        </w:tc>
        <w:tc>
          <w:tcPr>
            <w:tcW w:w="3288" w:type="dxa"/>
            <w:shd w:val="clear" w:color="auto" w:fill="F9FAFB"/>
            <w:tcMar>
              <w:top w:w="80" w:type="dxa"/>
              <w:left w:w="140" w:type="dxa"/>
              <w:bottom w:w="80" w:type="dxa"/>
              <w:right w:w="140" w:type="dxa"/>
            </w:tcMar>
            <w:vAlign w:val="center"/>
          </w:tcPr>
          <w:p w14:paraId="66189817" w14:textId="77777777" w:rsidR="000B1603" w:rsidRDefault="00DD325D">
            <w:pPr>
              <w:spacing w:after="0"/>
              <w:jc w:val="left"/>
            </w:pPr>
            <w:r>
              <w:rPr>
                <w:sz w:val="21"/>
              </w:rPr>
              <w:t>Y tá xem danh sách bệnh nhân đang chờ khám tại khoa</w:t>
            </w:r>
          </w:p>
        </w:tc>
        <w:tc>
          <w:tcPr>
            <w:tcW w:w="1304" w:type="dxa"/>
            <w:shd w:val="clear" w:color="auto" w:fill="F9FAFB"/>
            <w:tcMar>
              <w:top w:w="80" w:type="dxa"/>
              <w:left w:w="140" w:type="dxa"/>
              <w:bottom w:w="80" w:type="dxa"/>
              <w:right w:w="140" w:type="dxa"/>
            </w:tcMar>
            <w:vAlign w:val="center"/>
          </w:tcPr>
          <w:p w14:paraId="588FA516" w14:textId="77777777" w:rsidR="000B1603" w:rsidRDefault="00DD325D">
            <w:pPr>
              <w:spacing w:after="0"/>
              <w:jc w:val="left"/>
            </w:pPr>
            <w:r>
              <w:rPr>
                <w:sz w:val="21"/>
              </w:rPr>
              <w:t>NURSE, DOCTOR</w:t>
            </w:r>
          </w:p>
        </w:tc>
      </w:tr>
      <w:tr w:rsidR="000B1603" w14:paraId="03CF14F0" w14:textId="77777777">
        <w:trPr>
          <w:cantSplit/>
          <w:jc w:val="center"/>
        </w:trPr>
        <w:tc>
          <w:tcPr>
            <w:tcW w:w="1247" w:type="dxa"/>
            <w:shd w:val="clear" w:color="auto" w:fill="FFFFFF"/>
            <w:tcMar>
              <w:top w:w="80" w:type="dxa"/>
              <w:left w:w="140" w:type="dxa"/>
              <w:bottom w:w="80" w:type="dxa"/>
              <w:right w:w="140" w:type="dxa"/>
            </w:tcMar>
            <w:vAlign w:val="center"/>
          </w:tcPr>
          <w:p w14:paraId="0929D823" w14:textId="77777777" w:rsidR="000B1603" w:rsidRDefault="00DD325D">
            <w:pPr>
              <w:spacing w:after="0"/>
              <w:jc w:val="center"/>
            </w:pPr>
            <w:r>
              <w:rPr>
                <w:sz w:val="21"/>
              </w:rPr>
              <w:t>PUT</w:t>
            </w:r>
          </w:p>
        </w:tc>
        <w:tc>
          <w:tcPr>
            <w:tcW w:w="2948" w:type="dxa"/>
            <w:shd w:val="clear" w:color="auto" w:fill="FFFFFF"/>
            <w:tcMar>
              <w:top w:w="80" w:type="dxa"/>
              <w:left w:w="140" w:type="dxa"/>
              <w:bottom w:w="80" w:type="dxa"/>
              <w:right w:w="140" w:type="dxa"/>
            </w:tcMar>
            <w:vAlign w:val="center"/>
          </w:tcPr>
          <w:p w14:paraId="25556998" w14:textId="77777777" w:rsidR="000B1603" w:rsidRDefault="00DD325D">
            <w:pPr>
              <w:spacing w:after="0"/>
              <w:jc w:val="left"/>
            </w:pPr>
            <w:r>
              <w:rPr>
                <w:sz w:val="21"/>
              </w:rPr>
              <w:t>/api/v1/queue/{ticketId}/call</w:t>
            </w:r>
          </w:p>
        </w:tc>
        <w:tc>
          <w:tcPr>
            <w:tcW w:w="3288" w:type="dxa"/>
            <w:shd w:val="clear" w:color="auto" w:fill="FFFFFF"/>
            <w:tcMar>
              <w:top w:w="80" w:type="dxa"/>
              <w:left w:w="140" w:type="dxa"/>
              <w:bottom w:w="80" w:type="dxa"/>
              <w:right w:w="140" w:type="dxa"/>
            </w:tcMar>
            <w:vAlign w:val="center"/>
          </w:tcPr>
          <w:p w14:paraId="58C0AC82" w14:textId="77777777" w:rsidR="000B1603" w:rsidRDefault="00DD325D">
            <w:pPr>
              <w:spacing w:after="0"/>
              <w:jc w:val="left"/>
            </w:pPr>
            <w:r>
              <w:rPr>
                <w:sz w:val="21"/>
              </w:rPr>
              <w:t>Y tá bấm gọi số bệnh nhân tiếp theo vào phòng khám</w:t>
            </w:r>
          </w:p>
        </w:tc>
        <w:tc>
          <w:tcPr>
            <w:tcW w:w="1304" w:type="dxa"/>
            <w:shd w:val="clear" w:color="auto" w:fill="FFFFFF"/>
            <w:tcMar>
              <w:top w:w="80" w:type="dxa"/>
              <w:left w:w="140" w:type="dxa"/>
              <w:bottom w:w="80" w:type="dxa"/>
              <w:right w:w="140" w:type="dxa"/>
            </w:tcMar>
            <w:vAlign w:val="center"/>
          </w:tcPr>
          <w:p w14:paraId="72A6CB38" w14:textId="77777777" w:rsidR="000B1603" w:rsidRDefault="00DD325D">
            <w:pPr>
              <w:spacing w:after="0"/>
              <w:jc w:val="center"/>
            </w:pPr>
            <w:r>
              <w:rPr>
                <w:sz w:val="21"/>
              </w:rPr>
              <w:t>NURSE</w:t>
            </w:r>
          </w:p>
        </w:tc>
      </w:tr>
      <w:tr w:rsidR="000B1603" w14:paraId="117DCDDD" w14:textId="77777777">
        <w:trPr>
          <w:cantSplit/>
          <w:jc w:val="center"/>
        </w:trPr>
        <w:tc>
          <w:tcPr>
            <w:tcW w:w="1247" w:type="dxa"/>
            <w:shd w:val="clear" w:color="auto" w:fill="F9FAFB"/>
            <w:tcMar>
              <w:top w:w="80" w:type="dxa"/>
              <w:left w:w="140" w:type="dxa"/>
              <w:bottom w:w="80" w:type="dxa"/>
              <w:right w:w="140" w:type="dxa"/>
            </w:tcMar>
            <w:vAlign w:val="center"/>
          </w:tcPr>
          <w:p w14:paraId="3A62FCC0" w14:textId="77777777" w:rsidR="000B1603" w:rsidRDefault="00DD325D">
            <w:pPr>
              <w:spacing w:after="0"/>
              <w:jc w:val="center"/>
            </w:pPr>
            <w:r>
              <w:rPr>
                <w:sz w:val="21"/>
              </w:rPr>
              <w:t>PUT</w:t>
            </w:r>
          </w:p>
        </w:tc>
        <w:tc>
          <w:tcPr>
            <w:tcW w:w="2948" w:type="dxa"/>
            <w:shd w:val="clear" w:color="auto" w:fill="F9FAFB"/>
            <w:tcMar>
              <w:top w:w="80" w:type="dxa"/>
              <w:left w:w="140" w:type="dxa"/>
              <w:bottom w:w="80" w:type="dxa"/>
              <w:right w:w="140" w:type="dxa"/>
            </w:tcMar>
            <w:vAlign w:val="center"/>
          </w:tcPr>
          <w:p w14:paraId="0287291F" w14:textId="77777777" w:rsidR="000B1603" w:rsidRDefault="00DD325D">
            <w:pPr>
              <w:spacing w:after="0"/>
              <w:jc w:val="left"/>
            </w:pPr>
            <w:r>
              <w:rPr>
                <w:sz w:val="21"/>
              </w:rPr>
              <w:t>/api/v1/queue/{ticketId}/transfer</w:t>
            </w:r>
          </w:p>
        </w:tc>
        <w:tc>
          <w:tcPr>
            <w:tcW w:w="3288" w:type="dxa"/>
            <w:shd w:val="clear" w:color="auto" w:fill="F9FAFB"/>
            <w:tcMar>
              <w:top w:w="80" w:type="dxa"/>
              <w:left w:w="140" w:type="dxa"/>
              <w:bottom w:w="80" w:type="dxa"/>
              <w:right w:w="140" w:type="dxa"/>
            </w:tcMar>
            <w:vAlign w:val="center"/>
          </w:tcPr>
          <w:p w14:paraId="164135CC" w14:textId="77777777" w:rsidR="000B1603" w:rsidRDefault="00DD325D">
            <w:pPr>
              <w:spacing w:after="0"/>
              <w:jc w:val="left"/>
            </w:pPr>
            <w:r>
              <w:rPr>
                <w:sz w:val="21"/>
              </w:rPr>
              <w:t>Y tá điều chuyển bệnh nhân sang chuyên khoa khác</w:t>
            </w:r>
          </w:p>
        </w:tc>
        <w:tc>
          <w:tcPr>
            <w:tcW w:w="1304" w:type="dxa"/>
            <w:shd w:val="clear" w:color="auto" w:fill="F9FAFB"/>
            <w:tcMar>
              <w:top w:w="80" w:type="dxa"/>
              <w:left w:w="140" w:type="dxa"/>
              <w:bottom w:w="80" w:type="dxa"/>
              <w:right w:w="140" w:type="dxa"/>
            </w:tcMar>
            <w:vAlign w:val="center"/>
          </w:tcPr>
          <w:p w14:paraId="5EB99B0B" w14:textId="77777777" w:rsidR="000B1603" w:rsidRDefault="00DD325D">
            <w:pPr>
              <w:spacing w:after="0"/>
              <w:jc w:val="center"/>
            </w:pPr>
            <w:r>
              <w:rPr>
                <w:sz w:val="21"/>
              </w:rPr>
              <w:t>NURSE</w:t>
            </w:r>
          </w:p>
        </w:tc>
      </w:tr>
    </w:tbl>
    <w:p w14:paraId="224F5B19" w14:textId="77777777" w:rsidR="000B1603" w:rsidRDefault="000B1603">
      <w:pPr>
        <w:spacing w:after="120"/>
      </w:pPr>
    </w:p>
    <w:p w14:paraId="59669051" w14:textId="77777777" w:rsidR="000B1603" w:rsidRDefault="00DD325D">
      <w:pPr>
        <w:keepNext/>
        <w:spacing w:before="200" w:after="60"/>
        <w:jc w:val="left"/>
      </w:pPr>
      <w:r>
        <w:rPr>
          <w:b/>
          <w:i/>
          <w:sz w:val="22"/>
        </w:rPr>
        <w:t>Bảng 3.20: Danh sách REST API - Nhóm danh mục chuyên khoa và chỉ dẫn (Departments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5"/>
        <w:gridCol w:w="3258"/>
        <w:gridCol w:w="3265"/>
        <w:gridCol w:w="1300"/>
      </w:tblGrid>
      <w:tr w:rsidR="000B1603" w14:paraId="7D4A66F5" w14:textId="77777777">
        <w:trPr>
          <w:cantSplit/>
          <w:tblHeader/>
          <w:jc w:val="center"/>
        </w:trPr>
        <w:tc>
          <w:tcPr>
            <w:tcW w:w="1247" w:type="dxa"/>
            <w:shd w:val="clear" w:color="auto" w:fill="EAECEF"/>
            <w:tcMar>
              <w:top w:w="100" w:type="dxa"/>
              <w:left w:w="140" w:type="dxa"/>
              <w:bottom w:w="100" w:type="dxa"/>
              <w:right w:w="140" w:type="dxa"/>
            </w:tcMar>
            <w:vAlign w:val="center"/>
          </w:tcPr>
          <w:p w14:paraId="4EBB6325"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05D7559E"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30FC3357"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564A5923" w14:textId="77777777" w:rsidR="000B1603" w:rsidRDefault="00DD325D">
            <w:pPr>
              <w:spacing w:after="0"/>
              <w:jc w:val="center"/>
            </w:pPr>
            <w:r>
              <w:rPr>
                <w:b/>
                <w:color w:val="1A365D"/>
                <w:sz w:val="22"/>
              </w:rPr>
              <w:t>Quyền truy cập</w:t>
            </w:r>
          </w:p>
        </w:tc>
      </w:tr>
      <w:tr w:rsidR="000B1603" w14:paraId="2BAD4A1B" w14:textId="77777777">
        <w:trPr>
          <w:cantSplit/>
          <w:jc w:val="center"/>
        </w:trPr>
        <w:tc>
          <w:tcPr>
            <w:tcW w:w="1247" w:type="dxa"/>
            <w:shd w:val="clear" w:color="auto" w:fill="FFFFFF"/>
            <w:tcMar>
              <w:top w:w="80" w:type="dxa"/>
              <w:left w:w="140" w:type="dxa"/>
              <w:bottom w:w="80" w:type="dxa"/>
              <w:right w:w="140" w:type="dxa"/>
            </w:tcMar>
            <w:vAlign w:val="center"/>
          </w:tcPr>
          <w:p w14:paraId="2A5CBDA4" w14:textId="77777777" w:rsidR="000B1603" w:rsidRDefault="00DD325D">
            <w:pPr>
              <w:spacing w:after="0"/>
              <w:jc w:val="center"/>
            </w:pPr>
            <w:r>
              <w:rPr>
                <w:sz w:val="21"/>
              </w:rPr>
              <w:t>GET</w:t>
            </w:r>
          </w:p>
        </w:tc>
        <w:tc>
          <w:tcPr>
            <w:tcW w:w="2948" w:type="dxa"/>
            <w:shd w:val="clear" w:color="auto" w:fill="FFFFFF"/>
            <w:tcMar>
              <w:top w:w="80" w:type="dxa"/>
              <w:left w:w="140" w:type="dxa"/>
              <w:bottom w:w="80" w:type="dxa"/>
              <w:right w:w="140" w:type="dxa"/>
            </w:tcMar>
            <w:vAlign w:val="center"/>
          </w:tcPr>
          <w:p w14:paraId="42E40123" w14:textId="77777777" w:rsidR="000B1603" w:rsidRDefault="00DD325D">
            <w:pPr>
              <w:spacing w:after="0"/>
              <w:jc w:val="left"/>
            </w:pPr>
            <w:r>
              <w:rPr>
                <w:sz w:val="21"/>
              </w:rPr>
              <w:t>/api/v1/departments</w:t>
            </w:r>
          </w:p>
        </w:tc>
        <w:tc>
          <w:tcPr>
            <w:tcW w:w="3288" w:type="dxa"/>
            <w:shd w:val="clear" w:color="auto" w:fill="FFFFFF"/>
            <w:tcMar>
              <w:top w:w="80" w:type="dxa"/>
              <w:left w:w="140" w:type="dxa"/>
              <w:bottom w:w="80" w:type="dxa"/>
              <w:right w:w="140" w:type="dxa"/>
            </w:tcMar>
            <w:vAlign w:val="center"/>
          </w:tcPr>
          <w:p w14:paraId="400C7D46" w14:textId="77777777" w:rsidR="000B1603" w:rsidRDefault="00DD325D">
            <w:pPr>
              <w:spacing w:after="0"/>
              <w:jc w:val="left"/>
            </w:pPr>
            <w:r>
              <w:rPr>
                <w:sz w:val="21"/>
              </w:rPr>
              <w:t>Lấy danh mục các chuyên khoa phòng khám đang hoạt động</w:t>
            </w:r>
          </w:p>
        </w:tc>
        <w:tc>
          <w:tcPr>
            <w:tcW w:w="1304" w:type="dxa"/>
            <w:shd w:val="clear" w:color="auto" w:fill="FFFFFF"/>
            <w:tcMar>
              <w:top w:w="80" w:type="dxa"/>
              <w:left w:w="140" w:type="dxa"/>
              <w:bottom w:w="80" w:type="dxa"/>
              <w:right w:w="140" w:type="dxa"/>
            </w:tcMar>
            <w:vAlign w:val="center"/>
          </w:tcPr>
          <w:p w14:paraId="3A2EACF0" w14:textId="77777777" w:rsidR="000B1603" w:rsidRDefault="00DD325D">
            <w:pPr>
              <w:spacing w:after="0"/>
              <w:jc w:val="center"/>
            </w:pPr>
            <w:r>
              <w:rPr>
                <w:sz w:val="21"/>
              </w:rPr>
              <w:t>Public</w:t>
            </w:r>
          </w:p>
        </w:tc>
      </w:tr>
      <w:tr w:rsidR="000B1603" w14:paraId="2B8B3723" w14:textId="77777777">
        <w:trPr>
          <w:cantSplit/>
          <w:jc w:val="center"/>
        </w:trPr>
        <w:tc>
          <w:tcPr>
            <w:tcW w:w="1247" w:type="dxa"/>
            <w:shd w:val="clear" w:color="auto" w:fill="F9FAFB"/>
            <w:tcMar>
              <w:top w:w="80" w:type="dxa"/>
              <w:left w:w="140" w:type="dxa"/>
              <w:bottom w:w="80" w:type="dxa"/>
              <w:right w:w="140" w:type="dxa"/>
            </w:tcMar>
            <w:vAlign w:val="center"/>
          </w:tcPr>
          <w:p w14:paraId="3200BC42" w14:textId="77777777" w:rsidR="000B1603" w:rsidRDefault="00DD325D">
            <w:pPr>
              <w:spacing w:after="0"/>
              <w:jc w:val="center"/>
            </w:pPr>
            <w:r>
              <w:rPr>
                <w:sz w:val="21"/>
              </w:rPr>
              <w:t>GET</w:t>
            </w:r>
          </w:p>
        </w:tc>
        <w:tc>
          <w:tcPr>
            <w:tcW w:w="2948" w:type="dxa"/>
            <w:shd w:val="clear" w:color="auto" w:fill="F9FAFB"/>
            <w:tcMar>
              <w:top w:w="80" w:type="dxa"/>
              <w:left w:w="140" w:type="dxa"/>
              <w:bottom w:w="80" w:type="dxa"/>
              <w:right w:w="140" w:type="dxa"/>
            </w:tcMar>
            <w:vAlign w:val="center"/>
          </w:tcPr>
          <w:p w14:paraId="614310A2" w14:textId="77777777" w:rsidR="000B1603" w:rsidRDefault="00DD325D">
            <w:pPr>
              <w:spacing w:after="0"/>
              <w:jc w:val="left"/>
            </w:pPr>
            <w:r>
              <w:rPr>
                <w:sz w:val="21"/>
              </w:rPr>
              <w:t>/api/v1/departments/{id}/directions</w:t>
            </w:r>
          </w:p>
        </w:tc>
        <w:tc>
          <w:tcPr>
            <w:tcW w:w="3288" w:type="dxa"/>
            <w:shd w:val="clear" w:color="auto" w:fill="F9FAFB"/>
            <w:tcMar>
              <w:top w:w="80" w:type="dxa"/>
              <w:left w:w="140" w:type="dxa"/>
              <w:bottom w:w="80" w:type="dxa"/>
              <w:right w:w="140" w:type="dxa"/>
            </w:tcMar>
            <w:vAlign w:val="center"/>
          </w:tcPr>
          <w:p w14:paraId="64E1FCD4" w14:textId="77777777" w:rsidR="000B1603" w:rsidRDefault="00DD325D">
            <w:pPr>
              <w:spacing w:after="0"/>
              <w:jc w:val="left"/>
            </w:pPr>
            <w:r>
              <w:rPr>
                <w:sz w:val="21"/>
              </w:rPr>
              <w:t>Lấy thông tin chỉ dẫn đường đi chi tiết (Tòa nhà, Tầng, Phòng, Lộ trình)</w:t>
            </w:r>
          </w:p>
        </w:tc>
        <w:tc>
          <w:tcPr>
            <w:tcW w:w="1304" w:type="dxa"/>
            <w:shd w:val="clear" w:color="auto" w:fill="F9FAFB"/>
            <w:tcMar>
              <w:top w:w="80" w:type="dxa"/>
              <w:left w:w="140" w:type="dxa"/>
              <w:bottom w:w="80" w:type="dxa"/>
              <w:right w:w="140" w:type="dxa"/>
            </w:tcMar>
            <w:vAlign w:val="center"/>
          </w:tcPr>
          <w:p w14:paraId="4CAD3305" w14:textId="77777777" w:rsidR="000B1603" w:rsidRDefault="00DD325D">
            <w:pPr>
              <w:spacing w:after="0"/>
              <w:jc w:val="center"/>
            </w:pPr>
            <w:r>
              <w:rPr>
                <w:sz w:val="21"/>
              </w:rPr>
              <w:t>Public</w:t>
            </w:r>
          </w:p>
        </w:tc>
      </w:tr>
    </w:tbl>
    <w:p w14:paraId="16CEF7E8" w14:textId="77777777" w:rsidR="000B1603" w:rsidRDefault="000B1603">
      <w:pPr>
        <w:spacing w:after="120"/>
      </w:pPr>
    </w:p>
    <w:p w14:paraId="1D094FFB" w14:textId="77777777" w:rsidR="000B1603" w:rsidRDefault="00DD325D">
      <w:pPr>
        <w:keepNext/>
        <w:spacing w:before="200" w:after="60"/>
        <w:jc w:val="left"/>
      </w:pPr>
      <w:r>
        <w:rPr>
          <w:b/>
          <w:i/>
          <w:sz w:val="22"/>
        </w:rPr>
        <w:lastRenderedPageBreak/>
        <w:t>Bảng 3.21: Danh sách REST API - Nhóm cổng kết nối trí tuệ nhân tạo (AI Gateway APIs)</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247"/>
        <w:gridCol w:w="2948"/>
        <w:gridCol w:w="3288"/>
        <w:gridCol w:w="1304"/>
      </w:tblGrid>
      <w:tr w:rsidR="000B1603" w14:paraId="0DCC581F" w14:textId="77777777">
        <w:trPr>
          <w:cantSplit/>
          <w:tblHeader/>
          <w:jc w:val="center"/>
        </w:trPr>
        <w:tc>
          <w:tcPr>
            <w:tcW w:w="1247" w:type="dxa"/>
            <w:shd w:val="clear" w:color="auto" w:fill="EAECEF"/>
            <w:tcMar>
              <w:top w:w="100" w:type="dxa"/>
              <w:left w:w="140" w:type="dxa"/>
              <w:bottom w:w="100" w:type="dxa"/>
              <w:right w:w="140" w:type="dxa"/>
            </w:tcMar>
            <w:vAlign w:val="center"/>
          </w:tcPr>
          <w:p w14:paraId="094E1BB7" w14:textId="77777777" w:rsidR="000B1603" w:rsidRDefault="00DD325D">
            <w:pPr>
              <w:spacing w:after="0"/>
              <w:jc w:val="center"/>
            </w:pPr>
            <w:r>
              <w:rPr>
                <w:b/>
                <w:color w:val="1A365D"/>
                <w:sz w:val="22"/>
              </w:rPr>
              <w:t>Phương thức</w:t>
            </w:r>
          </w:p>
        </w:tc>
        <w:tc>
          <w:tcPr>
            <w:tcW w:w="2948" w:type="dxa"/>
            <w:shd w:val="clear" w:color="auto" w:fill="EAECEF"/>
            <w:tcMar>
              <w:top w:w="100" w:type="dxa"/>
              <w:left w:w="140" w:type="dxa"/>
              <w:bottom w:w="100" w:type="dxa"/>
              <w:right w:w="140" w:type="dxa"/>
            </w:tcMar>
            <w:vAlign w:val="center"/>
          </w:tcPr>
          <w:p w14:paraId="1489F28E" w14:textId="77777777" w:rsidR="000B1603" w:rsidRDefault="00DD325D">
            <w:pPr>
              <w:spacing w:after="0"/>
              <w:jc w:val="center"/>
            </w:pPr>
            <w:r>
              <w:rPr>
                <w:b/>
                <w:color w:val="1A365D"/>
                <w:sz w:val="22"/>
              </w:rPr>
              <w:t>Endpoint</w:t>
            </w:r>
          </w:p>
        </w:tc>
        <w:tc>
          <w:tcPr>
            <w:tcW w:w="3288" w:type="dxa"/>
            <w:shd w:val="clear" w:color="auto" w:fill="EAECEF"/>
            <w:tcMar>
              <w:top w:w="100" w:type="dxa"/>
              <w:left w:w="140" w:type="dxa"/>
              <w:bottom w:w="100" w:type="dxa"/>
              <w:right w:w="140" w:type="dxa"/>
            </w:tcMar>
            <w:vAlign w:val="center"/>
          </w:tcPr>
          <w:p w14:paraId="0B2AF879" w14:textId="77777777" w:rsidR="000B1603" w:rsidRDefault="00DD325D">
            <w:pPr>
              <w:spacing w:after="0"/>
              <w:jc w:val="center"/>
            </w:pPr>
            <w:r>
              <w:rPr>
                <w:b/>
                <w:color w:val="1A365D"/>
                <w:sz w:val="22"/>
              </w:rPr>
              <w:t>Mô tả nghiệp vụ</w:t>
            </w:r>
          </w:p>
        </w:tc>
        <w:tc>
          <w:tcPr>
            <w:tcW w:w="1304" w:type="dxa"/>
            <w:shd w:val="clear" w:color="auto" w:fill="EAECEF"/>
            <w:tcMar>
              <w:top w:w="100" w:type="dxa"/>
              <w:left w:w="140" w:type="dxa"/>
              <w:bottom w:w="100" w:type="dxa"/>
              <w:right w:w="140" w:type="dxa"/>
            </w:tcMar>
            <w:vAlign w:val="center"/>
          </w:tcPr>
          <w:p w14:paraId="0A8AE6FE" w14:textId="77777777" w:rsidR="000B1603" w:rsidRDefault="00DD325D">
            <w:pPr>
              <w:spacing w:after="0"/>
              <w:jc w:val="center"/>
            </w:pPr>
            <w:r>
              <w:rPr>
                <w:b/>
                <w:color w:val="1A365D"/>
                <w:sz w:val="22"/>
              </w:rPr>
              <w:t>Quyền truy cập</w:t>
            </w:r>
          </w:p>
        </w:tc>
      </w:tr>
      <w:tr w:rsidR="000B1603" w14:paraId="668DAE95" w14:textId="77777777">
        <w:trPr>
          <w:cantSplit/>
          <w:jc w:val="center"/>
        </w:trPr>
        <w:tc>
          <w:tcPr>
            <w:tcW w:w="1247" w:type="dxa"/>
            <w:shd w:val="clear" w:color="auto" w:fill="FFFFFF"/>
            <w:tcMar>
              <w:top w:w="80" w:type="dxa"/>
              <w:left w:w="140" w:type="dxa"/>
              <w:bottom w:w="80" w:type="dxa"/>
              <w:right w:w="140" w:type="dxa"/>
            </w:tcMar>
            <w:vAlign w:val="center"/>
          </w:tcPr>
          <w:p w14:paraId="735D596D"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5F3CA554" w14:textId="77777777" w:rsidR="000B1603" w:rsidRDefault="00DD325D">
            <w:pPr>
              <w:spacing w:after="0"/>
              <w:jc w:val="left"/>
            </w:pPr>
            <w:r>
              <w:rPr>
                <w:sz w:val="21"/>
              </w:rPr>
              <w:t>/api/v1/ai/analyze-symptom</w:t>
            </w:r>
          </w:p>
        </w:tc>
        <w:tc>
          <w:tcPr>
            <w:tcW w:w="3288" w:type="dxa"/>
            <w:shd w:val="clear" w:color="auto" w:fill="FFFFFF"/>
            <w:tcMar>
              <w:top w:w="80" w:type="dxa"/>
              <w:left w:w="140" w:type="dxa"/>
              <w:bottom w:w="80" w:type="dxa"/>
              <w:right w:w="140" w:type="dxa"/>
            </w:tcMar>
            <w:vAlign w:val="center"/>
          </w:tcPr>
          <w:p w14:paraId="349F75BC" w14:textId="77777777" w:rsidR="000B1603" w:rsidRDefault="00DD325D">
            <w:pPr>
              <w:spacing w:after="0"/>
              <w:jc w:val="left"/>
            </w:pPr>
            <w:r>
              <w:rPr>
                <w:sz w:val="21"/>
              </w:rPr>
              <w:t>Proxy gửi mô tả triệu chứng sang FastAPI để phân tích chuyên khoa và mức ưu tiên</w:t>
            </w:r>
          </w:p>
        </w:tc>
        <w:tc>
          <w:tcPr>
            <w:tcW w:w="1304" w:type="dxa"/>
            <w:shd w:val="clear" w:color="auto" w:fill="FFFFFF"/>
            <w:tcMar>
              <w:top w:w="80" w:type="dxa"/>
              <w:left w:w="140" w:type="dxa"/>
              <w:bottom w:w="80" w:type="dxa"/>
              <w:right w:w="140" w:type="dxa"/>
            </w:tcMar>
            <w:vAlign w:val="center"/>
          </w:tcPr>
          <w:p w14:paraId="64748E8D" w14:textId="77777777" w:rsidR="000B1603" w:rsidRDefault="00DD325D">
            <w:pPr>
              <w:spacing w:after="0"/>
              <w:jc w:val="left"/>
            </w:pPr>
            <w:r>
              <w:rPr>
                <w:sz w:val="21"/>
              </w:rPr>
              <w:t>Internal System</w:t>
            </w:r>
          </w:p>
        </w:tc>
      </w:tr>
      <w:tr w:rsidR="000B1603" w14:paraId="5B35F9F4" w14:textId="77777777">
        <w:trPr>
          <w:cantSplit/>
          <w:jc w:val="center"/>
        </w:trPr>
        <w:tc>
          <w:tcPr>
            <w:tcW w:w="1247" w:type="dxa"/>
            <w:shd w:val="clear" w:color="auto" w:fill="F9FAFB"/>
            <w:tcMar>
              <w:top w:w="80" w:type="dxa"/>
              <w:left w:w="140" w:type="dxa"/>
              <w:bottom w:w="80" w:type="dxa"/>
              <w:right w:w="140" w:type="dxa"/>
            </w:tcMar>
            <w:vAlign w:val="center"/>
          </w:tcPr>
          <w:p w14:paraId="646F7187"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22633B5C" w14:textId="77777777" w:rsidR="000B1603" w:rsidRDefault="00DD325D">
            <w:pPr>
              <w:spacing w:after="0"/>
              <w:jc w:val="left"/>
            </w:pPr>
            <w:r>
              <w:rPr>
                <w:sz w:val="21"/>
              </w:rPr>
              <w:t>/api/v1/ai/faq</w:t>
            </w:r>
          </w:p>
        </w:tc>
        <w:tc>
          <w:tcPr>
            <w:tcW w:w="3288" w:type="dxa"/>
            <w:shd w:val="clear" w:color="auto" w:fill="F9FAFB"/>
            <w:tcMar>
              <w:top w:w="80" w:type="dxa"/>
              <w:left w:w="140" w:type="dxa"/>
              <w:bottom w:w="80" w:type="dxa"/>
              <w:right w:w="140" w:type="dxa"/>
            </w:tcMar>
            <w:vAlign w:val="center"/>
          </w:tcPr>
          <w:p w14:paraId="53E900CD" w14:textId="77777777" w:rsidR="000B1603" w:rsidRDefault="00DD325D">
            <w:pPr>
              <w:spacing w:after="0"/>
              <w:jc w:val="left"/>
            </w:pPr>
            <w:r>
              <w:rPr>
                <w:sz w:val="21"/>
              </w:rPr>
              <w:t>Truy vấn câu trả lời tự động cho câu hỏi thường gặp</w:t>
            </w:r>
          </w:p>
        </w:tc>
        <w:tc>
          <w:tcPr>
            <w:tcW w:w="1304" w:type="dxa"/>
            <w:shd w:val="clear" w:color="auto" w:fill="F9FAFB"/>
            <w:tcMar>
              <w:top w:w="80" w:type="dxa"/>
              <w:left w:w="140" w:type="dxa"/>
              <w:bottom w:w="80" w:type="dxa"/>
              <w:right w:w="140" w:type="dxa"/>
            </w:tcMar>
            <w:vAlign w:val="center"/>
          </w:tcPr>
          <w:p w14:paraId="2CD0A425" w14:textId="77777777" w:rsidR="000B1603" w:rsidRDefault="00DD325D">
            <w:pPr>
              <w:spacing w:after="0"/>
              <w:jc w:val="left"/>
            </w:pPr>
            <w:r>
              <w:rPr>
                <w:sz w:val="21"/>
              </w:rPr>
              <w:t>Internal System</w:t>
            </w:r>
          </w:p>
        </w:tc>
      </w:tr>
      <w:tr w:rsidR="000B1603" w14:paraId="33ECF6D2" w14:textId="77777777">
        <w:trPr>
          <w:cantSplit/>
          <w:jc w:val="center"/>
        </w:trPr>
        <w:tc>
          <w:tcPr>
            <w:tcW w:w="1247" w:type="dxa"/>
            <w:shd w:val="clear" w:color="auto" w:fill="FFFFFF"/>
            <w:tcMar>
              <w:top w:w="80" w:type="dxa"/>
              <w:left w:w="140" w:type="dxa"/>
              <w:bottom w:w="80" w:type="dxa"/>
              <w:right w:w="140" w:type="dxa"/>
            </w:tcMar>
            <w:vAlign w:val="center"/>
          </w:tcPr>
          <w:p w14:paraId="40C2EFAA" w14:textId="77777777" w:rsidR="000B1603" w:rsidRDefault="00DD325D">
            <w:pPr>
              <w:spacing w:after="0"/>
              <w:jc w:val="center"/>
            </w:pPr>
            <w:r>
              <w:rPr>
                <w:sz w:val="21"/>
              </w:rPr>
              <w:t>POST</w:t>
            </w:r>
          </w:p>
        </w:tc>
        <w:tc>
          <w:tcPr>
            <w:tcW w:w="2948" w:type="dxa"/>
            <w:shd w:val="clear" w:color="auto" w:fill="FFFFFF"/>
            <w:tcMar>
              <w:top w:w="80" w:type="dxa"/>
              <w:left w:w="140" w:type="dxa"/>
              <w:bottom w:w="80" w:type="dxa"/>
              <w:right w:w="140" w:type="dxa"/>
            </w:tcMar>
            <w:vAlign w:val="center"/>
          </w:tcPr>
          <w:p w14:paraId="1171276D" w14:textId="77777777" w:rsidR="000B1603" w:rsidRDefault="00DD325D">
            <w:pPr>
              <w:spacing w:after="0"/>
              <w:jc w:val="left"/>
            </w:pPr>
            <w:r>
              <w:rPr>
                <w:sz w:val="21"/>
              </w:rPr>
              <w:t>/api/v1/ai/extract-bhyt</w:t>
            </w:r>
          </w:p>
        </w:tc>
        <w:tc>
          <w:tcPr>
            <w:tcW w:w="3288" w:type="dxa"/>
            <w:shd w:val="clear" w:color="auto" w:fill="FFFFFF"/>
            <w:tcMar>
              <w:top w:w="80" w:type="dxa"/>
              <w:left w:w="140" w:type="dxa"/>
              <w:bottom w:w="80" w:type="dxa"/>
              <w:right w:w="140" w:type="dxa"/>
            </w:tcMar>
            <w:vAlign w:val="center"/>
          </w:tcPr>
          <w:p w14:paraId="3D022BD5" w14:textId="77777777" w:rsidR="000B1603" w:rsidRDefault="00DD325D">
            <w:pPr>
              <w:spacing w:after="0"/>
              <w:jc w:val="left"/>
            </w:pPr>
            <w:r>
              <w:rPr>
                <w:sz w:val="21"/>
              </w:rPr>
              <w:t>Proxy gửi URL ảnh thẻ BHYT sang CV Service để đọc OCR</w:t>
            </w:r>
          </w:p>
        </w:tc>
        <w:tc>
          <w:tcPr>
            <w:tcW w:w="1304" w:type="dxa"/>
            <w:shd w:val="clear" w:color="auto" w:fill="FFFFFF"/>
            <w:tcMar>
              <w:top w:w="80" w:type="dxa"/>
              <w:left w:w="140" w:type="dxa"/>
              <w:bottom w:w="80" w:type="dxa"/>
              <w:right w:w="140" w:type="dxa"/>
            </w:tcMar>
            <w:vAlign w:val="center"/>
          </w:tcPr>
          <w:p w14:paraId="17585CCE" w14:textId="77777777" w:rsidR="000B1603" w:rsidRDefault="00DD325D">
            <w:pPr>
              <w:spacing w:after="0"/>
              <w:jc w:val="left"/>
            </w:pPr>
            <w:r>
              <w:rPr>
                <w:sz w:val="21"/>
              </w:rPr>
              <w:t>Internal System</w:t>
            </w:r>
          </w:p>
        </w:tc>
      </w:tr>
      <w:tr w:rsidR="000B1603" w14:paraId="5CF4026C" w14:textId="77777777">
        <w:trPr>
          <w:cantSplit/>
          <w:jc w:val="center"/>
        </w:trPr>
        <w:tc>
          <w:tcPr>
            <w:tcW w:w="1247" w:type="dxa"/>
            <w:shd w:val="clear" w:color="auto" w:fill="F9FAFB"/>
            <w:tcMar>
              <w:top w:w="80" w:type="dxa"/>
              <w:left w:w="140" w:type="dxa"/>
              <w:bottom w:w="80" w:type="dxa"/>
              <w:right w:w="140" w:type="dxa"/>
            </w:tcMar>
            <w:vAlign w:val="center"/>
          </w:tcPr>
          <w:p w14:paraId="24C5A1AB" w14:textId="77777777" w:rsidR="000B1603" w:rsidRDefault="00DD325D">
            <w:pPr>
              <w:spacing w:after="0"/>
              <w:jc w:val="center"/>
            </w:pPr>
            <w:r>
              <w:rPr>
                <w:sz w:val="21"/>
              </w:rPr>
              <w:t>POST</w:t>
            </w:r>
          </w:p>
        </w:tc>
        <w:tc>
          <w:tcPr>
            <w:tcW w:w="2948" w:type="dxa"/>
            <w:shd w:val="clear" w:color="auto" w:fill="F9FAFB"/>
            <w:tcMar>
              <w:top w:w="80" w:type="dxa"/>
              <w:left w:w="140" w:type="dxa"/>
              <w:bottom w:w="80" w:type="dxa"/>
              <w:right w:w="140" w:type="dxa"/>
            </w:tcMar>
            <w:vAlign w:val="center"/>
          </w:tcPr>
          <w:p w14:paraId="4CD7EC9F" w14:textId="77777777" w:rsidR="000B1603" w:rsidRDefault="00DD325D">
            <w:pPr>
              <w:spacing w:after="0"/>
              <w:jc w:val="left"/>
            </w:pPr>
            <w:r>
              <w:rPr>
                <w:sz w:val="21"/>
              </w:rPr>
              <w:t>/api/v1/ai/detect-severity</w:t>
            </w:r>
          </w:p>
        </w:tc>
        <w:tc>
          <w:tcPr>
            <w:tcW w:w="3288" w:type="dxa"/>
            <w:shd w:val="clear" w:color="auto" w:fill="F9FAFB"/>
            <w:tcMar>
              <w:top w:w="80" w:type="dxa"/>
              <w:left w:w="140" w:type="dxa"/>
              <w:bottom w:w="80" w:type="dxa"/>
              <w:right w:w="140" w:type="dxa"/>
            </w:tcMar>
            <w:vAlign w:val="center"/>
          </w:tcPr>
          <w:p w14:paraId="129D5EE4" w14:textId="77777777" w:rsidR="000B1603" w:rsidRDefault="00DD325D">
            <w:pPr>
              <w:spacing w:after="0"/>
              <w:jc w:val="left"/>
            </w:pPr>
            <w:r>
              <w:rPr>
                <w:sz w:val="21"/>
              </w:rPr>
              <w:t>Đánh giá mức độ cấp cứu lâm sàng độc lập (M1 - M5)</w:t>
            </w:r>
          </w:p>
        </w:tc>
        <w:tc>
          <w:tcPr>
            <w:tcW w:w="1304" w:type="dxa"/>
            <w:shd w:val="clear" w:color="auto" w:fill="F9FAFB"/>
            <w:tcMar>
              <w:top w:w="80" w:type="dxa"/>
              <w:left w:w="140" w:type="dxa"/>
              <w:bottom w:w="80" w:type="dxa"/>
              <w:right w:w="140" w:type="dxa"/>
            </w:tcMar>
            <w:vAlign w:val="center"/>
          </w:tcPr>
          <w:p w14:paraId="3A4DFD1D" w14:textId="77777777" w:rsidR="000B1603" w:rsidRDefault="00DD325D">
            <w:pPr>
              <w:spacing w:after="0"/>
              <w:jc w:val="left"/>
            </w:pPr>
            <w:r>
              <w:rPr>
                <w:sz w:val="21"/>
              </w:rPr>
              <w:t>Internal System</w:t>
            </w:r>
          </w:p>
        </w:tc>
      </w:tr>
    </w:tbl>
    <w:p w14:paraId="180DCE9D" w14:textId="77777777" w:rsidR="000B1603" w:rsidRDefault="000B1603">
      <w:pPr>
        <w:spacing w:after="120"/>
      </w:pPr>
    </w:p>
    <w:p w14:paraId="64BC2DA8" w14:textId="77777777" w:rsidR="000B1603" w:rsidRDefault="00DD325D">
      <w:pPr>
        <w:keepNext/>
        <w:spacing w:before="200" w:after="60"/>
        <w:jc w:val="left"/>
      </w:pPr>
      <w:r>
        <w:rPr>
          <w:b/>
          <w:i/>
          <w:sz w:val="22"/>
        </w:rPr>
        <w:t>Bảng 3.22: Danh mục WebSocket STOMP Endpoints truyền thông thời gian thực</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3060"/>
        <w:gridCol w:w="1541"/>
        <w:gridCol w:w="1229"/>
        <w:gridCol w:w="3238"/>
      </w:tblGrid>
      <w:tr w:rsidR="000B1603" w14:paraId="3B051CE3" w14:textId="77777777">
        <w:trPr>
          <w:cantSplit/>
          <w:tblHeader/>
          <w:jc w:val="center"/>
        </w:trPr>
        <w:tc>
          <w:tcPr>
            <w:tcW w:w="2551" w:type="dxa"/>
            <w:shd w:val="clear" w:color="auto" w:fill="EAECEF"/>
            <w:tcMar>
              <w:top w:w="100" w:type="dxa"/>
              <w:left w:w="140" w:type="dxa"/>
              <w:bottom w:w="100" w:type="dxa"/>
              <w:right w:w="140" w:type="dxa"/>
            </w:tcMar>
            <w:vAlign w:val="center"/>
          </w:tcPr>
          <w:p w14:paraId="223070F5" w14:textId="77777777" w:rsidR="000B1603" w:rsidRDefault="00DD325D">
            <w:pPr>
              <w:spacing w:after="0"/>
              <w:jc w:val="center"/>
            </w:pPr>
            <w:r>
              <w:rPr>
                <w:b/>
                <w:color w:val="1A365D"/>
                <w:sz w:val="22"/>
              </w:rPr>
              <w:t>Đích đến (Destination)</w:t>
            </w:r>
          </w:p>
        </w:tc>
        <w:tc>
          <w:tcPr>
            <w:tcW w:w="1587" w:type="dxa"/>
            <w:shd w:val="clear" w:color="auto" w:fill="EAECEF"/>
            <w:tcMar>
              <w:top w:w="100" w:type="dxa"/>
              <w:left w:w="140" w:type="dxa"/>
              <w:bottom w:w="100" w:type="dxa"/>
              <w:right w:w="140" w:type="dxa"/>
            </w:tcMar>
            <w:vAlign w:val="center"/>
          </w:tcPr>
          <w:p w14:paraId="376A2233" w14:textId="77777777" w:rsidR="000B1603" w:rsidRDefault="00DD325D">
            <w:pPr>
              <w:spacing w:after="0"/>
              <w:jc w:val="center"/>
            </w:pPr>
            <w:r>
              <w:rPr>
                <w:b/>
                <w:color w:val="1A365D"/>
                <w:sz w:val="22"/>
              </w:rPr>
              <w:t>Chiều truyền</w:t>
            </w:r>
          </w:p>
        </w:tc>
        <w:tc>
          <w:tcPr>
            <w:tcW w:w="1247" w:type="dxa"/>
            <w:shd w:val="clear" w:color="auto" w:fill="EAECEF"/>
            <w:tcMar>
              <w:top w:w="100" w:type="dxa"/>
              <w:left w:w="140" w:type="dxa"/>
              <w:bottom w:w="100" w:type="dxa"/>
              <w:right w:w="140" w:type="dxa"/>
            </w:tcMar>
            <w:vAlign w:val="center"/>
          </w:tcPr>
          <w:p w14:paraId="7DAEC508" w14:textId="77777777" w:rsidR="000B1603" w:rsidRDefault="00DD325D">
            <w:pPr>
              <w:spacing w:after="0"/>
              <w:jc w:val="center"/>
            </w:pPr>
            <w:r>
              <w:rPr>
                <w:b/>
                <w:color w:val="1A365D"/>
                <w:sz w:val="22"/>
              </w:rPr>
              <w:t>Giao thức</w:t>
            </w:r>
          </w:p>
        </w:tc>
        <w:tc>
          <w:tcPr>
            <w:tcW w:w="3402" w:type="dxa"/>
            <w:shd w:val="clear" w:color="auto" w:fill="EAECEF"/>
            <w:tcMar>
              <w:top w:w="100" w:type="dxa"/>
              <w:left w:w="140" w:type="dxa"/>
              <w:bottom w:w="100" w:type="dxa"/>
              <w:right w:w="140" w:type="dxa"/>
            </w:tcMar>
            <w:vAlign w:val="center"/>
          </w:tcPr>
          <w:p w14:paraId="34C9C130" w14:textId="77777777" w:rsidR="000B1603" w:rsidRDefault="00DD325D">
            <w:pPr>
              <w:spacing w:after="0"/>
              <w:jc w:val="center"/>
            </w:pPr>
            <w:r>
              <w:rPr>
                <w:b/>
                <w:color w:val="1A365D"/>
                <w:sz w:val="22"/>
              </w:rPr>
              <w:t>Mô tả chi tiết sự kiện thời gian thực</w:t>
            </w:r>
          </w:p>
        </w:tc>
      </w:tr>
      <w:tr w:rsidR="000B1603" w14:paraId="3540A8F5" w14:textId="77777777">
        <w:trPr>
          <w:cantSplit/>
          <w:jc w:val="center"/>
        </w:trPr>
        <w:tc>
          <w:tcPr>
            <w:tcW w:w="2551" w:type="dxa"/>
            <w:shd w:val="clear" w:color="auto" w:fill="FFFFFF"/>
            <w:tcMar>
              <w:top w:w="80" w:type="dxa"/>
              <w:left w:w="140" w:type="dxa"/>
              <w:bottom w:w="80" w:type="dxa"/>
              <w:right w:w="140" w:type="dxa"/>
            </w:tcMar>
            <w:vAlign w:val="center"/>
          </w:tcPr>
          <w:p w14:paraId="4E32111F" w14:textId="77777777" w:rsidR="000B1603" w:rsidRDefault="00DD325D">
            <w:pPr>
              <w:spacing w:after="0"/>
              <w:jc w:val="left"/>
            </w:pPr>
            <w:r>
              <w:rPr>
                <w:sz w:val="21"/>
              </w:rPr>
              <w:t>/app/chat.send</w:t>
            </w:r>
          </w:p>
        </w:tc>
        <w:tc>
          <w:tcPr>
            <w:tcW w:w="1587" w:type="dxa"/>
            <w:shd w:val="clear" w:color="auto" w:fill="FFFFFF"/>
            <w:tcMar>
              <w:top w:w="80" w:type="dxa"/>
              <w:left w:w="140" w:type="dxa"/>
              <w:bottom w:w="80" w:type="dxa"/>
              <w:right w:w="140" w:type="dxa"/>
            </w:tcMar>
            <w:vAlign w:val="center"/>
          </w:tcPr>
          <w:p w14:paraId="71C7B83D" w14:textId="77777777" w:rsidR="000B1603" w:rsidRDefault="00DD325D">
            <w:pPr>
              <w:spacing w:after="0"/>
              <w:jc w:val="left"/>
            </w:pPr>
            <w:r>
              <w:rPr>
                <w:sz w:val="21"/>
              </w:rPr>
              <w:t>Client -&gt; Server</w:t>
            </w:r>
          </w:p>
        </w:tc>
        <w:tc>
          <w:tcPr>
            <w:tcW w:w="1247" w:type="dxa"/>
            <w:shd w:val="clear" w:color="auto" w:fill="FFFFFF"/>
            <w:tcMar>
              <w:top w:w="80" w:type="dxa"/>
              <w:left w:w="140" w:type="dxa"/>
              <w:bottom w:w="80" w:type="dxa"/>
              <w:right w:w="140" w:type="dxa"/>
            </w:tcMar>
            <w:vAlign w:val="center"/>
          </w:tcPr>
          <w:p w14:paraId="15F3DE2B" w14:textId="77777777" w:rsidR="000B1603" w:rsidRDefault="00DD325D">
            <w:pPr>
              <w:spacing w:after="0"/>
              <w:jc w:val="center"/>
            </w:pPr>
            <w:r>
              <w:rPr>
                <w:sz w:val="21"/>
              </w:rPr>
              <w:t>STOMP SEND</w:t>
            </w:r>
          </w:p>
        </w:tc>
        <w:tc>
          <w:tcPr>
            <w:tcW w:w="3402" w:type="dxa"/>
            <w:shd w:val="clear" w:color="auto" w:fill="FFFFFF"/>
            <w:tcMar>
              <w:top w:w="80" w:type="dxa"/>
              <w:left w:w="140" w:type="dxa"/>
              <w:bottom w:w="80" w:type="dxa"/>
              <w:right w:w="140" w:type="dxa"/>
            </w:tcMar>
            <w:vAlign w:val="center"/>
          </w:tcPr>
          <w:p w14:paraId="479EE193" w14:textId="77777777" w:rsidR="000B1603" w:rsidRDefault="00DD325D">
            <w:pPr>
              <w:spacing w:after="0"/>
              <w:jc w:val="left"/>
            </w:pPr>
            <w:r>
              <w:rPr>
                <w:sz w:val="21"/>
              </w:rPr>
              <w:t>Bệnh nhân gửi tin nhắn văn bản vào phiên trò chuyện</w:t>
            </w:r>
          </w:p>
        </w:tc>
      </w:tr>
      <w:tr w:rsidR="000B1603" w14:paraId="5BA75C06" w14:textId="77777777">
        <w:trPr>
          <w:cantSplit/>
          <w:jc w:val="center"/>
        </w:trPr>
        <w:tc>
          <w:tcPr>
            <w:tcW w:w="2551" w:type="dxa"/>
            <w:shd w:val="clear" w:color="auto" w:fill="F9FAFB"/>
            <w:tcMar>
              <w:top w:w="80" w:type="dxa"/>
              <w:left w:w="140" w:type="dxa"/>
              <w:bottom w:w="80" w:type="dxa"/>
              <w:right w:w="140" w:type="dxa"/>
            </w:tcMar>
            <w:vAlign w:val="center"/>
          </w:tcPr>
          <w:p w14:paraId="0C9E8FB5" w14:textId="77777777" w:rsidR="000B1603" w:rsidRDefault="00DD325D">
            <w:pPr>
              <w:spacing w:after="0"/>
              <w:jc w:val="left"/>
            </w:pPr>
            <w:r>
              <w:rPr>
                <w:sz w:val="21"/>
              </w:rPr>
              <w:t>/topic/chat/{sessionId}</w:t>
            </w:r>
          </w:p>
        </w:tc>
        <w:tc>
          <w:tcPr>
            <w:tcW w:w="1587" w:type="dxa"/>
            <w:shd w:val="clear" w:color="auto" w:fill="F9FAFB"/>
            <w:tcMar>
              <w:top w:w="80" w:type="dxa"/>
              <w:left w:w="140" w:type="dxa"/>
              <w:bottom w:w="80" w:type="dxa"/>
              <w:right w:w="140" w:type="dxa"/>
            </w:tcMar>
            <w:vAlign w:val="center"/>
          </w:tcPr>
          <w:p w14:paraId="39FBB7EB" w14:textId="77777777" w:rsidR="000B1603" w:rsidRDefault="00DD325D">
            <w:pPr>
              <w:spacing w:after="0"/>
              <w:jc w:val="left"/>
            </w:pPr>
            <w:r>
              <w:rPr>
                <w:sz w:val="21"/>
              </w:rPr>
              <w:t>Server -&gt; Client</w:t>
            </w:r>
          </w:p>
        </w:tc>
        <w:tc>
          <w:tcPr>
            <w:tcW w:w="1247" w:type="dxa"/>
            <w:shd w:val="clear" w:color="auto" w:fill="F9FAFB"/>
            <w:tcMar>
              <w:top w:w="80" w:type="dxa"/>
              <w:left w:w="140" w:type="dxa"/>
              <w:bottom w:w="80" w:type="dxa"/>
              <w:right w:w="140" w:type="dxa"/>
            </w:tcMar>
            <w:vAlign w:val="center"/>
          </w:tcPr>
          <w:p w14:paraId="08CB8FCF" w14:textId="77777777" w:rsidR="000B1603" w:rsidRDefault="00DD325D">
            <w:pPr>
              <w:spacing w:after="0"/>
              <w:jc w:val="center"/>
            </w:pPr>
            <w:r>
              <w:rPr>
                <w:sz w:val="21"/>
              </w:rPr>
              <w:t>STOMP SUB</w:t>
            </w:r>
          </w:p>
        </w:tc>
        <w:tc>
          <w:tcPr>
            <w:tcW w:w="3402" w:type="dxa"/>
            <w:shd w:val="clear" w:color="auto" w:fill="F9FAFB"/>
            <w:tcMar>
              <w:top w:w="80" w:type="dxa"/>
              <w:left w:w="140" w:type="dxa"/>
              <w:bottom w:w="80" w:type="dxa"/>
              <w:right w:w="140" w:type="dxa"/>
            </w:tcMar>
            <w:vAlign w:val="center"/>
          </w:tcPr>
          <w:p w14:paraId="0458BF16" w14:textId="77777777" w:rsidR="000B1603" w:rsidRDefault="00DD325D">
            <w:pPr>
              <w:spacing w:after="0"/>
              <w:jc w:val="left"/>
            </w:pPr>
            <w:r>
              <w:rPr>
                <w:sz w:val="21"/>
              </w:rPr>
              <w:t>Server đẩy phản hồi của Chatbot AI và thẻ kết quả phân luồng</w:t>
            </w:r>
          </w:p>
        </w:tc>
      </w:tr>
      <w:tr w:rsidR="000B1603" w14:paraId="36D7C425" w14:textId="77777777">
        <w:trPr>
          <w:cantSplit/>
          <w:jc w:val="center"/>
        </w:trPr>
        <w:tc>
          <w:tcPr>
            <w:tcW w:w="2551" w:type="dxa"/>
            <w:shd w:val="clear" w:color="auto" w:fill="FFFFFF"/>
            <w:tcMar>
              <w:top w:w="80" w:type="dxa"/>
              <w:left w:w="140" w:type="dxa"/>
              <w:bottom w:w="80" w:type="dxa"/>
              <w:right w:w="140" w:type="dxa"/>
            </w:tcMar>
            <w:vAlign w:val="center"/>
          </w:tcPr>
          <w:p w14:paraId="3E823263" w14:textId="77777777" w:rsidR="000B1603" w:rsidRDefault="00DD325D">
            <w:pPr>
              <w:spacing w:after="0"/>
              <w:jc w:val="left"/>
            </w:pPr>
            <w:r>
              <w:rPr>
                <w:sz w:val="21"/>
              </w:rPr>
              <w:t>/topic/queue/{deptId}</w:t>
            </w:r>
          </w:p>
        </w:tc>
        <w:tc>
          <w:tcPr>
            <w:tcW w:w="1587" w:type="dxa"/>
            <w:shd w:val="clear" w:color="auto" w:fill="FFFFFF"/>
            <w:tcMar>
              <w:top w:w="80" w:type="dxa"/>
              <w:left w:w="140" w:type="dxa"/>
              <w:bottom w:w="80" w:type="dxa"/>
              <w:right w:w="140" w:type="dxa"/>
            </w:tcMar>
            <w:vAlign w:val="center"/>
          </w:tcPr>
          <w:p w14:paraId="23D3E27F" w14:textId="77777777" w:rsidR="000B1603" w:rsidRDefault="00DD325D">
            <w:pPr>
              <w:spacing w:after="0"/>
              <w:jc w:val="left"/>
            </w:pPr>
            <w:r>
              <w:rPr>
                <w:sz w:val="21"/>
              </w:rPr>
              <w:t>Server -&gt; Client</w:t>
            </w:r>
          </w:p>
        </w:tc>
        <w:tc>
          <w:tcPr>
            <w:tcW w:w="1247" w:type="dxa"/>
            <w:shd w:val="clear" w:color="auto" w:fill="FFFFFF"/>
            <w:tcMar>
              <w:top w:w="80" w:type="dxa"/>
              <w:left w:w="140" w:type="dxa"/>
              <w:bottom w:w="80" w:type="dxa"/>
              <w:right w:w="140" w:type="dxa"/>
            </w:tcMar>
            <w:vAlign w:val="center"/>
          </w:tcPr>
          <w:p w14:paraId="12A4F682" w14:textId="77777777" w:rsidR="000B1603" w:rsidRDefault="00DD325D">
            <w:pPr>
              <w:spacing w:after="0"/>
              <w:jc w:val="center"/>
            </w:pPr>
            <w:r>
              <w:rPr>
                <w:sz w:val="21"/>
              </w:rPr>
              <w:t>STOMP SUB</w:t>
            </w:r>
          </w:p>
        </w:tc>
        <w:tc>
          <w:tcPr>
            <w:tcW w:w="3402" w:type="dxa"/>
            <w:shd w:val="clear" w:color="auto" w:fill="FFFFFF"/>
            <w:tcMar>
              <w:top w:w="80" w:type="dxa"/>
              <w:left w:w="140" w:type="dxa"/>
              <w:bottom w:w="80" w:type="dxa"/>
              <w:right w:w="140" w:type="dxa"/>
            </w:tcMar>
            <w:vAlign w:val="center"/>
          </w:tcPr>
          <w:p w14:paraId="5D91A0EE" w14:textId="77777777" w:rsidR="000B1603" w:rsidRDefault="00DD325D">
            <w:pPr>
              <w:spacing w:after="0"/>
              <w:jc w:val="left"/>
            </w:pPr>
            <w:r>
              <w:rPr>
                <w:sz w:val="21"/>
              </w:rPr>
              <w:t>Server cập nhật danh sách hàng đợi của chuyên khoa cho Y tá</w:t>
            </w:r>
          </w:p>
        </w:tc>
      </w:tr>
      <w:tr w:rsidR="000B1603" w14:paraId="6AC2AF86" w14:textId="77777777">
        <w:trPr>
          <w:cantSplit/>
          <w:jc w:val="center"/>
        </w:trPr>
        <w:tc>
          <w:tcPr>
            <w:tcW w:w="2551" w:type="dxa"/>
            <w:shd w:val="clear" w:color="auto" w:fill="F9FAFB"/>
            <w:tcMar>
              <w:top w:w="80" w:type="dxa"/>
              <w:left w:w="140" w:type="dxa"/>
              <w:bottom w:w="80" w:type="dxa"/>
              <w:right w:w="140" w:type="dxa"/>
            </w:tcMar>
            <w:vAlign w:val="center"/>
          </w:tcPr>
          <w:p w14:paraId="0E8C98AF" w14:textId="77777777" w:rsidR="000B1603" w:rsidRDefault="00DD325D">
            <w:pPr>
              <w:spacing w:after="0"/>
              <w:jc w:val="left"/>
            </w:pPr>
            <w:r>
              <w:rPr>
                <w:sz w:val="21"/>
              </w:rPr>
              <w:t>/user/{userId}/queue/notification</w:t>
            </w:r>
          </w:p>
        </w:tc>
        <w:tc>
          <w:tcPr>
            <w:tcW w:w="1587" w:type="dxa"/>
            <w:shd w:val="clear" w:color="auto" w:fill="F9FAFB"/>
            <w:tcMar>
              <w:top w:w="80" w:type="dxa"/>
              <w:left w:w="140" w:type="dxa"/>
              <w:bottom w:w="80" w:type="dxa"/>
              <w:right w:w="140" w:type="dxa"/>
            </w:tcMar>
            <w:vAlign w:val="center"/>
          </w:tcPr>
          <w:p w14:paraId="42CA31DD" w14:textId="77777777" w:rsidR="000B1603" w:rsidRDefault="00DD325D">
            <w:pPr>
              <w:spacing w:after="0"/>
              <w:jc w:val="left"/>
            </w:pPr>
            <w:r>
              <w:rPr>
                <w:sz w:val="21"/>
              </w:rPr>
              <w:t>Server -&gt; Client</w:t>
            </w:r>
          </w:p>
        </w:tc>
        <w:tc>
          <w:tcPr>
            <w:tcW w:w="1247" w:type="dxa"/>
            <w:shd w:val="clear" w:color="auto" w:fill="F9FAFB"/>
            <w:tcMar>
              <w:top w:w="80" w:type="dxa"/>
              <w:left w:w="140" w:type="dxa"/>
              <w:bottom w:w="80" w:type="dxa"/>
              <w:right w:w="140" w:type="dxa"/>
            </w:tcMar>
            <w:vAlign w:val="center"/>
          </w:tcPr>
          <w:p w14:paraId="61E7BF47" w14:textId="77777777" w:rsidR="000B1603" w:rsidRDefault="00DD325D">
            <w:pPr>
              <w:spacing w:after="0"/>
              <w:jc w:val="center"/>
            </w:pPr>
            <w:r>
              <w:rPr>
                <w:sz w:val="21"/>
              </w:rPr>
              <w:t>STOMP USER</w:t>
            </w:r>
          </w:p>
        </w:tc>
        <w:tc>
          <w:tcPr>
            <w:tcW w:w="3402" w:type="dxa"/>
            <w:shd w:val="clear" w:color="auto" w:fill="F9FAFB"/>
            <w:tcMar>
              <w:top w:w="80" w:type="dxa"/>
              <w:left w:w="140" w:type="dxa"/>
              <w:bottom w:w="80" w:type="dxa"/>
              <w:right w:w="140" w:type="dxa"/>
            </w:tcMar>
            <w:vAlign w:val="center"/>
          </w:tcPr>
          <w:p w14:paraId="12A1F863" w14:textId="77777777" w:rsidR="000B1603" w:rsidRDefault="00DD325D">
            <w:pPr>
              <w:spacing w:after="0"/>
              <w:jc w:val="left"/>
            </w:pPr>
            <w:r>
              <w:rPr>
                <w:sz w:val="21"/>
              </w:rPr>
              <w:t>Server gửi thông báo riêng 'Đã đến lượt khám của bạn'</w:t>
            </w:r>
          </w:p>
        </w:tc>
      </w:tr>
      <w:tr w:rsidR="000B1603" w14:paraId="39018908" w14:textId="77777777">
        <w:trPr>
          <w:cantSplit/>
          <w:jc w:val="center"/>
        </w:trPr>
        <w:tc>
          <w:tcPr>
            <w:tcW w:w="2551" w:type="dxa"/>
            <w:shd w:val="clear" w:color="auto" w:fill="FFFFFF"/>
            <w:tcMar>
              <w:top w:w="80" w:type="dxa"/>
              <w:left w:w="140" w:type="dxa"/>
              <w:bottom w:w="80" w:type="dxa"/>
              <w:right w:w="140" w:type="dxa"/>
            </w:tcMar>
            <w:vAlign w:val="center"/>
          </w:tcPr>
          <w:p w14:paraId="49D4A569" w14:textId="77777777" w:rsidR="000B1603" w:rsidRDefault="00DD325D">
            <w:pPr>
              <w:spacing w:after="0"/>
              <w:jc w:val="left"/>
            </w:pPr>
            <w:r>
              <w:rPr>
                <w:sz w:val="21"/>
              </w:rPr>
              <w:t>/topic/display/{deptId}</w:t>
            </w:r>
          </w:p>
        </w:tc>
        <w:tc>
          <w:tcPr>
            <w:tcW w:w="1587" w:type="dxa"/>
            <w:shd w:val="clear" w:color="auto" w:fill="FFFFFF"/>
            <w:tcMar>
              <w:top w:w="80" w:type="dxa"/>
              <w:left w:w="140" w:type="dxa"/>
              <w:bottom w:w="80" w:type="dxa"/>
              <w:right w:w="140" w:type="dxa"/>
            </w:tcMar>
            <w:vAlign w:val="center"/>
          </w:tcPr>
          <w:p w14:paraId="7DDA7F0A" w14:textId="77777777" w:rsidR="000B1603" w:rsidRDefault="00DD325D">
            <w:pPr>
              <w:spacing w:after="0"/>
              <w:jc w:val="left"/>
            </w:pPr>
            <w:r>
              <w:rPr>
                <w:sz w:val="21"/>
              </w:rPr>
              <w:t>Server -&gt; Client</w:t>
            </w:r>
          </w:p>
        </w:tc>
        <w:tc>
          <w:tcPr>
            <w:tcW w:w="1247" w:type="dxa"/>
            <w:shd w:val="clear" w:color="auto" w:fill="FFFFFF"/>
            <w:tcMar>
              <w:top w:w="80" w:type="dxa"/>
              <w:left w:w="140" w:type="dxa"/>
              <w:bottom w:w="80" w:type="dxa"/>
              <w:right w:w="140" w:type="dxa"/>
            </w:tcMar>
            <w:vAlign w:val="center"/>
          </w:tcPr>
          <w:p w14:paraId="424890ED" w14:textId="77777777" w:rsidR="000B1603" w:rsidRDefault="00DD325D">
            <w:pPr>
              <w:spacing w:after="0"/>
              <w:jc w:val="center"/>
            </w:pPr>
            <w:r>
              <w:rPr>
                <w:sz w:val="21"/>
              </w:rPr>
              <w:t>STOMP SUB</w:t>
            </w:r>
          </w:p>
        </w:tc>
        <w:tc>
          <w:tcPr>
            <w:tcW w:w="3402" w:type="dxa"/>
            <w:shd w:val="clear" w:color="auto" w:fill="FFFFFF"/>
            <w:tcMar>
              <w:top w:w="80" w:type="dxa"/>
              <w:left w:w="140" w:type="dxa"/>
              <w:bottom w:w="80" w:type="dxa"/>
              <w:right w:w="140" w:type="dxa"/>
            </w:tcMar>
            <w:vAlign w:val="center"/>
          </w:tcPr>
          <w:p w14:paraId="74ECBC52" w14:textId="77777777" w:rsidR="000B1603" w:rsidRDefault="00DD325D">
            <w:pPr>
              <w:spacing w:after="0"/>
              <w:jc w:val="left"/>
            </w:pPr>
            <w:r>
              <w:rPr>
                <w:sz w:val="21"/>
              </w:rPr>
              <w:t>Server cập nhật số thứ tự Đang khám ra Màn hình sảnh TV công cộng</w:t>
            </w:r>
          </w:p>
        </w:tc>
      </w:tr>
    </w:tbl>
    <w:p w14:paraId="0AF2B979" w14:textId="77777777" w:rsidR="000B1603" w:rsidRDefault="000B1603">
      <w:pPr>
        <w:spacing w:after="120"/>
      </w:pPr>
    </w:p>
    <w:p w14:paraId="1CC207F6" w14:textId="77777777" w:rsidR="000B1603" w:rsidRDefault="00DD325D">
      <w:pPr>
        <w:pStyle w:val="Heading2"/>
        <w:spacing w:before="240" w:after="80"/>
        <w:jc w:val="left"/>
      </w:pPr>
      <w:bookmarkStart w:id="104" w:name="_Toc244333088"/>
      <w:r>
        <w:rPr>
          <w:rFonts w:ascii="Times New Roman" w:hAnsi="Times New Roman"/>
          <w:color w:val="1A365D"/>
        </w:rPr>
        <w:t>3.6. Thiết kế và luồng xử lý trí tuệ nhân tạo</w:t>
      </w:r>
      <w:bookmarkEnd w:id="104"/>
    </w:p>
    <w:p w14:paraId="5AB83A43" w14:textId="77777777" w:rsidR="000B1603" w:rsidRDefault="00DD325D">
      <w:pPr>
        <w:pStyle w:val="Heading3"/>
        <w:spacing w:before="160" w:after="60"/>
        <w:jc w:val="left"/>
      </w:pPr>
      <w:bookmarkStart w:id="105" w:name="_Toc244333089"/>
      <w:r>
        <w:rPr>
          <w:rFonts w:ascii="Times New Roman" w:hAnsi="Times New Roman"/>
          <w:color w:val="1E1E1E"/>
        </w:rPr>
        <w:t>3.6.1. Mô hình AI Cục bộ – Local AI (Ollama qwen2.5-coder:3b) và Quy trình phân luồng hai giai đoạn</w:t>
      </w:r>
      <w:bookmarkEnd w:id="105"/>
    </w:p>
    <w:p w14:paraId="68A00AA2" w14:textId="77777777" w:rsidR="000B1603" w:rsidRDefault="00DD325D">
      <w:pPr>
        <w:ind w:firstLine="567"/>
      </w:pPr>
      <w:r>
        <w:t xml:space="preserve">Trong hệ thống MedAssist AI, bài toán phân luồng triệu chứng y tế được mô hình hóa theo quy trình hai giai đoạn (Two-Phase Differential Inquiry) nhằm giải </w:t>
      </w:r>
      <w:r>
        <w:lastRenderedPageBreak/>
        <w:t>quyết triệt để tình trạng người bệnh miêu tả mơ hồ hoặc các triệu chứng dễ gây nhầm lẫn giữa các chuyên khoa lâm sàng.</w:t>
      </w:r>
    </w:p>
    <w:p w14:paraId="5EC4D113" w14:textId="77777777" w:rsidR="000B1603" w:rsidRDefault="00DD325D">
      <w:pPr>
        <w:keepNext/>
        <w:spacing w:before="200" w:after="40"/>
        <w:jc w:val="center"/>
      </w:pPr>
      <w:r>
        <w:rPr>
          <w:noProof/>
        </w:rPr>
        <w:drawing>
          <wp:inline distT="0" distB="0" distL="0" distR="0" wp14:anchorId="0A1FF468" wp14:editId="06EFE9F7">
            <wp:extent cx="2995434" cy="7315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 Luồng Chat AI phân tích triệu chứng.png"/>
                    <pic:cNvPicPr/>
                  </pic:nvPicPr>
                  <pic:blipFill>
                    <a:blip r:embed="rId22"/>
                    <a:stretch>
                      <a:fillRect/>
                    </a:stretch>
                  </pic:blipFill>
                  <pic:spPr>
                    <a:xfrm>
                      <a:off x="0" y="0"/>
                      <a:ext cx="1765766" cy="7019997"/>
                    </a:xfrm>
                    <a:prstGeom prst="rect">
                      <a:avLst/>
                    </a:prstGeom>
                  </pic:spPr>
                </pic:pic>
              </a:graphicData>
            </a:graphic>
          </wp:inline>
        </w:drawing>
      </w:r>
    </w:p>
    <w:p w14:paraId="3F95B924" w14:textId="77777777" w:rsidR="000B1603" w:rsidRDefault="00DD325D">
      <w:pPr>
        <w:spacing w:before="40" w:after="240"/>
        <w:jc w:val="center"/>
      </w:pPr>
      <w:r>
        <w:rPr>
          <w:b/>
          <w:i/>
          <w:sz w:val="22"/>
        </w:rPr>
        <w:t>Hình 3.12: Sơ đồ hoạt động (Activity Diagram) - Luồng Chat AI phân tích triệu chứng</w:t>
      </w:r>
    </w:p>
    <w:p w14:paraId="6DEC81DA" w14:textId="77777777" w:rsidR="000B1603" w:rsidRDefault="00DD325D">
      <w:pPr>
        <w:ind w:firstLine="567"/>
      </w:pPr>
      <w:r>
        <w:t>Quy trình phân tích văn bản triệu chứng bao gồm bốn bước liên hoàn:</w:t>
      </w:r>
    </w:p>
    <w:p w14:paraId="253E77FE" w14:textId="77777777" w:rsidR="000B1603" w:rsidRDefault="00DD325D">
      <w:pPr>
        <w:spacing w:after="60" w:line="312" w:lineRule="auto"/>
        <w:ind w:left="425" w:hanging="227"/>
      </w:pPr>
      <w:r>
        <w:rPr>
          <w:b/>
          <w:color w:val="2B6CB0"/>
        </w:rPr>
        <w:t xml:space="preserve">•  </w:t>
      </w:r>
      <w:r>
        <w:rPr>
          <w:b/>
        </w:rPr>
        <w:t xml:space="preserve">Bước 1 – Tiền xử lý văn bản (Text Preprocessing): </w:t>
      </w:r>
      <w:r>
        <w:t xml:space="preserve">Loại bỏ ký tự đặc biệt, biểu tượng cảm xúc (emoji), chuẩn hóa các từ viết tắt thông dụng trong đời </w:t>
      </w:r>
      <w:r>
        <w:lastRenderedPageBreak/>
        <w:t>sống (ví dụ: 'đau bụng bn' -&gt; 'đau bụng buồn nôn') và thực hiện tách từ tiếng Việt bằng công cụ VnCoreNLP (ví dụ: 'Khoa Tai_Mũi_Họng').</w:t>
      </w:r>
    </w:p>
    <w:p w14:paraId="688DFF0C" w14:textId="77777777" w:rsidR="000B1603" w:rsidRDefault="00DD325D">
      <w:pPr>
        <w:spacing w:after="60" w:line="312" w:lineRule="auto"/>
        <w:ind w:left="425" w:hanging="227"/>
      </w:pPr>
      <w:r>
        <w:rPr>
          <w:b/>
          <w:color w:val="2B6CB0"/>
        </w:rPr>
        <w:t xml:space="preserve">•  </w:t>
      </w:r>
      <w:r>
        <w:rPr>
          <w:b/>
        </w:rPr>
        <w:t xml:space="preserve">Bước 2 – Phân loại ý định (Intent Recognition): </w:t>
      </w:r>
      <w:r>
        <w:t>Mô hình Sequence Classification nhận diện xem câu nói thuộc Intent 'SYMPTOM' (mô tả bệnh) hay 'FAQ' (hỏi thủ tục). Nếu là FAQ, yêu cầu được chuyển trực tiếp sang bộ máy FAQ Handler để trả lời tức thời.</w:t>
      </w:r>
    </w:p>
    <w:p w14:paraId="2A7E5CE8" w14:textId="77777777" w:rsidR="000B1603" w:rsidRDefault="00DD325D">
      <w:pPr>
        <w:spacing w:after="60" w:line="312" w:lineRule="auto"/>
        <w:ind w:left="425" w:hanging="227"/>
      </w:pPr>
      <w:r>
        <w:rPr>
          <w:b/>
          <w:color w:val="2B6CB0"/>
        </w:rPr>
        <w:t xml:space="preserve">•  </w:t>
      </w:r>
      <w:r>
        <w:rPr>
          <w:b/>
        </w:rPr>
        <w:t xml:space="preserve">Bước 3 – Khai thác triệu chứng mấu chốt (Giai đoạn 1 - Probing): </w:t>
      </w:r>
      <w:r>
        <w:t>Nếu độ tin cậy ban đầu thấp hơn ngưỡng an toàn (Confidence &lt; 70%), AI không vội vàng kết luận mà chuyển sang Giai đoạn 1 (Probing). Chatbot sinh ra từ 1 đến 2 câu hỏi định hướng nhằm làm rõ: vị trí đau chính xác, thời gian khởi phát, mức độ đau (âm ỉ hay quằn quại) và các triệu chứng toàn thân đi kèm.</w:t>
      </w:r>
    </w:p>
    <w:p w14:paraId="4CBEF930" w14:textId="77777777" w:rsidR="000B1603" w:rsidRDefault="00DD325D">
      <w:pPr>
        <w:spacing w:after="60" w:line="312" w:lineRule="auto"/>
        <w:ind w:left="425" w:hanging="227"/>
      </w:pPr>
      <w:r>
        <w:rPr>
          <w:b/>
          <w:color w:val="2B6CB0"/>
        </w:rPr>
        <w:t>•  Bước 4 – Ra quyết định phân luồng (Giai đoạn 2 - Decision): Sau khi có đủ thông tin, mô hình Local AI (Ollama qwen2.5-coder:3b) qua prompt cấu trúc SYSTEM_PROMPT_DECISION tổng hợp triệu chứng, xuất ra JSON chứa: bộ phận cơ thể bị ảnh hưởng, mức độ ưu tiên M1–M5, và khoa đề xuất.</w:t>
      </w:r>
      <w:r>
        <w:rPr>
          <w:b/>
        </w:rPr>
      </w:r>
      <w:r/>
    </w:p>
    <w:p>
      <w:pPr>
        <w:jc w:val="center"/>
      </w:pPr>
      <w:r>
        <w:drawing>
          <wp:inline xmlns:a="http://schemas.openxmlformats.org/drawingml/2006/main" xmlns:pic="http://schemas.openxmlformats.org/drawingml/2006/picture">
            <wp:extent cx="2264010" cy="7315200"/>
            <wp:docPr id="30" name="Picture 30"/>
            <wp:cNvGraphicFramePr>
              <a:graphicFrameLocks noChangeAspect="1"/>
            </wp:cNvGraphicFramePr>
            <a:graphic>
              <a:graphicData uri="http://schemas.openxmlformats.org/drawingml/2006/picture">
                <pic:pic>
                  <pic:nvPicPr>
                    <pic:cNvPr id="0" name="diagram_18.png"/>
                    <pic:cNvPicPr/>
                  </pic:nvPicPr>
                  <pic:blipFill>
                    <a:blip r:embed="rId33"/>
                    <a:stretch>
                      <a:fillRect/>
                    </a:stretch>
                  </pic:blipFill>
                  <pic:spPr>
                    <a:xfrm>
                      <a:off x="0" y="0"/>
                      <a:ext cx="2264010" cy="7315200"/>
                    </a:xfrm>
                    <a:prstGeom prst="rect"/>
                  </pic:spPr>
                </pic:pic>
              </a:graphicData>
            </a:graphic>
          </wp:inline>
        </w:drawing>
      </w:r>
    </w:p>
    <w:p>
      <w:pPr>
        <w:jc w:val="center"/>
      </w:pPr>
      <w:r>
        <w:rPr>
          <w:i/>
          <w:sz w:val="20"/>
        </w:rPr>
        <w:t>Hình 3.12b: Sơ đồ quy trình Phân luồng Lâm sàng 2 giai đoạn (Two-Phase Differential Inquiry) kết hợp Bẫy Cấp cứu (Red Flag Bypass)</w:t>
      </w:r>
    </w:p>
    <w:p w14:paraId="556A7629" w14:textId="77777777" w:rsidR="000B1603" w:rsidRDefault="00DD325D">
      <w:pPr>
        <w:keepNext/>
        <w:spacing w:before="200" w:after="60"/>
        <w:jc w:val="left"/>
      </w:pPr>
      <w:r>
        <w:rPr>
          <w:b/>
          <w:i/>
          <w:sz w:val="22"/>
        </w:rPr>
        <w:t>Bảng 3.23: Thang phân tầng mức độ ưu tiên lâm sàng theo chuẩn cấp cứu (M1 - M5)</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850"/>
        <w:gridCol w:w="1984"/>
        <w:gridCol w:w="1417"/>
        <w:gridCol w:w="2551"/>
        <w:gridCol w:w="1984"/>
      </w:tblGrid>
      <w:tr w:rsidR="000B1603" w14:paraId="5143F49F" w14:textId="77777777">
        <w:trPr>
          <w:cantSplit/>
          <w:tblHeader/>
          <w:jc w:val="center"/>
        </w:trPr>
        <w:tc>
          <w:tcPr>
            <w:tcW w:w="850" w:type="dxa"/>
            <w:shd w:val="clear" w:color="auto" w:fill="EAECEF"/>
            <w:tcMar>
              <w:top w:w="100" w:type="dxa"/>
              <w:left w:w="140" w:type="dxa"/>
              <w:bottom w:w="100" w:type="dxa"/>
              <w:right w:w="140" w:type="dxa"/>
            </w:tcMar>
            <w:vAlign w:val="center"/>
          </w:tcPr>
          <w:p w14:paraId="7043E6EC" w14:textId="77777777" w:rsidR="000B1603" w:rsidRDefault="00DD325D">
            <w:pPr>
              <w:spacing w:after="0"/>
              <w:jc w:val="center"/>
            </w:pPr>
            <w:r>
              <w:rPr>
                <w:b/>
                <w:color w:val="1A365D"/>
                <w:sz w:val="22"/>
              </w:rPr>
              <w:t>Cấp độ</w:t>
            </w:r>
          </w:p>
        </w:tc>
        <w:tc>
          <w:tcPr>
            <w:tcW w:w="1984" w:type="dxa"/>
            <w:shd w:val="clear" w:color="auto" w:fill="EAECEF"/>
            <w:tcMar>
              <w:top w:w="100" w:type="dxa"/>
              <w:left w:w="140" w:type="dxa"/>
              <w:bottom w:w="100" w:type="dxa"/>
              <w:right w:w="140" w:type="dxa"/>
            </w:tcMar>
            <w:vAlign w:val="center"/>
          </w:tcPr>
          <w:p w14:paraId="77FED861" w14:textId="77777777" w:rsidR="000B1603" w:rsidRDefault="00DD325D">
            <w:pPr>
              <w:spacing w:after="0"/>
              <w:jc w:val="center"/>
            </w:pPr>
            <w:r>
              <w:rPr>
                <w:b/>
                <w:color w:val="1A365D"/>
                <w:sz w:val="22"/>
              </w:rPr>
              <w:t>Tên phân tầng</w:t>
            </w:r>
          </w:p>
        </w:tc>
        <w:tc>
          <w:tcPr>
            <w:tcW w:w="1417" w:type="dxa"/>
            <w:shd w:val="clear" w:color="auto" w:fill="EAECEF"/>
            <w:tcMar>
              <w:top w:w="100" w:type="dxa"/>
              <w:left w:w="140" w:type="dxa"/>
              <w:bottom w:w="100" w:type="dxa"/>
              <w:right w:w="140" w:type="dxa"/>
            </w:tcMar>
            <w:vAlign w:val="center"/>
          </w:tcPr>
          <w:p w14:paraId="06BFE9C4" w14:textId="77777777" w:rsidR="000B1603" w:rsidRDefault="00DD325D">
            <w:pPr>
              <w:spacing w:after="0"/>
              <w:jc w:val="center"/>
            </w:pPr>
            <w:r>
              <w:rPr>
                <w:b/>
                <w:color w:val="1A365D"/>
                <w:sz w:val="22"/>
              </w:rPr>
              <w:t>Thời gian can thiệp</w:t>
            </w:r>
          </w:p>
        </w:tc>
        <w:tc>
          <w:tcPr>
            <w:tcW w:w="2551" w:type="dxa"/>
            <w:shd w:val="clear" w:color="auto" w:fill="EAECEF"/>
            <w:tcMar>
              <w:top w:w="100" w:type="dxa"/>
              <w:left w:w="140" w:type="dxa"/>
              <w:bottom w:w="100" w:type="dxa"/>
              <w:right w:w="140" w:type="dxa"/>
            </w:tcMar>
            <w:vAlign w:val="center"/>
          </w:tcPr>
          <w:p w14:paraId="0B77C6AB" w14:textId="77777777" w:rsidR="000B1603" w:rsidRDefault="00DD325D">
            <w:pPr>
              <w:spacing w:after="0"/>
              <w:jc w:val="center"/>
            </w:pPr>
            <w:r>
              <w:rPr>
                <w:b/>
                <w:color w:val="1A365D"/>
                <w:sz w:val="22"/>
              </w:rPr>
              <w:t>Tiêu chuẩn lâm sàng nhận diện của AI</w:t>
            </w:r>
          </w:p>
        </w:tc>
        <w:tc>
          <w:tcPr>
            <w:tcW w:w="1984" w:type="dxa"/>
            <w:shd w:val="clear" w:color="auto" w:fill="EAECEF"/>
            <w:tcMar>
              <w:top w:w="100" w:type="dxa"/>
              <w:left w:w="140" w:type="dxa"/>
              <w:bottom w:w="100" w:type="dxa"/>
              <w:right w:w="140" w:type="dxa"/>
            </w:tcMar>
            <w:vAlign w:val="center"/>
          </w:tcPr>
          <w:p w14:paraId="0D0D4605" w14:textId="77777777" w:rsidR="000B1603" w:rsidRDefault="00DD325D">
            <w:pPr>
              <w:spacing w:after="0"/>
              <w:jc w:val="center"/>
            </w:pPr>
            <w:r>
              <w:rPr>
                <w:b/>
                <w:color w:val="1A365D"/>
                <w:sz w:val="22"/>
              </w:rPr>
              <w:t>Hành động hệ thống</w:t>
            </w:r>
          </w:p>
        </w:tc>
      </w:tr>
      <w:tr w:rsidR="000B1603" w14:paraId="79F15412" w14:textId="77777777">
        <w:trPr>
          <w:cantSplit/>
          <w:jc w:val="center"/>
        </w:trPr>
        <w:tc>
          <w:tcPr>
            <w:tcW w:w="850" w:type="dxa"/>
            <w:shd w:val="clear" w:color="auto" w:fill="FFFFFF"/>
            <w:tcMar>
              <w:top w:w="80" w:type="dxa"/>
              <w:left w:w="140" w:type="dxa"/>
              <w:bottom w:w="80" w:type="dxa"/>
              <w:right w:w="140" w:type="dxa"/>
            </w:tcMar>
            <w:vAlign w:val="center"/>
          </w:tcPr>
          <w:p w14:paraId="370C6A8D" w14:textId="77777777" w:rsidR="000B1603" w:rsidRDefault="00DD325D">
            <w:pPr>
              <w:spacing w:after="0"/>
              <w:jc w:val="center"/>
            </w:pPr>
            <w:r>
              <w:rPr>
                <w:sz w:val="21"/>
              </w:rPr>
              <w:t>M1</w:t>
            </w:r>
          </w:p>
        </w:tc>
        <w:tc>
          <w:tcPr>
            <w:tcW w:w="1984" w:type="dxa"/>
            <w:shd w:val="clear" w:color="auto" w:fill="FFFFFF"/>
            <w:tcMar>
              <w:top w:w="80" w:type="dxa"/>
              <w:left w:w="140" w:type="dxa"/>
              <w:bottom w:w="80" w:type="dxa"/>
              <w:right w:w="140" w:type="dxa"/>
            </w:tcMar>
            <w:vAlign w:val="center"/>
          </w:tcPr>
          <w:p w14:paraId="7260878D" w14:textId="77777777" w:rsidR="000B1603" w:rsidRDefault="00DD325D">
            <w:pPr>
              <w:spacing w:after="0"/>
              <w:jc w:val="left"/>
            </w:pPr>
            <w:r>
              <w:rPr>
                <w:sz w:val="21"/>
              </w:rPr>
              <w:t>Cấp cứu tối khẩn (Resuscitation)</w:t>
            </w:r>
          </w:p>
        </w:tc>
        <w:tc>
          <w:tcPr>
            <w:tcW w:w="1417" w:type="dxa"/>
            <w:shd w:val="clear" w:color="auto" w:fill="FFFFFF"/>
            <w:tcMar>
              <w:top w:w="80" w:type="dxa"/>
              <w:left w:w="140" w:type="dxa"/>
              <w:bottom w:w="80" w:type="dxa"/>
              <w:right w:w="140" w:type="dxa"/>
            </w:tcMar>
            <w:vAlign w:val="center"/>
          </w:tcPr>
          <w:p w14:paraId="7C3D0E60" w14:textId="77777777" w:rsidR="000B1603" w:rsidRDefault="00DD325D">
            <w:pPr>
              <w:spacing w:after="0"/>
              <w:jc w:val="left"/>
            </w:pPr>
            <w:r>
              <w:rPr>
                <w:sz w:val="21"/>
              </w:rPr>
              <w:t>Tức thì (0 phút)</w:t>
            </w:r>
          </w:p>
        </w:tc>
        <w:tc>
          <w:tcPr>
            <w:tcW w:w="2551" w:type="dxa"/>
            <w:shd w:val="clear" w:color="auto" w:fill="FFFFFF"/>
            <w:tcMar>
              <w:top w:w="80" w:type="dxa"/>
              <w:left w:w="140" w:type="dxa"/>
              <w:bottom w:w="80" w:type="dxa"/>
              <w:right w:w="140" w:type="dxa"/>
            </w:tcMar>
            <w:vAlign w:val="center"/>
          </w:tcPr>
          <w:p w14:paraId="4D5D7747" w14:textId="77777777" w:rsidR="000B1603" w:rsidRDefault="00DD325D">
            <w:pPr>
              <w:spacing w:after="0"/>
              <w:jc w:val="left"/>
            </w:pPr>
            <w:r>
              <w:rPr>
                <w:sz w:val="21"/>
              </w:rPr>
              <w:t>Ngừng tuần hoàn, khó thở co kéo nặng, đau thắt ngực dữ dội, co giật, mất ý thức</w:t>
            </w:r>
          </w:p>
        </w:tc>
        <w:tc>
          <w:tcPr>
            <w:tcW w:w="1984" w:type="dxa"/>
            <w:shd w:val="clear" w:color="auto" w:fill="FFFFFF"/>
            <w:tcMar>
              <w:top w:w="80" w:type="dxa"/>
              <w:left w:w="140" w:type="dxa"/>
              <w:bottom w:w="80" w:type="dxa"/>
              <w:right w:w="140" w:type="dxa"/>
            </w:tcMar>
            <w:vAlign w:val="center"/>
          </w:tcPr>
          <w:p w14:paraId="15B5C91E" w14:textId="77777777" w:rsidR="000B1603" w:rsidRDefault="00DD325D">
            <w:pPr>
              <w:spacing w:after="0"/>
              <w:jc w:val="left"/>
            </w:pPr>
            <w:r>
              <w:rPr>
                <w:sz w:val="21"/>
              </w:rPr>
              <w:t>Chốt ngay Khoa Cấp Cứu, cảnh báo đỏ, xếp số 1 hàng đợi</w:t>
            </w:r>
          </w:p>
        </w:tc>
      </w:tr>
      <w:tr w:rsidR="000B1603" w14:paraId="00EBC327" w14:textId="77777777">
        <w:trPr>
          <w:cantSplit/>
          <w:jc w:val="center"/>
        </w:trPr>
        <w:tc>
          <w:tcPr>
            <w:tcW w:w="850" w:type="dxa"/>
            <w:shd w:val="clear" w:color="auto" w:fill="F9FAFB"/>
            <w:tcMar>
              <w:top w:w="80" w:type="dxa"/>
              <w:left w:w="140" w:type="dxa"/>
              <w:bottom w:w="80" w:type="dxa"/>
              <w:right w:w="140" w:type="dxa"/>
            </w:tcMar>
            <w:vAlign w:val="center"/>
          </w:tcPr>
          <w:p w14:paraId="3A331E04" w14:textId="77777777" w:rsidR="000B1603" w:rsidRDefault="00DD325D">
            <w:pPr>
              <w:spacing w:after="0"/>
              <w:jc w:val="center"/>
            </w:pPr>
            <w:r>
              <w:rPr>
                <w:sz w:val="21"/>
              </w:rPr>
              <w:t>M2</w:t>
            </w:r>
          </w:p>
        </w:tc>
        <w:tc>
          <w:tcPr>
            <w:tcW w:w="1984" w:type="dxa"/>
            <w:shd w:val="clear" w:color="auto" w:fill="F9FAFB"/>
            <w:tcMar>
              <w:top w:w="80" w:type="dxa"/>
              <w:left w:w="140" w:type="dxa"/>
              <w:bottom w:w="80" w:type="dxa"/>
              <w:right w:w="140" w:type="dxa"/>
            </w:tcMar>
            <w:vAlign w:val="center"/>
          </w:tcPr>
          <w:p w14:paraId="56135372" w14:textId="77777777" w:rsidR="000B1603" w:rsidRDefault="00DD325D">
            <w:pPr>
              <w:spacing w:after="0"/>
              <w:jc w:val="left"/>
            </w:pPr>
            <w:r>
              <w:rPr>
                <w:sz w:val="21"/>
              </w:rPr>
              <w:t>Khẩn cấp (Emergent)</w:t>
            </w:r>
          </w:p>
        </w:tc>
        <w:tc>
          <w:tcPr>
            <w:tcW w:w="1417" w:type="dxa"/>
            <w:shd w:val="clear" w:color="auto" w:fill="F9FAFB"/>
            <w:tcMar>
              <w:top w:w="80" w:type="dxa"/>
              <w:left w:w="140" w:type="dxa"/>
              <w:bottom w:w="80" w:type="dxa"/>
              <w:right w:w="140" w:type="dxa"/>
            </w:tcMar>
            <w:vAlign w:val="center"/>
          </w:tcPr>
          <w:p w14:paraId="3E752E01" w14:textId="77777777" w:rsidR="000B1603" w:rsidRDefault="00DD325D">
            <w:pPr>
              <w:spacing w:after="0"/>
              <w:jc w:val="center"/>
            </w:pPr>
            <w:r>
              <w:rPr>
                <w:sz w:val="21"/>
              </w:rPr>
              <w:t>&lt; 10 phút</w:t>
            </w:r>
          </w:p>
        </w:tc>
        <w:tc>
          <w:tcPr>
            <w:tcW w:w="2551" w:type="dxa"/>
            <w:shd w:val="clear" w:color="auto" w:fill="F9FAFB"/>
            <w:tcMar>
              <w:top w:w="80" w:type="dxa"/>
              <w:left w:w="140" w:type="dxa"/>
              <w:bottom w:w="80" w:type="dxa"/>
              <w:right w:w="140" w:type="dxa"/>
            </w:tcMar>
            <w:vAlign w:val="center"/>
          </w:tcPr>
          <w:p w14:paraId="3072C44A" w14:textId="77777777" w:rsidR="000B1603" w:rsidRDefault="00DD325D">
            <w:pPr>
              <w:spacing w:after="0"/>
              <w:jc w:val="left"/>
            </w:pPr>
            <w:r>
              <w:rPr>
                <w:sz w:val="21"/>
              </w:rPr>
              <w:t>Đau ngực cấp, khó thở nhẹ, chảy máu nhiều, sốt cao co giật ở trẻ em</w:t>
            </w:r>
          </w:p>
        </w:tc>
        <w:tc>
          <w:tcPr>
            <w:tcW w:w="1984" w:type="dxa"/>
            <w:shd w:val="clear" w:color="auto" w:fill="F9FAFB"/>
            <w:tcMar>
              <w:top w:w="80" w:type="dxa"/>
              <w:left w:w="140" w:type="dxa"/>
              <w:bottom w:w="80" w:type="dxa"/>
              <w:right w:w="140" w:type="dxa"/>
            </w:tcMar>
            <w:vAlign w:val="center"/>
          </w:tcPr>
          <w:p w14:paraId="3DE12240" w14:textId="77777777" w:rsidR="000B1603" w:rsidRDefault="00DD325D">
            <w:pPr>
              <w:spacing w:after="0"/>
              <w:jc w:val="left"/>
            </w:pPr>
            <w:r>
              <w:rPr>
                <w:sz w:val="21"/>
              </w:rPr>
              <w:t>Ưu tiên xếp trước danh sách chờ thông thường</w:t>
            </w:r>
          </w:p>
        </w:tc>
      </w:tr>
      <w:tr w:rsidR="000B1603" w14:paraId="25B2F671" w14:textId="77777777">
        <w:trPr>
          <w:cantSplit/>
          <w:jc w:val="center"/>
        </w:trPr>
        <w:tc>
          <w:tcPr>
            <w:tcW w:w="850" w:type="dxa"/>
            <w:shd w:val="clear" w:color="auto" w:fill="FFFFFF"/>
            <w:tcMar>
              <w:top w:w="80" w:type="dxa"/>
              <w:left w:w="140" w:type="dxa"/>
              <w:bottom w:w="80" w:type="dxa"/>
              <w:right w:w="140" w:type="dxa"/>
            </w:tcMar>
            <w:vAlign w:val="center"/>
          </w:tcPr>
          <w:p w14:paraId="6FAA50BC" w14:textId="77777777" w:rsidR="000B1603" w:rsidRDefault="00DD325D">
            <w:pPr>
              <w:spacing w:after="0"/>
              <w:jc w:val="center"/>
            </w:pPr>
            <w:r>
              <w:rPr>
                <w:sz w:val="21"/>
              </w:rPr>
              <w:t>M3</w:t>
            </w:r>
          </w:p>
        </w:tc>
        <w:tc>
          <w:tcPr>
            <w:tcW w:w="1984" w:type="dxa"/>
            <w:shd w:val="clear" w:color="auto" w:fill="FFFFFF"/>
            <w:tcMar>
              <w:top w:w="80" w:type="dxa"/>
              <w:left w:w="140" w:type="dxa"/>
              <w:bottom w:w="80" w:type="dxa"/>
              <w:right w:w="140" w:type="dxa"/>
            </w:tcMar>
            <w:vAlign w:val="center"/>
          </w:tcPr>
          <w:p w14:paraId="73E82485" w14:textId="77777777" w:rsidR="000B1603" w:rsidRDefault="00DD325D">
            <w:pPr>
              <w:spacing w:after="0"/>
              <w:jc w:val="left"/>
            </w:pPr>
            <w:r>
              <w:rPr>
                <w:sz w:val="21"/>
              </w:rPr>
              <w:t>Cần khám sớm (Urgent)</w:t>
            </w:r>
          </w:p>
        </w:tc>
        <w:tc>
          <w:tcPr>
            <w:tcW w:w="1417" w:type="dxa"/>
            <w:shd w:val="clear" w:color="auto" w:fill="FFFFFF"/>
            <w:tcMar>
              <w:top w:w="80" w:type="dxa"/>
              <w:left w:w="140" w:type="dxa"/>
              <w:bottom w:w="80" w:type="dxa"/>
              <w:right w:w="140" w:type="dxa"/>
            </w:tcMar>
            <w:vAlign w:val="center"/>
          </w:tcPr>
          <w:p w14:paraId="2BCE012C" w14:textId="77777777" w:rsidR="000B1603" w:rsidRDefault="00DD325D">
            <w:pPr>
              <w:spacing w:after="0"/>
              <w:jc w:val="center"/>
            </w:pPr>
            <w:r>
              <w:rPr>
                <w:sz w:val="21"/>
              </w:rPr>
              <w:t>&lt; 30 phút</w:t>
            </w:r>
          </w:p>
        </w:tc>
        <w:tc>
          <w:tcPr>
            <w:tcW w:w="2551" w:type="dxa"/>
            <w:shd w:val="clear" w:color="auto" w:fill="FFFFFF"/>
            <w:tcMar>
              <w:top w:w="80" w:type="dxa"/>
              <w:left w:w="140" w:type="dxa"/>
              <w:bottom w:w="80" w:type="dxa"/>
              <w:right w:w="140" w:type="dxa"/>
            </w:tcMar>
            <w:vAlign w:val="center"/>
          </w:tcPr>
          <w:p w14:paraId="190FBC65" w14:textId="77777777" w:rsidR="000B1603" w:rsidRDefault="00DD325D">
            <w:pPr>
              <w:spacing w:after="0"/>
              <w:jc w:val="left"/>
            </w:pPr>
            <w:r>
              <w:rPr>
                <w:sz w:val="21"/>
              </w:rPr>
              <w:t>Sốt cao liên tục &gt; 39 độ, gãy xương kín, đau bụng nhiều dữ dội</w:t>
            </w:r>
          </w:p>
        </w:tc>
        <w:tc>
          <w:tcPr>
            <w:tcW w:w="1984" w:type="dxa"/>
            <w:shd w:val="clear" w:color="auto" w:fill="FFFFFF"/>
            <w:tcMar>
              <w:top w:w="80" w:type="dxa"/>
              <w:left w:w="140" w:type="dxa"/>
              <w:bottom w:w="80" w:type="dxa"/>
              <w:right w:w="140" w:type="dxa"/>
            </w:tcMar>
            <w:vAlign w:val="center"/>
          </w:tcPr>
          <w:p w14:paraId="0BBB2624" w14:textId="77777777" w:rsidR="000B1603" w:rsidRDefault="00DD325D">
            <w:pPr>
              <w:spacing w:after="0"/>
              <w:jc w:val="left"/>
            </w:pPr>
            <w:r>
              <w:rPr>
                <w:sz w:val="21"/>
              </w:rPr>
              <w:t>Phân luồng chuyên khoa, xếp hàng đợi ưu tiên trung bình</w:t>
            </w:r>
          </w:p>
        </w:tc>
      </w:tr>
      <w:tr w:rsidR="000B1603" w14:paraId="12940CDC" w14:textId="77777777">
        <w:trPr>
          <w:cantSplit/>
          <w:jc w:val="center"/>
        </w:trPr>
        <w:tc>
          <w:tcPr>
            <w:tcW w:w="850" w:type="dxa"/>
            <w:shd w:val="clear" w:color="auto" w:fill="F9FAFB"/>
            <w:tcMar>
              <w:top w:w="80" w:type="dxa"/>
              <w:left w:w="140" w:type="dxa"/>
              <w:bottom w:w="80" w:type="dxa"/>
              <w:right w:w="140" w:type="dxa"/>
            </w:tcMar>
            <w:vAlign w:val="center"/>
          </w:tcPr>
          <w:p w14:paraId="5DA50BD7" w14:textId="77777777" w:rsidR="000B1603" w:rsidRDefault="00DD325D">
            <w:pPr>
              <w:spacing w:after="0"/>
              <w:jc w:val="center"/>
            </w:pPr>
            <w:r>
              <w:rPr>
                <w:sz w:val="21"/>
              </w:rPr>
              <w:t>M4</w:t>
            </w:r>
          </w:p>
        </w:tc>
        <w:tc>
          <w:tcPr>
            <w:tcW w:w="1984" w:type="dxa"/>
            <w:shd w:val="clear" w:color="auto" w:fill="F9FAFB"/>
            <w:tcMar>
              <w:top w:w="80" w:type="dxa"/>
              <w:left w:w="140" w:type="dxa"/>
              <w:bottom w:w="80" w:type="dxa"/>
              <w:right w:w="140" w:type="dxa"/>
            </w:tcMar>
            <w:vAlign w:val="center"/>
          </w:tcPr>
          <w:p w14:paraId="1FC41930" w14:textId="77777777" w:rsidR="000B1603" w:rsidRDefault="00DD325D">
            <w:pPr>
              <w:spacing w:after="0"/>
              <w:jc w:val="left"/>
            </w:pPr>
            <w:r>
              <w:rPr>
                <w:sz w:val="21"/>
              </w:rPr>
              <w:t>Bán khẩn (Less Urgent)</w:t>
            </w:r>
          </w:p>
        </w:tc>
        <w:tc>
          <w:tcPr>
            <w:tcW w:w="1417" w:type="dxa"/>
            <w:shd w:val="clear" w:color="auto" w:fill="F9FAFB"/>
            <w:tcMar>
              <w:top w:w="80" w:type="dxa"/>
              <w:left w:w="140" w:type="dxa"/>
              <w:bottom w:w="80" w:type="dxa"/>
              <w:right w:w="140" w:type="dxa"/>
            </w:tcMar>
            <w:vAlign w:val="center"/>
          </w:tcPr>
          <w:p w14:paraId="4107175C" w14:textId="77777777" w:rsidR="000B1603" w:rsidRDefault="00DD325D">
            <w:pPr>
              <w:spacing w:after="0"/>
              <w:jc w:val="center"/>
            </w:pPr>
            <w:r>
              <w:rPr>
                <w:sz w:val="21"/>
              </w:rPr>
              <w:t>&lt; 60 phút</w:t>
            </w:r>
          </w:p>
        </w:tc>
        <w:tc>
          <w:tcPr>
            <w:tcW w:w="2551" w:type="dxa"/>
            <w:shd w:val="clear" w:color="auto" w:fill="F9FAFB"/>
            <w:tcMar>
              <w:top w:w="80" w:type="dxa"/>
              <w:left w:w="140" w:type="dxa"/>
              <w:bottom w:w="80" w:type="dxa"/>
              <w:right w:w="140" w:type="dxa"/>
            </w:tcMar>
            <w:vAlign w:val="center"/>
          </w:tcPr>
          <w:p w14:paraId="481804DB" w14:textId="77777777" w:rsidR="000B1603" w:rsidRDefault="00DD325D">
            <w:pPr>
              <w:spacing w:after="0"/>
              <w:jc w:val="left"/>
            </w:pPr>
            <w:r>
              <w:rPr>
                <w:sz w:val="21"/>
              </w:rPr>
              <w:t>Nhiễm trùng nhẹ, chấn thương phần mềm nhẹ, nôn mửa tiêu chảy nhẹ</w:t>
            </w:r>
          </w:p>
        </w:tc>
        <w:tc>
          <w:tcPr>
            <w:tcW w:w="1984" w:type="dxa"/>
            <w:shd w:val="clear" w:color="auto" w:fill="F9FAFB"/>
            <w:tcMar>
              <w:top w:w="80" w:type="dxa"/>
              <w:left w:w="140" w:type="dxa"/>
              <w:bottom w:w="80" w:type="dxa"/>
              <w:right w:w="140" w:type="dxa"/>
            </w:tcMar>
            <w:vAlign w:val="center"/>
          </w:tcPr>
          <w:p w14:paraId="5C7F16A1" w14:textId="77777777" w:rsidR="000B1603" w:rsidRDefault="00DD325D">
            <w:pPr>
              <w:spacing w:after="0"/>
              <w:jc w:val="left"/>
            </w:pPr>
            <w:r>
              <w:rPr>
                <w:sz w:val="21"/>
              </w:rPr>
              <w:t>Xếp hàng đợi theo thứ tự thông thường</w:t>
            </w:r>
          </w:p>
        </w:tc>
      </w:tr>
      <w:tr w:rsidR="000B1603" w14:paraId="65E712A4" w14:textId="77777777">
        <w:trPr>
          <w:cantSplit/>
          <w:jc w:val="center"/>
        </w:trPr>
        <w:tc>
          <w:tcPr>
            <w:tcW w:w="850" w:type="dxa"/>
            <w:shd w:val="clear" w:color="auto" w:fill="FFFFFF"/>
            <w:tcMar>
              <w:top w:w="80" w:type="dxa"/>
              <w:left w:w="140" w:type="dxa"/>
              <w:bottom w:w="80" w:type="dxa"/>
              <w:right w:w="140" w:type="dxa"/>
            </w:tcMar>
            <w:vAlign w:val="center"/>
          </w:tcPr>
          <w:p w14:paraId="54BE1CC0" w14:textId="77777777" w:rsidR="000B1603" w:rsidRDefault="00DD325D">
            <w:pPr>
              <w:spacing w:after="0"/>
              <w:jc w:val="center"/>
            </w:pPr>
            <w:r>
              <w:rPr>
                <w:sz w:val="21"/>
              </w:rPr>
              <w:t>M5</w:t>
            </w:r>
          </w:p>
        </w:tc>
        <w:tc>
          <w:tcPr>
            <w:tcW w:w="1984" w:type="dxa"/>
            <w:shd w:val="clear" w:color="auto" w:fill="FFFFFF"/>
            <w:tcMar>
              <w:top w:w="80" w:type="dxa"/>
              <w:left w:w="140" w:type="dxa"/>
              <w:bottom w:w="80" w:type="dxa"/>
              <w:right w:w="140" w:type="dxa"/>
            </w:tcMar>
            <w:vAlign w:val="center"/>
          </w:tcPr>
          <w:p w14:paraId="1C61E0DF" w14:textId="77777777" w:rsidR="000B1603" w:rsidRDefault="00DD325D">
            <w:pPr>
              <w:spacing w:after="0"/>
              <w:jc w:val="left"/>
            </w:pPr>
            <w:r>
              <w:rPr>
                <w:sz w:val="21"/>
              </w:rPr>
              <w:t>Không khẩn (Non-urgent)</w:t>
            </w:r>
          </w:p>
        </w:tc>
        <w:tc>
          <w:tcPr>
            <w:tcW w:w="1417" w:type="dxa"/>
            <w:shd w:val="clear" w:color="auto" w:fill="FFFFFF"/>
            <w:tcMar>
              <w:top w:w="80" w:type="dxa"/>
              <w:left w:w="140" w:type="dxa"/>
              <w:bottom w:w="80" w:type="dxa"/>
              <w:right w:w="140" w:type="dxa"/>
            </w:tcMar>
            <w:vAlign w:val="center"/>
          </w:tcPr>
          <w:p w14:paraId="71FC8CCC" w14:textId="77777777" w:rsidR="000B1603" w:rsidRDefault="00DD325D">
            <w:pPr>
              <w:spacing w:after="0"/>
              <w:jc w:val="center"/>
            </w:pPr>
            <w:r>
              <w:rPr>
                <w:sz w:val="21"/>
              </w:rPr>
              <w:t>&lt; 120 phút</w:t>
            </w:r>
          </w:p>
        </w:tc>
        <w:tc>
          <w:tcPr>
            <w:tcW w:w="2551" w:type="dxa"/>
            <w:shd w:val="clear" w:color="auto" w:fill="FFFFFF"/>
            <w:tcMar>
              <w:top w:w="80" w:type="dxa"/>
              <w:left w:w="140" w:type="dxa"/>
              <w:bottom w:w="80" w:type="dxa"/>
              <w:right w:w="140" w:type="dxa"/>
            </w:tcMar>
            <w:vAlign w:val="center"/>
          </w:tcPr>
          <w:p w14:paraId="00B25A63" w14:textId="77777777" w:rsidR="000B1603" w:rsidRDefault="00DD325D">
            <w:pPr>
              <w:spacing w:after="0"/>
              <w:jc w:val="left"/>
            </w:pPr>
            <w:r>
              <w:rPr>
                <w:sz w:val="21"/>
              </w:rPr>
              <w:t>Tái khám theo hẹn, kiểm tra sức khỏe tổng quát, kê lại đơn thuốc cũ</w:t>
            </w:r>
          </w:p>
        </w:tc>
        <w:tc>
          <w:tcPr>
            <w:tcW w:w="1984" w:type="dxa"/>
            <w:shd w:val="clear" w:color="auto" w:fill="FFFFFF"/>
            <w:tcMar>
              <w:top w:w="80" w:type="dxa"/>
              <w:left w:w="140" w:type="dxa"/>
              <w:bottom w:w="80" w:type="dxa"/>
              <w:right w:w="140" w:type="dxa"/>
            </w:tcMar>
            <w:vAlign w:val="center"/>
          </w:tcPr>
          <w:p w14:paraId="55422735" w14:textId="77777777" w:rsidR="000B1603" w:rsidRDefault="00DD325D">
            <w:pPr>
              <w:spacing w:after="0"/>
              <w:jc w:val="left"/>
            </w:pPr>
            <w:r>
              <w:rPr>
                <w:sz w:val="21"/>
              </w:rPr>
              <w:t>Xếp hàng khám thường hoặc tư vấn chuyển dịch vụ</w:t>
            </w:r>
          </w:p>
        </w:tc>
      </w:tr>
    </w:tbl>
    <w:p w14:paraId="6CC30294" w14:textId="77777777" w:rsidR="000B1603" w:rsidRDefault="000B1603">
      <w:pPr>
        <w:spacing w:after="120"/>
      </w:pPr>
    </w:p>
    <w:p w14:paraId="1046E247" w14:textId="77777777" w:rsidR="000B1603" w:rsidRDefault="00DD325D">
      <w:pPr>
        <w:pStyle w:val="Heading3"/>
        <w:spacing w:before="160" w:after="60"/>
        <w:jc w:val="left"/>
      </w:pPr>
      <w:bookmarkStart w:id="106" w:name="_Toc244333090"/>
      <w:r>
        <w:rPr>
          <w:rFonts w:ascii="Times New Roman" w:hAnsi="Times New Roman"/>
          <w:color w:val="1E1E1E"/>
        </w:rPr>
        <w:t>3.6.2. Xác thực 3 lớp thẻ BHYT chính chủ khớp CCCD</w:t>
      </w:r>
      <w:bookmarkEnd w:id="106"/>
    </w:p>
    <w:p w14:paraId="0A6370AC" w14:textId="77777777" w:rsidR="000B1603" w:rsidRDefault="00DD325D">
      <w:pPr>
        <w:ind w:firstLine="567"/>
      </w:pPr>
      <w:r>
        <w:t>Xác thực 3 lớp kiểm soát gian lận thẻ BHYT được thực hiện hoàn toàn bằng phần mềm, không cần chụp ảnh thẻ vật lý. Bệnh nhân chỉ cần nhập chuỗi mã số BHYT 15 ký tự chuẩn theo Quyết định 1666/QĐ-BYT: 2 ký tự mã đối tượng (HN, CN, TE, DN...), 1 ký tự mức hưởng (1-5), 2 ký tự mã tỉnh (79=TP.HCM), 10 ký tự định danh cá nhân.</w:t>
      </w:r>
    </w:p>
    <w:p w14:paraId="23E636C6" w14:textId="77777777" w:rsidR="000B1603" w:rsidRDefault="00DD325D">
      <w:pPr>
        <w:spacing w:after="60" w:line="312" w:lineRule="auto"/>
        <w:ind w:left="425" w:hanging="227"/>
      </w:pPr>
      <w:r>
        <w:rPr>
          <w:b/>
          <w:color w:val="2B6CB0"/>
        </w:rPr>
        <w:t>•  Lớp 1 – Kiểm tra định dạng: Regex Pattern ^([A-Z]{2})([1-5])([0-9]{2})([0-9]{10})$ xác minh cấu trúc 15 ký tự BHYT chuẩn QĐ 1666. Hệ thống từ chối ngay nếu sai định dạng.</w:t>
      </w:r>
      <w:r>
        <w:rPr>
          <w:b/>
        </w:rPr>
      </w:r>
      <w:r/>
    </w:p>
    <w:p w14:paraId="51D01DEC" w14:textId="77777777" w:rsidR="000B1603" w:rsidRDefault="00DD325D">
      <w:pPr>
        <w:spacing w:after="60" w:line="312" w:lineRule="auto"/>
        <w:ind w:left="425" w:hanging="227"/>
      </w:pPr>
      <w:r>
        <w:rPr>
          <w:b/>
          <w:color w:val="2B6CB0"/>
        </w:rPr>
        <w:t>•  Lớp 2 – Tra cứu BHXH: Mã số BHYT hợp lệ được gửi tới cổng API BHXH tích hợp để xác nhận thẻ còn hiệu lực, chưa bị khóa hoặc báo mất, và mức hưởng BHYT đúng với dữ liệu gốc.</w:t>
      </w:r>
      <w:r>
        <w:rPr>
          <w:b/>
        </w:rPr>
      </w:r>
      <w:r/>
    </w:p>
    <w:p w14:paraId="3818D854" w14:textId="77777777" w:rsidR="000B1603" w:rsidRDefault="00DD325D">
      <w:pPr>
        <w:pStyle w:val="Heading3"/>
        <w:spacing w:before="160" w:after="60"/>
        <w:jc w:val="left"/>
      </w:pPr>
      <w:bookmarkStart w:id="107" w:name="_Toc244333091"/>
      <w:r>
        <w:rPr>
          <w:rFonts w:ascii="Times New Roman" w:hAnsi="Times New Roman"/>
          <w:color w:val="1E1E1E"/>
        </w:rPr>
        <w:t>3.6.3. Bẫy cấp cứu tức thì – Red Flag Emergency Bypass</w:t>
      </w:r>
      <w:bookmarkEnd w:id="107"/>
    </w:p>
    <w:p w14:paraId="2C2FD014" w14:textId="77777777" w:rsidR="000B1603" w:rsidRDefault="00DD325D">
      <w:pPr>
        <w:ind w:firstLine="567"/>
      </w:pPr>
      <w:r>
        <w:t>•  Lớp 3 – Đối soát chính chủ CCCD: Hệ thống truy vấn cơ sở dữ liệu BHXH để lấy số CCCD 12 chữ số liên kết với thẻ BHYT vừa nhập. So sánh với CCCD của tài khoản đang đăng nhập (lưu trong JWT token). Nếu không khớp, API trả về HTTP 403 Forbidden với thông báo: 'Thẻ BHYT không thuộc về tài khoản hiện tại'.</w:t>
      </w:r>
    </w:p>
    <w:p w14:paraId="414E66A2" w14:textId="77777777" w:rsidR="000B1603" w:rsidRDefault="00DD325D">
      <w:pPr>
        <w:pStyle w:val="Heading3"/>
        <w:spacing w:before="160" w:after="60"/>
        <w:jc w:val="left"/>
      </w:pPr>
      <w:bookmarkStart w:id="108" w:name="_Toc244333092"/>
      <w:r>
        <w:rPr>
          <w:rFonts w:ascii="Times New Roman" w:hAnsi="Times New Roman"/>
          <w:color w:val="1E1E1E"/>
        </w:rPr>
        <w:t>3.6.4. Luồng kết hợp CCCD xác thực và BHYT đối soát chính chủ</w:t>
      </w:r>
      <w:bookmarkEnd w:id="108"/>
    </w:p>
    <w:p w14:paraId="77C426BF" w14:textId="77777777" w:rsidR="000B1603" w:rsidRDefault="00DD325D">
      <w:pPr>
        <w:ind w:firstLine="567"/>
      </w:pPr>
      <w:r>
        <w:t>Sự kết hợp 3 lớp xác thực tạo thành cơ chế chống gian lận khép kín: nếu bất kỳ lớp nào thất bại, hệ thống phản hồi ngay với thông báo lỗi cụ thể và yêu cầu người dùng nhập lại hoặc liên hệ bộ phận tiếp đón để xử lý thủ công.</w:t>
      </w:r>
    </w:p>
    <w:p w14:paraId="3B0F5BAF" w14:textId="77777777" w:rsidR="000B1603" w:rsidRDefault="00DD325D">
      <w:pPr>
        <w:keepNext/>
        <w:spacing w:before="200" w:after="40"/>
        <w:jc w:val="center"/>
      </w:pPr>
      <w:r>
        <w:rPr>
          <w:noProof/>
        </w:rPr>
        <w:lastRenderedPageBreak/>
        <w:drawing>
          <wp:inline distT="0" distB="0" distL="0" distR="0" wp14:anchorId="3CEF5457" wp14:editId="44835C81">
            <wp:extent cx="4290488" cy="7315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 Mức 1 — Luồng 2 OCR thẻ BHYT.png"/>
                    <pic:cNvPicPr/>
                  </pic:nvPicPr>
                  <pic:blipFill>
                    <a:blip r:embed="rId23"/>
                    <a:stretch>
                      <a:fillRect/>
                    </a:stretch>
                  </pic:blipFill>
                  <pic:spPr>
                    <a:xfrm>
                      <a:off x="0" y="0"/>
                      <a:ext cx="2126390" cy="7020000"/>
                    </a:xfrm>
                    <a:prstGeom prst="rect">
                      <a:avLst/>
                    </a:prstGeom>
                  </pic:spPr>
                </pic:pic>
              </a:graphicData>
            </a:graphic>
          </wp:inline>
        </w:drawing>
      </w:r>
    </w:p>
    <w:p w14:paraId="573D0A6F" w14:textId="77777777" w:rsidR="000B1603" w:rsidRDefault="00DD325D">
      <w:pPr>
        <w:spacing w:before="40" w:after="240"/>
        <w:jc w:val="center"/>
      </w:pPr>
      <w:r>
        <w:rPr>
          <w:b/>
          <w:i/>
          <w:sz w:val="22"/>
        </w:rPr>
        <w:t>Hình 3.13: Sơ đồ luồng dữ liệu DFD Mức 1 - Xác thực và đối soát thẻ BHYT chính chủ</w:t>
      </w:r>
    </w:p>
    <w:p w14:paraId="5BC63790" w14:textId="77777777" w:rsidR="000B1603" w:rsidRDefault="00DD325D">
      <w:pPr>
        <w:ind w:firstLine="567"/>
      </w:pPr>
      <w:r>
        <w:t>Sau khi bệnh nhân nhập mã số BHYT 15 ký tự, hệ thống xác thực qua 3 lớp bảo vệ đảm bảo tính chính chủ: kiểm tra định dạng Regex, tra cứu cơ sở dữ liệu BHXH, và đối chiếu khớp CCCD của người dùng đang đăng nhập.</w:t>
      </w:r>
    </w:p>
    <w:p w14:paraId="5E4E7716" w14:textId="77777777" w:rsidR="000B1603" w:rsidRDefault="00DD325D">
      <w:pPr>
        <w:ind w:firstLine="567"/>
      </w:pPr>
      <w:r>
        <w:rPr>
          <w:b/>
        </w:rPr>
        <w:t>Quy tắc kiểm chuẩn: Regex Pattern: ^([A-Z]{2})([1-5])([0-9]{2})([0-9]{10})$ — áp dụng theo Quyết định 1666/QĐ-BYT ngày 28/5/2020 về chuẩn hóa mã số thẻ BHYT 15 ký tự.</w:t>
      </w:r>
      <w:r/>
    </w:p>
    <w:p w14:paraId="033B76CA" w14:textId="77777777" w:rsidR="000B1603" w:rsidRDefault="00DD325D">
      <w:pPr>
        <w:ind w:firstLine="567"/>
      </w:pPr>
      <w:r>
        <w:t>Trong đó: 2 ký tự đầu là Mã đối tượng (HN=Hộ nghèo, CN=Cận nghèo, DN=Doanh nghiệp, TE=Trẻ em dưới 6 tuổi...); ký tự thứ 3 là Mức hưởng (1: 100%, 2: 100% TNLĐ-BNN, 3: 95%, 4: 80%, 5: 70%); 2 ký tự tiếp theo là Mã tỉnh thành (79: TP.HCM, 01: Hà Nội...); 10 ký tự cuối là mã định danh cá nhân duy nhất liên kết với CCCD.</w:t>
      </w:r>
    </w:p>
    <w:p w14:paraId="1B48D729" w14:textId="77777777" w:rsidR="000B1603" w:rsidRDefault="00DD325D">
      <w:pPr>
        <w:pStyle w:val="Heading2"/>
        <w:spacing w:before="240" w:after="80"/>
        <w:jc w:val="left"/>
      </w:pPr>
      <w:bookmarkStart w:id="109" w:name="_Toc244333093"/>
      <w:r>
        <w:rPr>
          <w:rFonts w:ascii="Times New Roman" w:hAnsi="Times New Roman"/>
          <w:color w:val="1A365D"/>
        </w:rPr>
        <w:t>3.7. Thiết kế giao diện người dùng (UI/UX)</w:t>
      </w:r>
      <w:bookmarkEnd w:id="109"/>
    </w:p>
    <w:p w14:paraId="54730714" w14:textId="77777777" w:rsidR="000B1603" w:rsidRDefault="00DD325D">
      <w:pPr>
        <w:pStyle w:val="Heading3"/>
        <w:spacing w:before="160" w:after="60"/>
        <w:jc w:val="left"/>
      </w:pPr>
      <w:bookmarkStart w:id="110" w:name="_Toc244333094"/>
      <w:r>
        <w:rPr>
          <w:rFonts w:ascii="Times New Roman" w:hAnsi="Times New Roman"/>
          <w:color w:val="1E1E1E"/>
        </w:rPr>
        <w:t>3.7.1. Sơ đồ phân cấp màn hình (Screen Map)</w:t>
      </w:r>
      <w:bookmarkEnd w:id="110"/>
    </w:p>
    <w:p w14:paraId="5BE36A2C" w14:textId="77777777" w:rsidR="000B1603" w:rsidRDefault="00DD325D">
      <w:pPr>
        <w:ind w:firstLine="567"/>
      </w:pPr>
      <w:r>
        <w:t>Sơ đồ phân cấp màn hình và luồng điều hướng thể hiện cấu trúc phân chia 4 phân hệ giao diện: Public (không cần đăng nhập), Phân hệ Bệnh nhân (Patient Portal), Phân hệ Y tá (Nurse Portal) và Phân hệ Quản trị viên (Admin Dashboard).</w:t>
      </w:r>
    </w:p>
    <w:p w14:paraId="3E6D0701" w14:textId="77777777" w:rsidR="000B1603" w:rsidRDefault="00DD325D">
      <w:pPr>
        <w:keepNext/>
        <w:spacing w:before="200" w:after="40"/>
        <w:jc w:val="center"/>
      </w:pPr>
      <w:r>
        <w:rPr>
          <w:noProof/>
        </w:rPr>
        <w:drawing>
          <wp:inline distT="0" distB="0" distL="0" distR="0" wp14:anchorId="7E80A4F7" wp14:editId="28458B59">
            <wp:extent cx="5486400" cy="7780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 — Navigation Flow theo Role.png"/>
                    <pic:cNvPicPr/>
                  </pic:nvPicPr>
                  <pic:blipFill>
                    <a:blip r:embed="rId24"/>
                    <a:stretch>
                      <a:fillRect/>
                    </a:stretch>
                  </pic:blipFill>
                  <pic:spPr>
                    <a:xfrm>
                      <a:off x="0" y="0"/>
                      <a:ext cx="5472000" cy="983345"/>
                    </a:xfrm>
                    <a:prstGeom prst="rect">
                      <a:avLst/>
                    </a:prstGeom>
                  </pic:spPr>
                </pic:pic>
              </a:graphicData>
            </a:graphic>
          </wp:inline>
        </w:drawing>
      </w:r>
    </w:p>
    <w:p w14:paraId="77B29637" w14:textId="77777777" w:rsidR="000B1603" w:rsidRDefault="00DD325D">
      <w:pPr>
        <w:spacing w:before="40" w:after="240"/>
        <w:jc w:val="center"/>
      </w:pPr>
      <w:r>
        <w:rPr>
          <w:b/>
          <w:i/>
          <w:sz w:val="22"/>
        </w:rPr>
        <w:t>Hình 3.14: Sơ đồ luồng điều hướng màn hình theo vai trò người dùng (Sitemap Navigation Flow)</w:t>
      </w:r>
    </w:p>
    <w:p w14:paraId="1939A88E" w14:textId="77777777" w:rsidR="000B1603" w:rsidRDefault="00DD325D">
      <w:pPr>
        <w:pStyle w:val="Heading3"/>
        <w:spacing w:before="160" w:after="60"/>
        <w:jc w:val="left"/>
      </w:pPr>
      <w:bookmarkStart w:id="111" w:name="_Toc244333095"/>
      <w:r>
        <w:rPr>
          <w:rFonts w:ascii="Times New Roman" w:hAnsi="Times New Roman"/>
          <w:color w:val="1E1E1E"/>
        </w:rPr>
        <w:t>3.7.2. Giao diện bệnh nhân – Chatbot AI tiếp đón và phân luồng</w:t>
      </w:r>
      <w:bookmarkEnd w:id="111"/>
    </w:p>
    <w:p w14:paraId="54040AB4" w14:textId="77777777" w:rsidR="000B1603" w:rsidRDefault="00DD325D">
      <w:pPr>
        <w:ind w:firstLine="567"/>
      </w:pPr>
      <w:r>
        <w:t>Giao diện trò chuyện chính (`/chat`) được thiết kế trực quan theo phong cách các ứng dụng nhắn tin hiện đại, bao gồm thanh tiêu đề hiển thị tên bệnh nhân, khung cuộn hiển thị bong bóng chat, các thẻ Triage bo góc sang trọng, thanh câu hỏi gợi ý nhanh và khung nhập văn bản tích hợp nút đính kèm ảnh chụp thẻ BHYT.</w:t>
      </w:r>
    </w:p>
    <w:p w14:paraId="3A1B814B" w14:textId="77777777" w:rsidR="000B1603" w:rsidRDefault="00DD325D">
      <w:pPr>
        <w:keepNext/>
        <w:spacing w:before="200"/>
        <w:jc w:val="center"/>
      </w:pPr>
      <w:r>
        <w:rPr>
          <w:noProof/>
        </w:rPr>
        <w:lastRenderedPageBreak/>
        <w:drawing>
          <wp:inline distT="0" distB="0" distL="0" distR="0" wp14:anchorId="0BB9950B" wp14:editId="69977753">
            <wp:extent cx="5400000" cy="3276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0_chat_ui.png"/>
                    <pic:cNvPicPr/>
                  </pic:nvPicPr>
                  <pic:blipFill>
                    <a:blip r:embed="rId25"/>
                    <a:stretch>
                      <a:fillRect/>
                    </a:stretch>
                  </pic:blipFill>
                  <pic:spPr>
                    <a:xfrm>
                      <a:off x="0" y="0"/>
                      <a:ext cx="5400000" cy="3276404"/>
                    </a:xfrm>
                    <a:prstGeom prst="rect">
                      <a:avLst/>
                    </a:prstGeom>
                  </pic:spPr>
                </pic:pic>
              </a:graphicData>
            </a:graphic>
          </wp:inline>
        </w:drawing>
      </w:r>
    </w:p>
    <w:p w14:paraId="4C3BF549" w14:textId="77777777" w:rsidR="000B1603" w:rsidRDefault="00DD325D">
      <w:pPr>
        <w:spacing w:before="40" w:after="240"/>
        <w:jc w:val="center"/>
      </w:pPr>
      <w:r>
        <w:rPr>
          <w:b/>
          <w:i/>
          <w:sz w:val="22"/>
        </w:rPr>
        <w:t>Hình 3.15: Thiết kế giao diện phân hệ Chatbot AI tiếp đón và phân luồng bệnh nhân</w:t>
      </w:r>
    </w:p>
    <w:p w14:paraId="333DBF99" w14:textId="77777777" w:rsidR="000B1603" w:rsidRDefault="00DD325D">
      <w:pPr>
        <w:pStyle w:val="Heading3"/>
        <w:spacing w:before="160" w:after="60"/>
        <w:jc w:val="left"/>
      </w:pPr>
      <w:bookmarkStart w:id="112" w:name="_Toc244333096"/>
      <w:r>
        <w:rPr>
          <w:rFonts w:ascii="Times New Roman" w:hAnsi="Times New Roman"/>
          <w:color w:val="1E1E1E"/>
        </w:rPr>
        <w:t>3.7.3. Giao diện Thông tin cá nhân và Lịch sử khám bệnh BHYT</w:t>
      </w:r>
      <w:bookmarkEnd w:id="112"/>
    </w:p>
    <w:p w14:paraId="62EC0E65" w14:textId="77777777" w:rsidR="000B1603" w:rsidRDefault="00DD325D">
      <w:pPr>
        <w:ind w:firstLine="567"/>
      </w:pPr>
      <w:r>
        <w:t>Giao diện Hồ sơ cá nhân (`/profile`) và Lịch sử khám bệnh (`/visits`) cho phép bệnh nhân theo dõi tình trạng thẻ BHYT điện tử, thời hạn sử dụng và xem chi tiết từng lần khám bệnh cũ kèm đơn thuốc, hóa đơn viện phí được phân tách minh bạch giữa phần BHYT chi trả và phần bệnh nhân thực trả.</w:t>
      </w:r>
    </w:p>
    <w:p w14:paraId="14F13347" w14:textId="77777777" w:rsidR="000B1603" w:rsidRDefault="00DD325D">
      <w:pPr>
        <w:keepNext/>
        <w:spacing w:before="200"/>
        <w:jc w:val="center"/>
      </w:pPr>
      <w:r>
        <w:rPr>
          <w:noProof/>
        </w:rPr>
        <w:drawing>
          <wp:inline distT="0" distB="0" distL="0" distR="0" wp14:anchorId="72C98B0F" wp14:editId="38E8AB78">
            <wp:extent cx="5400000" cy="3276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11_visit_ui.png"/>
                    <pic:cNvPicPr/>
                  </pic:nvPicPr>
                  <pic:blipFill>
                    <a:blip r:embed="rId26"/>
                    <a:stretch>
                      <a:fillRect/>
                    </a:stretch>
                  </pic:blipFill>
                  <pic:spPr>
                    <a:xfrm>
                      <a:off x="0" y="0"/>
                      <a:ext cx="5400000" cy="3276404"/>
                    </a:xfrm>
                    <a:prstGeom prst="rect">
                      <a:avLst/>
                    </a:prstGeom>
                  </pic:spPr>
                </pic:pic>
              </a:graphicData>
            </a:graphic>
          </wp:inline>
        </w:drawing>
      </w:r>
    </w:p>
    <w:p w14:paraId="0448E491" w14:textId="77777777" w:rsidR="000B1603" w:rsidRDefault="00DD325D">
      <w:pPr>
        <w:spacing w:before="40" w:after="240"/>
        <w:jc w:val="center"/>
      </w:pPr>
      <w:r>
        <w:rPr>
          <w:b/>
          <w:i/>
          <w:sz w:val="22"/>
        </w:rPr>
        <w:t>Hình 3.16: Thiết kế giao diện Hồ sơ cá nhân và Lịch sử khám bệnh khấu trừ BHYT</w:t>
      </w:r>
    </w:p>
    <w:p w14:paraId="7B7543DF" w14:textId="77777777" w:rsidR="000B1603" w:rsidRDefault="00DD325D">
      <w:pPr>
        <w:pStyle w:val="Heading3"/>
        <w:spacing w:before="160" w:after="60"/>
        <w:jc w:val="left"/>
      </w:pPr>
      <w:bookmarkStart w:id="113" w:name="_Toc244333097"/>
      <w:r>
        <w:rPr>
          <w:rFonts w:ascii="Times New Roman" w:hAnsi="Times New Roman"/>
          <w:color w:val="1E1E1E"/>
        </w:rPr>
        <w:lastRenderedPageBreak/>
        <w:t>3.7.4. Giao diện Y tá điều phối hàng đợi</w:t>
      </w:r>
      <w:bookmarkEnd w:id="113"/>
    </w:p>
    <w:p w14:paraId="5CB9C0DD" w14:textId="77777777" w:rsidR="000B1603" w:rsidRDefault="00DD325D">
      <w:pPr>
        <w:ind w:firstLine="567"/>
      </w:pPr>
      <w:r>
        <w:t>Giao diện Dashboard Y tá (`/nurse/queue`) hiển thị các chỉ số tổng quan theo thời gian thực: số lượng bệnh nhân đang chờ khám, số ca cấp cứu ưu tiên (đánh dấu thẻ màu đỏ), số ca đã khám xong. Bảng danh sách hàng đợi trang bị nút bấm lớn '📢 Gọi số tiếp theo' và nút 'Chuyển khoa', cho phép thao tác nhanh chóng chỉ với một chạm trên máy tính bảng.</w:t>
      </w:r>
    </w:p>
    <w:p w14:paraId="6CF81568" w14:textId="77777777" w:rsidR="00141524" w:rsidRDefault="00F27DEE">
      <w:pPr>
        <w:keepNext/>
        <w:spacing w:before="200" w:after="40"/>
        <w:jc w:val="center"/>
      </w:pPr>
      <w:r>
        <w:rPr>
          <w:noProof/>
        </w:rPr>
        <w:drawing>
          <wp:inline distT="0" distB="0" distL="0" distR="0" wp14:anchorId="0EFF934D" wp14:editId="7DC2ACC3">
            <wp:extent cx="5486400" cy="189902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 Diagram — Y tá gọi số.png"/>
                    <pic:cNvPicPr/>
                  </pic:nvPicPr>
                  <pic:blipFill>
                    <a:blip r:embed="rId27"/>
                    <a:stretch>
                      <a:fillRect/>
                    </a:stretch>
                  </pic:blipFill>
                  <pic:spPr>
                    <a:xfrm>
                      <a:off x="0" y="0"/>
                      <a:ext cx="5472000" cy="1871926"/>
                    </a:xfrm>
                    <a:prstGeom prst="rect">
                      <a:avLst/>
                    </a:prstGeom>
                  </pic:spPr>
                </pic:pic>
              </a:graphicData>
            </a:graphic>
          </wp:inline>
        </w:drawing>
      </w:r>
    </w:p>
    <w:p w14:paraId="045A30B2" w14:textId="77777777" w:rsidR="00141524" w:rsidRDefault="00F27DEE">
      <w:pPr>
        <w:spacing w:before="40" w:after="240"/>
        <w:jc w:val="center"/>
      </w:pPr>
      <w:r>
        <w:rPr>
          <w:b/>
          <w:i/>
          <w:sz w:val="22"/>
        </w:rPr>
        <w:t>Hình 3.17: Sơ đồ tuần tự: Y tá gọi số và điều phối hàng đợi khám bệnh</w:t>
      </w:r>
    </w:p>
    <w:p w14:paraId="5D28CC0E" w14:textId="77777777" w:rsidR="000B1603" w:rsidRDefault="00DD325D">
      <w:pPr>
        <w:pStyle w:val="Heading3"/>
        <w:spacing w:before="160" w:after="60"/>
        <w:jc w:val="left"/>
      </w:pPr>
      <w:bookmarkStart w:id="114" w:name="_Toc244333098"/>
      <w:r>
        <w:rPr>
          <w:rFonts w:ascii="Times New Roman" w:hAnsi="Times New Roman"/>
          <w:color w:val="1E1E1E"/>
        </w:rPr>
        <w:t>3.7.5. Giao diện Quản trị viên và Màn hình hành lang</w:t>
      </w:r>
      <w:bookmarkEnd w:id="114"/>
    </w:p>
    <w:p w14:paraId="012912E6" w14:textId="77777777" w:rsidR="000B1603" w:rsidRDefault="00DD325D">
      <w:pPr>
        <w:ind w:firstLine="567"/>
      </w:pPr>
      <w:r>
        <w:t>Màn hình Admin (`/admin/dashboard`) cung cấp biểu đồ thống kê lưu lượng bệnh nhân theo khoa, biểu đồ tỷ lệ chính xác của mô hình AI dựa trên số lượng ca bị Y tá chuyển khoa, và mô-đun quản trị nhân sự. Màn hình sảnh TV (`/public/display`) hiển thị chữ số kích thước cực lớn và dòng chữ chạy marquee thông báo của bệnh viện.</w:t>
      </w:r>
    </w:p>
    <w:p w14:paraId="1FC6C4EB" w14:textId="77777777" w:rsidR="000B1603" w:rsidRDefault="00DD325D">
      <w:pPr>
        <w:pStyle w:val="Heading2"/>
        <w:spacing w:before="240" w:after="80"/>
        <w:jc w:val="left"/>
      </w:pPr>
      <w:bookmarkStart w:id="115" w:name="_Toc244333099"/>
      <w:r>
        <w:rPr>
          <w:rFonts w:ascii="Times New Roman" w:hAnsi="Times New Roman"/>
          <w:color w:val="1A365D"/>
        </w:rPr>
        <w:t>3.8. Thiết kế bảo mật hệ thống</w:t>
      </w:r>
      <w:bookmarkEnd w:id="115"/>
    </w:p>
    <w:p w14:paraId="277D2A2A" w14:textId="77777777" w:rsidR="000B1603" w:rsidRDefault="00DD325D">
      <w:pPr>
        <w:pStyle w:val="Heading3"/>
        <w:spacing w:before="160" w:after="60"/>
        <w:jc w:val="left"/>
      </w:pPr>
      <w:bookmarkStart w:id="116" w:name="_Toc244333100"/>
      <w:r>
        <w:rPr>
          <w:rFonts w:ascii="Times New Roman" w:hAnsi="Times New Roman"/>
          <w:color w:val="1E1E1E"/>
        </w:rPr>
        <w:t>3.8.1. Xác thực và phân quyền đa cấp</w:t>
      </w:r>
      <w:bookmarkEnd w:id="116"/>
    </w:p>
    <w:p w14:paraId="07C7547B" w14:textId="77777777" w:rsidR="000B1603" w:rsidRDefault="00DD325D">
      <w:pPr>
        <w:ind w:firstLine="567"/>
      </w:pPr>
      <w:r>
        <w:t>Hệ thống áp dụng cơ chế xác thực dựa trên JSON Web Token (JWT) phi trạng thái kết hợp với Spring Security. Mật khẩu người dùng được băm một chiều bằng thuật toán BCrypt với hệ số Salt Rounds = 10. Quyền hạn được kiểm soát chặt chẽ ở cấp độ phương thức bằng các chú thích `@PreAuthorize('hasRole(...)')`.</w:t>
      </w:r>
    </w:p>
    <w:p w14:paraId="0500ABE5" w14:textId="77777777" w:rsidR="000B1603" w:rsidRDefault="00DD325D">
      <w:pPr>
        <w:pStyle w:val="Heading3"/>
        <w:spacing w:before="160" w:after="60"/>
        <w:jc w:val="left"/>
      </w:pPr>
      <w:bookmarkStart w:id="117" w:name="_Toc244333101"/>
      <w:r>
        <w:rPr>
          <w:rFonts w:ascii="Times New Roman" w:hAnsi="Times New Roman"/>
          <w:color w:val="1E1E1E"/>
        </w:rPr>
        <w:t>3.8.2. Bảo vệ API và Phòng chống tấn công</w:t>
      </w:r>
      <w:bookmarkEnd w:id="117"/>
    </w:p>
    <w:p w14:paraId="05CF2AAD" w14:textId="77777777" w:rsidR="000B1603" w:rsidRDefault="00DD325D">
      <w:pPr>
        <w:ind w:firstLine="567"/>
      </w:pPr>
      <w:r>
        <w:t xml:space="preserve">Toàn bộ API được bảo vệ bởi bộ lọc CORS chỉ cho phép các domain được định danh trước. Cơ chế Rate Limiting trên API Gateway giới hạn tối đa 60 requests/phút/IP nhằm ngăn chặn tấn công từ chối dịch vụ (DDoS) và brute-force </w:t>
      </w:r>
      <w:r>
        <w:lastRenderedPageBreak/>
        <w:t>mật khẩu. Sử dụng hoàn toàn Parameterized Queries thông qua Spring Data JPA để loại trừ tuyệt đối nguy cơ tấn công SQL Injection.</w:t>
      </w:r>
    </w:p>
    <w:p w14:paraId="77A4ECB3" w14:textId="77777777" w:rsidR="000B1603" w:rsidRDefault="00DD325D">
      <w:pPr>
        <w:pStyle w:val="Heading3"/>
        <w:spacing w:before="160" w:after="60"/>
        <w:jc w:val="left"/>
      </w:pPr>
      <w:bookmarkStart w:id="118" w:name="_Toc244333102"/>
      <w:r>
        <w:rPr>
          <w:rFonts w:ascii="Times New Roman" w:hAnsi="Times New Roman"/>
          <w:color w:val="1E1E1E"/>
        </w:rPr>
        <w:t>3.8.3. Bảo vệ dữ liệu bệnh nhân và Tuân thủ Nghị định 13/2023/NĐ-CP</w:t>
      </w:r>
      <w:bookmarkEnd w:id="118"/>
    </w:p>
    <w:p w14:paraId="0D1979EA" w14:textId="77777777" w:rsidR="000B1603" w:rsidRDefault="00DD325D">
      <w:pPr>
        <w:ind w:firstLine="567"/>
      </w:pPr>
      <w:r>
        <w:t>Dữ liệu y tế là loại dữ liệu cá nhân nhạy cảm đặc biệt theo quy định của pháp luật Việt Nam. Hệ thống mã hóa các trường thông tin nhạy cảm (Số CCCD 12 chữ số, Mã thẻ BHYT 15 ký tự) trong cơ sở dữ liệu bằng thuật toán đối xứng AES-256. Toàn bộ giao tiếp client-server sử dụng HTTPS/TLS 1.3 để chống nghe lén.</w:t>
      </w:r>
    </w:p>
    <w:p w14:paraId="2566D103" w14:textId="77777777" w:rsidR="000B1603" w:rsidRDefault="00DD325D">
      <w:pPr>
        <w:pStyle w:val="Heading2"/>
        <w:spacing w:before="240" w:after="80"/>
        <w:jc w:val="left"/>
      </w:pPr>
      <w:bookmarkStart w:id="119" w:name="_Toc244333103"/>
      <w:r>
        <w:rPr>
          <w:rFonts w:ascii="Times New Roman" w:hAnsi="Times New Roman"/>
          <w:color w:val="1A365D"/>
        </w:rPr>
        <w:t>3.9. Kế hoạch triển khai</w:t>
      </w:r>
      <w:bookmarkEnd w:id="119"/>
    </w:p>
    <w:p w14:paraId="746D331C" w14:textId="77777777" w:rsidR="000B1603" w:rsidRDefault="00DD325D">
      <w:pPr>
        <w:pStyle w:val="Heading3"/>
        <w:spacing w:before="160" w:after="60"/>
        <w:jc w:val="left"/>
      </w:pPr>
      <w:bookmarkStart w:id="120" w:name="_Toc244333104"/>
      <w:r>
        <w:rPr>
          <w:rFonts w:ascii="Times New Roman" w:hAnsi="Times New Roman"/>
          <w:color w:val="1E1E1E"/>
        </w:rPr>
        <w:t>3.9.1. Môi trường triển khai Docker Compose</w:t>
      </w:r>
      <w:bookmarkEnd w:id="120"/>
    </w:p>
    <w:p w14:paraId="1C4E9CE7" w14:textId="77777777" w:rsidR="000B1603" w:rsidRDefault="00DD325D">
      <w:pPr>
        <w:ind w:firstLine="567"/>
      </w:pPr>
      <w:r>
        <w:t>Toàn bộ các thành phần của hệ thống được đóng gói thành các dịch vụ độc lập chạy trong mạng ảo nội bộ `medassist_network` do Docker Compose quản lý:</w:t>
      </w:r>
    </w:p>
    <w:p w14:paraId="0EE61AC5" w14:textId="77777777" w:rsidR="000B1603" w:rsidRDefault="00DD325D">
      <w:pPr>
        <w:spacing w:after="60" w:line="312" w:lineRule="auto"/>
        <w:ind w:left="425" w:hanging="227"/>
      </w:pPr>
      <w:r>
        <w:rPr>
          <w:b/>
          <w:color w:val="2B6CB0"/>
        </w:rPr>
        <w:t xml:space="preserve">•  </w:t>
      </w:r>
      <w:r>
        <w:rPr>
          <w:b/>
        </w:rPr>
        <w:t xml:space="preserve">Dịch vụ Database: </w:t>
      </w:r>
      <w:r>
        <w:t>Image `postgres:15-alpine`, ánh xạ cổng 5432, gắn ổ đĩa tĩnh lưu trữ dữ liệu bền vững `postgres_data`.</w:t>
      </w:r>
    </w:p>
    <w:p w14:paraId="2C9DAAAB" w14:textId="77777777" w:rsidR="000B1603" w:rsidRDefault="00DD325D">
      <w:pPr>
        <w:spacing w:after="60" w:line="312" w:lineRule="auto"/>
        <w:ind w:left="425" w:hanging="227"/>
      </w:pPr>
      <w:r>
        <w:rPr>
          <w:b/>
          <w:color w:val="2B6CB0"/>
        </w:rPr>
        <w:t xml:space="preserve">•  </w:t>
      </w:r>
      <w:r>
        <w:rPr>
          <w:b/>
        </w:rPr>
        <w:t xml:space="preserve">Dịch vụ Cache &amp; Queue: </w:t>
      </w:r>
      <w:r>
        <w:t>Image `redis:7-alpine`, ánh xạ cổng 6379, cấu hình lưu đệm và hàng đợi số thứ tự.</w:t>
      </w:r>
    </w:p>
    <w:p w14:paraId="37A93751" w14:textId="77777777" w:rsidR="000B1603" w:rsidRDefault="00DD325D">
      <w:pPr>
        <w:spacing w:after="60" w:line="312" w:lineRule="auto"/>
        <w:ind w:left="425" w:hanging="227"/>
      </w:pPr>
      <w:r>
        <w:rPr>
          <w:b/>
          <w:color w:val="2B6CB0"/>
        </w:rPr>
        <w:t>•  Dịch vụ Local AI: Image `ollama/ollama`, ánh xạ cổng 11434, chạy model qwen2.5-coder:3b để phục vụ suy luận phân luồng lâm sàng.</w:t>
      </w:r>
      <w:r>
        <w:rPr>
          <w:b/>
        </w:rPr>
      </w:r>
      <w:r/>
    </w:p>
    <w:p w14:paraId="71BBE60E" w14:textId="77777777" w:rsidR="000B1603" w:rsidRDefault="00DD325D">
      <w:pPr>
        <w:spacing w:after="60" w:line="312" w:lineRule="auto"/>
        <w:ind w:left="425" w:hanging="227"/>
      </w:pPr>
      <w:r>
        <w:rPr>
          <w:b/>
          <w:color w:val="2B6CB0"/>
        </w:rPr>
        <w:t xml:space="preserve">•  </w:t>
      </w:r>
      <w:r>
        <w:rPr>
          <w:b/>
        </w:rPr>
        <w:t xml:space="preserve">Dịch vụ Backend &amp; SSR: </w:t>
      </w:r>
      <w:r>
        <w:t>Container Java 21 Spring Boot, ánh xạ cổng 8081, kết nối cơ sở dữ liệu và AI Gateway.</w:t>
      </w:r>
    </w:p>
    <w:p w14:paraId="507599CD" w14:textId="77777777" w:rsidR="000B1603" w:rsidRDefault="00DD325D">
      <w:pPr>
        <w:spacing w:after="60" w:line="312" w:lineRule="auto"/>
        <w:ind w:left="425" w:hanging="227"/>
      </w:pPr>
      <w:r>
        <w:rPr>
          <w:b/>
          <w:color w:val="2B6CB0"/>
        </w:rPr>
        <w:t>•  Dịch vụ Spring Boot Backend: Image `medassist/backend:latest`, ánh xạ cổng 8080, tích hợp trực tiếp với Ollama qua HTTP để phục vụ suy luận AI phân luồng.</w:t>
      </w:r>
      <w:r>
        <w:rPr>
          <w:b/>
        </w:rPr>
      </w:r>
      <w:r/>
    </w:p>
    <w:p w14:paraId="130ABE29" w14:textId="77777777" w:rsidR="00141524" w:rsidRDefault="00F27DEE">
      <w:pPr>
        <w:keepNext/>
        <w:spacing w:before="200" w:after="40"/>
        <w:jc w:val="center"/>
      </w:pPr>
      <w:r>
        <w:rPr>
          <w:noProof/>
        </w:rPr>
        <w:lastRenderedPageBreak/>
        <w:drawing>
          <wp:inline distT="0" distB="0" distL="0" distR="0" wp14:anchorId="306AB318" wp14:editId="08657C1C">
            <wp:extent cx="5486400" cy="479991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Diagram.png"/>
                    <pic:cNvPicPr/>
                  </pic:nvPicPr>
                  <pic:blipFill>
                    <a:blip r:embed="rId28"/>
                    <a:stretch>
                      <a:fillRect/>
                    </a:stretch>
                  </pic:blipFill>
                  <pic:spPr>
                    <a:xfrm>
                      <a:off x="0" y="0"/>
                      <a:ext cx="5472000" cy="6116870"/>
                    </a:xfrm>
                    <a:prstGeom prst="rect">
                      <a:avLst/>
                    </a:prstGeom>
                  </pic:spPr>
                </pic:pic>
              </a:graphicData>
            </a:graphic>
          </wp:inline>
        </w:drawing>
      </w:r>
    </w:p>
    <w:p w14:paraId="1E2DE5CA" w14:textId="77777777" w:rsidR="00141524" w:rsidRDefault="00F27DEE">
      <w:pPr>
        <w:spacing w:before="40" w:after="240"/>
        <w:jc w:val="center"/>
      </w:pPr>
      <w:r>
        <w:rPr>
          <w:b/>
          <w:i/>
          <w:sz w:val="22"/>
        </w:rPr>
        <w:t>Hình 3.18: Sơ đồ triển khai hệ thống (Deployment Diagram) trên môi trường Docker</w:t>
      </w:r>
    </w:p>
    <w:p w14:paraId="4A9A2AE8" w14:textId="77777777" w:rsidR="000B1603" w:rsidRDefault="00DD325D">
      <w:pPr>
        <w:pStyle w:val="Heading3"/>
        <w:spacing w:before="160" w:after="60"/>
        <w:jc w:val="left"/>
      </w:pPr>
      <w:bookmarkStart w:id="121" w:name="_Toc244333105"/>
      <w:r>
        <w:rPr>
          <w:rFonts w:ascii="Times New Roman" w:hAnsi="Times New Roman"/>
          <w:color w:val="1E1E1E"/>
        </w:rPr>
        <w:t>3.9.2. Cấu trúc thư mục dự án</w:t>
      </w:r>
      <w:bookmarkEnd w:id="121"/>
    </w:p>
    <w:p w14:paraId="176CF388" w14:textId="77777777" w:rsidR="000B1603" w:rsidRDefault="00DD325D">
      <w:pPr>
        <w:ind w:firstLine="567"/>
      </w:pPr>
      <w:r>
        <w:t>Dự án được tổ chức khoa học theo mô hình đa tầng microservices:</w:t>
      </w:r>
    </w:p>
    <w:p w14:paraId="49C75570" w14:textId="77777777" w:rsidR="000B1603" w:rsidRDefault="00DD325D">
      <w:pPr>
        <w:ind w:firstLine="283"/>
      </w:pPr>
      <w:r>
        <w:t>medassist/</w:t>
        <w:br/>
        <w:t>|-- HeThongPhanLuongBenhVien/  # Spring Boot 4.1.1 Backend &amp; Thymeleaf SSR</w:t>
        <w:br/>
        <w:t>|   |-- src/main/java/com/ucop/hethongphanluongbenhvien/</w:t>
        <w:br/>
        <w:t>|   |   |-- controller/        # REST &amp; Web View Controllers</w:t>
      </w:r>
      <w:r/>
      <w:r/>
      <w:r/>
      <w:r/>
      <w:r/>
      <w:r/>
      <w:r/>
      <w:r/>
      <w:r/>
      <w:r/>
      <w:r/>
      <w:r/>
      <w:r/>
      <w:r/>
      <w:r/>
      <w:r/>
    </w:p>
    <w:p w14:paraId="7F2589E4" w14:textId="77777777" w:rsidR="000B1603" w:rsidRDefault="00DD325D">
      <w:pPr>
        <w:pStyle w:val="Heading2"/>
        <w:spacing w:before="240" w:after="80"/>
        <w:jc w:val="left"/>
      </w:pPr>
      <w:bookmarkStart w:id="122" w:name="_Toc244333106"/>
      <w:r>
        <w:rPr>
          <w:rFonts w:ascii="Times New Roman" w:hAnsi="Times New Roman"/>
          <w:color w:val="1A365D"/>
        </w:rPr>
        <w:t>3.10. Thiết kế dữ liệu mô phỏng BHYT</w:t>
      </w:r>
      <w:bookmarkEnd w:id="122"/>
    </w:p>
    <w:p w14:paraId="5E27F8B8" w14:textId="77777777" w:rsidR="000B1603" w:rsidRDefault="00DD325D">
      <w:pPr>
        <w:pStyle w:val="Heading3"/>
        <w:spacing w:before="160" w:after="60"/>
        <w:jc w:val="left"/>
      </w:pPr>
      <w:bookmarkStart w:id="123" w:name="_Toc244333107"/>
      <w:r>
        <w:rPr>
          <w:rFonts w:ascii="Times New Roman" w:hAnsi="Times New Roman"/>
          <w:color w:val="1E1E1E"/>
        </w:rPr>
        <w:t>3.10.1. Cấu trúc mã BHYT mô phỏng</w:t>
      </w:r>
      <w:bookmarkEnd w:id="123"/>
    </w:p>
    <w:p w14:paraId="3E7DA5A7" w14:textId="77777777" w:rsidR="000B1603" w:rsidRDefault="00DD325D">
      <w:pPr>
        <w:ind w:firstLine="567"/>
      </w:pPr>
      <w:r>
        <w:t>Do tính chất bảo mật thông tin cá nhân trong y tế, đề tài sử dụng tập dữ liệu mô phỏng (Mock Data) chuẩn hóa theo định dạng 15 ký tự của Bảo hiểm Xã hội Việt Nam:</w:t>
      </w:r>
    </w:p>
    <w:p w14:paraId="7548C657" w14:textId="77777777" w:rsidR="000B1603" w:rsidRDefault="00DD325D">
      <w:pPr>
        <w:ind w:firstLine="567"/>
      </w:pPr>
      <w:r>
        <w:t>Ví dụ: 'HN 1 79 0000000001' -&gt; Nhóm Hộ nghèo (HN), Mức hưởng 1 (100%), Tỉnh TP.HCM (79), Số thứ tự 0000000001.</w:t>
      </w:r>
    </w:p>
    <w:p w14:paraId="03EDED2C" w14:textId="77777777" w:rsidR="000B1603" w:rsidRDefault="00DD325D">
      <w:pPr>
        <w:pStyle w:val="Heading3"/>
        <w:spacing w:before="160" w:after="60"/>
        <w:jc w:val="left"/>
      </w:pPr>
      <w:bookmarkStart w:id="124" w:name="_Toc244333108"/>
      <w:r>
        <w:rPr>
          <w:rFonts w:ascii="Times New Roman" w:hAnsi="Times New Roman"/>
          <w:color w:val="1E1E1E"/>
        </w:rPr>
        <w:t>3.10.2. Phân loại 9 nhóm đối tượng BHYT</w:t>
      </w:r>
      <w:bookmarkEnd w:id="124"/>
    </w:p>
    <w:p w14:paraId="59B0644F" w14:textId="77777777" w:rsidR="000B1603" w:rsidRDefault="00DD325D">
      <w:pPr>
        <w:ind w:firstLine="567"/>
      </w:pPr>
      <w:r>
        <w:t>Hệ thống xây dựng sẵn 9 nhóm đối tượng thụ hưởng BHYT chính sách với các tỷ lệ chi trả khác nhau:</w:t>
      </w:r>
    </w:p>
    <w:p w14:paraId="5F0514CC" w14:textId="77777777" w:rsidR="000B1603" w:rsidRDefault="00DD325D">
      <w:pPr>
        <w:keepNext/>
        <w:spacing w:before="200" w:after="60"/>
        <w:jc w:val="left"/>
      </w:pPr>
      <w:r>
        <w:rPr>
          <w:b/>
          <w:i/>
          <w:sz w:val="22"/>
        </w:rPr>
        <w:t>Bảng 3.24: Danh mục 9 nhóm đối tượng BHYT mô phỏng và mức hưởng bảo hiểm</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417"/>
        <w:gridCol w:w="2381"/>
        <w:gridCol w:w="1587"/>
        <w:gridCol w:w="1739"/>
        <w:gridCol w:w="1247"/>
      </w:tblGrid>
      <w:tr w:rsidR="000B1603" w14:paraId="3109B70B" w14:textId="77777777">
        <w:trPr>
          <w:cantSplit/>
          <w:tblHeader/>
          <w:jc w:val="center"/>
        </w:trPr>
        <w:tc>
          <w:tcPr>
            <w:tcW w:w="567" w:type="dxa"/>
            <w:shd w:val="clear" w:color="auto" w:fill="EAECEF"/>
            <w:tcMar>
              <w:top w:w="100" w:type="dxa"/>
              <w:left w:w="140" w:type="dxa"/>
              <w:bottom w:w="100" w:type="dxa"/>
              <w:right w:w="140" w:type="dxa"/>
            </w:tcMar>
            <w:vAlign w:val="center"/>
          </w:tcPr>
          <w:p w14:paraId="60FBB7BD" w14:textId="77777777" w:rsidR="000B1603" w:rsidRDefault="00DD325D">
            <w:pPr>
              <w:spacing w:after="0"/>
              <w:jc w:val="center"/>
            </w:pPr>
            <w:r>
              <w:rPr>
                <w:b/>
                <w:color w:val="1A365D"/>
                <w:sz w:val="22"/>
              </w:rPr>
              <w:t>STT</w:t>
            </w:r>
          </w:p>
        </w:tc>
        <w:tc>
          <w:tcPr>
            <w:tcW w:w="1417" w:type="dxa"/>
            <w:shd w:val="clear" w:color="auto" w:fill="EAECEF"/>
            <w:tcMar>
              <w:top w:w="100" w:type="dxa"/>
              <w:left w:w="140" w:type="dxa"/>
              <w:bottom w:w="100" w:type="dxa"/>
              <w:right w:w="140" w:type="dxa"/>
            </w:tcMar>
            <w:vAlign w:val="center"/>
          </w:tcPr>
          <w:p w14:paraId="33C4C180" w14:textId="77777777" w:rsidR="000B1603" w:rsidRDefault="00DD325D">
            <w:pPr>
              <w:spacing w:after="0"/>
              <w:jc w:val="center"/>
            </w:pPr>
            <w:r>
              <w:rPr>
                <w:b/>
                <w:color w:val="1A365D"/>
                <w:sz w:val="22"/>
              </w:rPr>
              <w:t>Mã đối tượng</w:t>
            </w:r>
          </w:p>
        </w:tc>
        <w:tc>
          <w:tcPr>
            <w:tcW w:w="2381" w:type="dxa"/>
            <w:shd w:val="clear" w:color="auto" w:fill="EAECEF"/>
            <w:tcMar>
              <w:top w:w="100" w:type="dxa"/>
              <w:left w:w="140" w:type="dxa"/>
              <w:bottom w:w="100" w:type="dxa"/>
              <w:right w:w="140" w:type="dxa"/>
            </w:tcMar>
            <w:vAlign w:val="center"/>
          </w:tcPr>
          <w:p w14:paraId="1E401E4C" w14:textId="77777777" w:rsidR="000B1603" w:rsidRDefault="00DD325D">
            <w:pPr>
              <w:spacing w:after="0"/>
              <w:jc w:val="center"/>
            </w:pPr>
            <w:r>
              <w:rPr>
                <w:b/>
                <w:color w:val="1A365D"/>
                <w:sz w:val="22"/>
              </w:rPr>
              <w:t>Tên nhóm đối tượng</w:t>
            </w:r>
          </w:p>
        </w:tc>
        <w:tc>
          <w:tcPr>
            <w:tcW w:w="1587" w:type="dxa"/>
            <w:shd w:val="clear" w:color="auto" w:fill="EAECEF"/>
            <w:tcMar>
              <w:top w:w="100" w:type="dxa"/>
              <w:left w:w="140" w:type="dxa"/>
              <w:bottom w:w="100" w:type="dxa"/>
              <w:right w:w="140" w:type="dxa"/>
            </w:tcMar>
            <w:vAlign w:val="center"/>
          </w:tcPr>
          <w:p w14:paraId="1CD71870" w14:textId="77777777" w:rsidR="000B1603" w:rsidRDefault="00DD325D">
            <w:pPr>
              <w:spacing w:after="0"/>
              <w:jc w:val="center"/>
            </w:pPr>
            <w:r>
              <w:rPr>
                <w:b/>
                <w:color w:val="1A365D"/>
                <w:sz w:val="22"/>
              </w:rPr>
              <w:t>Mức BHYT chi trả</w:t>
            </w:r>
          </w:p>
        </w:tc>
        <w:tc>
          <w:tcPr>
            <w:tcW w:w="1587" w:type="dxa"/>
            <w:shd w:val="clear" w:color="auto" w:fill="EAECEF"/>
            <w:tcMar>
              <w:top w:w="100" w:type="dxa"/>
              <w:left w:w="140" w:type="dxa"/>
              <w:bottom w:w="100" w:type="dxa"/>
              <w:right w:w="140" w:type="dxa"/>
            </w:tcMar>
            <w:vAlign w:val="center"/>
          </w:tcPr>
          <w:p w14:paraId="02D13777" w14:textId="77777777" w:rsidR="000B1603" w:rsidRDefault="00DD325D">
            <w:pPr>
              <w:spacing w:after="0"/>
              <w:jc w:val="center"/>
            </w:pPr>
            <w:r>
              <w:rPr>
                <w:b/>
                <w:color w:val="1A365D"/>
                <w:sz w:val="22"/>
              </w:rPr>
              <w:t>Mẫu mã BHYT mô phỏng</w:t>
            </w:r>
          </w:p>
        </w:tc>
        <w:tc>
          <w:tcPr>
            <w:tcW w:w="1247" w:type="dxa"/>
            <w:shd w:val="clear" w:color="auto" w:fill="EAECEF"/>
            <w:tcMar>
              <w:top w:w="100" w:type="dxa"/>
              <w:left w:w="140" w:type="dxa"/>
              <w:bottom w:w="100" w:type="dxa"/>
              <w:right w:w="140" w:type="dxa"/>
            </w:tcMar>
            <w:vAlign w:val="center"/>
          </w:tcPr>
          <w:p w14:paraId="2F497B3E" w14:textId="77777777" w:rsidR="000B1603" w:rsidRDefault="00DD325D">
            <w:pPr>
              <w:spacing w:after="0"/>
              <w:jc w:val="center"/>
            </w:pPr>
            <w:r>
              <w:rPr>
                <w:b/>
                <w:color w:val="1A365D"/>
                <w:sz w:val="22"/>
              </w:rPr>
              <w:t>Quy định thời hạn thẻ</w:t>
            </w:r>
          </w:p>
        </w:tc>
      </w:tr>
      <w:tr w:rsidR="000B1603" w14:paraId="40355185" w14:textId="77777777">
        <w:trPr>
          <w:cantSplit/>
          <w:jc w:val="center"/>
        </w:trPr>
        <w:tc>
          <w:tcPr>
            <w:tcW w:w="567" w:type="dxa"/>
            <w:shd w:val="clear" w:color="auto" w:fill="FFFFFF"/>
            <w:tcMar>
              <w:top w:w="80" w:type="dxa"/>
              <w:left w:w="140" w:type="dxa"/>
              <w:bottom w:w="80" w:type="dxa"/>
              <w:right w:w="140" w:type="dxa"/>
            </w:tcMar>
            <w:vAlign w:val="center"/>
          </w:tcPr>
          <w:p w14:paraId="5CBFF058" w14:textId="77777777" w:rsidR="000B1603" w:rsidRDefault="00DD325D">
            <w:pPr>
              <w:spacing w:after="0"/>
              <w:jc w:val="center"/>
            </w:pPr>
            <w:r>
              <w:rPr>
                <w:sz w:val="21"/>
              </w:rPr>
              <w:t>1</w:t>
            </w:r>
          </w:p>
        </w:tc>
        <w:tc>
          <w:tcPr>
            <w:tcW w:w="1417" w:type="dxa"/>
            <w:shd w:val="clear" w:color="auto" w:fill="FFFFFF"/>
            <w:tcMar>
              <w:top w:w="80" w:type="dxa"/>
              <w:left w:w="140" w:type="dxa"/>
              <w:bottom w:w="80" w:type="dxa"/>
              <w:right w:w="140" w:type="dxa"/>
            </w:tcMar>
            <w:vAlign w:val="center"/>
          </w:tcPr>
          <w:p w14:paraId="4A744785" w14:textId="77777777" w:rsidR="000B1603" w:rsidRDefault="00DD325D">
            <w:pPr>
              <w:spacing w:after="0"/>
              <w:jc w:val="center"/>
            </w:pPr>
            <w:r>
              <w:rPr>
                <w:sz w:val="21"/>
              </w:rPr>
              <w:t>HN</w:t>
            </w:r>
          </w:p>
        </w:tc>
        <w:tc>
          <w:tcPr>
            <w:tcW w:w="2381" w:type="dxa"/>
            <w:shd w:val="clear" w:color="auto" w:fill="FFFFFF"/>
            <w:tcMar>
              <w:top w:w="80" w:type="dxa"/>
              <w:left w:w="140" w:type="dxa"/>
              <w:bottom w:w="80" w:type="dxa"/>
              <w:right w:w="140" w:type="dxa"/>
            </w:tcMar>
            <w:vAlign w:val="center"/>
          </w:tcPr>
          <w:p w14:paraId="69E89434" w14:textId="77777777" w:rsidR="000B1603" w:rsidRDefault="00DD325D">
            <w:pPr>
              <w:spacing w:after="0"/>
              <w:jc w:val="center"/>
            </w:pPr>
            <w:r>
              <w:rPr>
                <w:sz w:val="21"/>
              </w:rPr>
              <w:t>Hộ nghèo</w:t>
            </w:r>
          </w:p>
        </w:tc>
        <w:tc>
          <w:tcPr>
            <w:tcW w:w="1587" w:type="dxa"/>
            <w:shd w:val="clear" w:color="auto" w:fill="FFFFFF"/>
            <w:tcMar>
              <w:top w:w="80" w:type="dxa"/>
              <w:left w:w="140" w:type="dxa"/>
              <w:bottom w:w="80" w:type="dxa"/>
              <w:right w:w="140" w:type="dxa"/>
            </w:tcMar>
            <w:vAlign w:val="center"/>
          </w:tcPr>
          <w:p w14:paraId="1A8A7565" w14:textId="77777777" w:rsidR="000B1603" w:rsidRDefault="00DD325D">
            <w:pPr>
              <w:spacing w:after="0"/>
              <w:jc w:val="left"/>
            </w:pPr>
            <w:r>
              <w:rPr>
                <w:sz w:val="21"/>
              </w:rPr>
              <w:t>100% chi phí</w:t>
            </w:r>
          </w:p>
        </w:tc>
        <w:tc>
          <w:tcPr>
            <w:tcW w:w="1587" w:type="dxa"/>
            <w:shd w:val="clear" w:color="auto" w:fill="FFFFFF"/>
            <w:tcMar>
              <w:top w:w="80" w:type="dxa"/>
              <w:left w:w="140" w:type="dxa"/>
              <w:bottom w:w="80" w:type="dxa"/>
              <w:right w:w="140" w:type="dxa"/>
            </w:tcMar>
            <w:vAlign w:val="center"/>
          </w:tcPr>
          <w:p w14:paraId="4CC669C0" w14:textId="77777777" w:rsidR="000B1603" w:rsidRDefault="00DD325D">
            <w:pPr>
              <w:spacing w:after="0"/>
              <w:jc w:val="left"/>
            </w:pPr>
            <w:r>
              <w:rPr>
                <w:sz w:val="21"/>
              </w:rPr>
              <w:t>HN17900000001</w:t>
            </w:r>
          </w:p>
        </w:tc>
        <w:tc>
          <w:tcPr>
            <w:tcW w:w="1247" w:type="dxa"/>
            <w:shd w:val="clear" w:color="auto" w:fill="FFFFFF"/>
            <w:tcMar>
              <w:top w:w="80" w:type="dxa"/>
              <w:left w:w="140" w:type="dxa"/>
              <w:bottom w:w="80" w:type="dxa"/>
              <w:right w:w="140" w:type="dxa"/>
            </w:tcMar>
            <w:vAlign w:val="center"/>
          </w:tcPr>
          <w:p w14:paraId="72D3BE38" w14:textId="77777777" w:rsidR="000B1603" w:rsidRDefault="00DD325D">
            <w:pPr>
              <w:spacing w:after="0"/>
              <w:jc w:val="left"/>
            </w:pPr>
            <w:r>
              <w:rPr>
                <w:sz w:val="21"/>
              </w:rPr>
              <w:t>Gia hạn hàng năm (Miễn phí 100%)</w:t>
            </w:r>
          </w:p>
        </w:tc>
      </w:tr>
      <w:tr w:rsidR="000B1603" w14:paraId="58D442BA" w14:textId="77777777">
        <w:trPr>
          <w:cantSplit/>
          <w:jc w:val="center"/>
        </w:trPr>
        <w:tc>
          <w:tcPr>
            <w:tcW w:w="567" w:type="dxa"/>
            <w:shd w:val="clear" w:color="auto" w:fill="F9FAFB"/>
            <w:tcMar>
              <w:top w:w="80" w:type="dxa"/>
              <w:left w:w="140" w:type="dxa"/>
              <w:bottom w:w="80" w:type="dxa"/>
              <w:right w:w="140" w:type="dxa"/>
            </w:tcMar>
            <w:vAlign w:val="center"/>
          </w:tcPr>
          <w:p w14:paraId="588539CD" w14:textId="77777777" w:rsidR="000B1603" w:rsidRDefault="00DD325D">
            <w:pPr>
              <w:spacing w:after="0"/>
              <w:jc w:val="center"/>
            </w:pPr>
            <w:r>
              <w:rPr>
                <w:sz w:val="21"/>
              </w:rPr>
              <w:t>2</w:t>
            </w:r>
          </w:p>
        </w:tc>
        <w:tc>
          <w:tcPr>
            <w:tcW w:w="1417" w:type="dxa"/>
            <w:shd w:val="clear" w:color="auto" w:fill="F9FAFB"/>
            <w:tcMar>
              <w:top w:w="80" w:type="dxa"/>
              <w:left w:w="140" w:type="dxa"/>
              <w:bottom w:w="80" w:type="dxa"/>
              <w:right w:w="140" w:type="dxa"/>
            </w:tcMar>
            <w:vAlign w:val="center"/>
          </w:tcPr>
          <w:p w14:paraId="0A074930" w14:textId="77777777" w:rsidR="000B1603" w:rsidRDefault="00DD325D">
            <w:pPr>
              <w:spacing w:after="0"/>
              <w:jc w:val="center"/>
            </w:pPr>
            <w:r>
              <w:rPr>
                <w:sz w:val="21"/>
              </w:rPr>
              <w:t>CN</w:t>
            </w:r>
          </w:p>
        </w:tc>
        <w:tc>
          <w:tcPr>
            <w:tcW w:w="2381" w:type="dxa"/>
            <w:shd w:val="clear" w:color="auto" w:fill="F9FAFB"/>
            <w:tcMar>
              <w:top w:w="80" w:type="dxa"/>
              <w:left w:w="140" w:type="dxa"/>
              <w:bottom w:w="80" w:type="dxa"/>
              <w:right w:w="140" w:type="dxa"/>
            </w:tcMar>
            <w:vAlign w:val="center"/>
          </w:tcPr>
          <w:p w14:paraId="548F7680" w14:textId="77777777" w:rsidR="000B1603" w:rsidRDefault="00DD325D">
            <w:pPr>
              <w:spacing w:after="0"/>
              <w:jc w:val="center"/>
            </w:pPr>
            <w:r>
              <w:rPr>
                <w:sz w:val="21"/>
              </w:rPr>
              <w:t>Cận nghèo</w:t>
            </w:r>
          </w:p>
        </w:tc>
        <w:tc>
          <w:tcPr>
            <w:tcW w:w="1587" w:type="dxa"/>
            <w:shd w:val="clear" w:color="auto" w:fill="F9FAFB"/>
            <w:tcMar>
              <w:top w:w="80" w:type="dxa"/>
              <w:left w:w="140" w:type="dxa"/>
              <w:bottom w:w="80" w:type="dxa"/>
              <w:right w:w="140" w:type="dxa"/>
            </w:tcMar>
            <w:vAlign w:val="center"/>
          </w:tcPr>
          <w:p w14:paraId="1EC1F1F5" w14:textId="77777777" w:rsidR="000B1603" w:rsidRDefault="00DD325D">
            <w:pPr>
              <w:spacing w:after="0"/>
              <w:jc w:val="left"/>
            </w:pPr>
            <w:r>
              <w:rPr>
                <w:sz w:val="21"/>
              </w:rPr>
              <w:t>95% chi phí</w:t>
            </w:r>
          </w:p>
        </w:tc>
        <w:tc>
          <w:tcPr>
            <w:tcW w:w="1587" w:type="dxa"/>
            <w:shd w:val="clear" w:color="auto" w:fill="F9FAFB"/>
            <w:tcMar>
              <w:top w:w="80" w:type="dxa"/>
              <w:left w:w="140" w:type="dxa"/>
              <w:bottom w:w="80" w:type="dxa"/>
              <w:right w:w="140" w:type="dxa"/>
            </w:tcMar>
            <w:vAlign w:val="center"/>
          </w:tcPr>
          <w:p w14:paraId="116BF53C" w14:textId="77777777" w:rsidR="000B1603" w:rsidRDefault="00DD325D">
            <w:pPr>
              <w:spacing w:after="0"/>
              <w:jc w:val="left"/>
            </w:pPr>
            <w:r>
              <w:rPr>
                <w:sz w:val="21"/>
              </w:rPr>
              <w:t>CN37900000001</w:t>
            </w:r>
          </w:p>
        </w:tc>
        <w:tc>
          <w:tcPr>
            <w:tcW w:w="1247" w:type="dxa"/>
            <w:shd w:val="clear" w:color="auto" w:fill="F9FAFB"/>
            <w:tcMar>
              <w:top w:w="80" w:type="dxa"/>
              <w:left w:w="140" w:type="dxa"/>
              <w:bottom w:w="80" w:type="dxa"/>
              <w:right w:w="140" w:type="dxa"/>
            </w:tcMar>
            <w:vAlign w:val="center"/>
          </w:tcPr>
          <w:p w14:paraId="75ABBF3B" w14:textId="77777777" w:rsidR="000B1603" w:rsidRDefault="00DD325D">
            <w:pPr>
              <w:spacing w:after="0"/>
              <w:jc w:val="left"/>
            </w:pPr>
            <w:r>
              <w:rPr>
                <w:sz w:val="21"/>
              </w:rPr>
              <w:t>Gia hạn hàng năm (Đồng chi trả 5%)</w:t>
            </w:r>
          </w:p>
        </w:tc>
      </w:tr>
      <w:tr w:rsidR="000B1603" w14:paraId="33A2FDA1" w14:textId="77777777">
        <w:trPr>
          <w:cantSplit/>
          <w:jc w:val="center"/>
        </w:trPr>
        <w:tc>
          <w:tcPr>
            <w:tcW w:w="567" w:type="dxa"/>
            <w:shd w:val="clear" w:color="auto" w:fill="FFFFFF"/>
            <w:tcMar>
              <w:top w:w="80" w:type="dxa"/>
              <w:left w:w="140" w:type="dxa"/>
              <w:bottom w:w="80" w:type="dxa"/>
              <w:right w:w="140" w:type="dxa"/>
            </w:tcMar>
            <w:vAlign w:val="center"/>
          </w:tcPr>
          <w:p w14:paraId="6210C2FE" w14:textId="77777777" w:rsidR="000B1603" w:rsidRDefault="00DD325D">
            <w:pPr>
              <w:spacing w:after="0"/>
              <w:jc w:val="center"/>
            </w:pPr>
            <w:r>
              <w:rPr>
                <w:sz w:val="21"/>
              </w:rPr>
              <w:lastRenderedPageBreak/>
              <w:t>3</w:t>
            </w:r>
          </w:p>
        </w:tc>
        <w:tc>
          <w:tcPr>
            <w:tcW w:w="1417" w:type="dxa"/>
            <w:shd w:val="clear" w:color="auto" w:fill="FFFFFF"/>
            <w:tcMar>
              <w:top w:w="80" w:type="dxa"/>
              <w:left w:w="140" w:type="dxa"/>
              <w:bottom w:w="80" w:type="dxa"/>
              <w:right w:w="140" w:type="dxa"/>
            </w:tcMar>
            <w:vAlign w:val="center"/>
          </w:tcPr>
          <w:p w14:paraId="381579EB" w14:textId="77777777" w:rsidR="000B1603" w:rsidRDefault="00DD325D">
            <w:pPr>
              <w:spacing w:after="0"/>
              <w:jc w:val="center"/>
            </w:pPr>
            <w:r>
              <w:rPr>
                <w:sz w:val="21"/>
              </w:rPr>
              <w:t>NN</w:t>
            </w:r>
          </w:p>
        </w:tc>
        <w:tc>
          <w:tcPr>
            <w:tcW w:w="2381" w:type="dxa"/>
            <w:shd w:val="clear" w:color="auto" w:fill="FFFFFF"/>
            <w:tcMar>
              <w:top w:w="80" w:type="dxa"/>
              <w:left w:w="140" w:type="dxa"/>
              <w:bottom w:w="80" w:type="dxa"/>
              <w:right w:w="140" w:type="dxa"/>
            </w:tcMar>
            <w:vAlign w:val="center"/>
          </w:tcPr>
          <w:p w14:paraId="2AF2F893" w14:textId="77777777" w:rsidR="000B1603" w:rsidRDefault="00DD325D">
            <w:pPr>
              <w:spacing w:after="0"/>
              <w:jc w:val="left"/>
            </w:pPr>
            <w:r>
              <w:rPr>
                <w:sz w:val="21"/>
              </w:rPr>
              <w:t>Nông, lâm, ngư nghiệp</w:t>
            </w:r>
          </w:p>
        </w:tc>
        <w:tc>
          <w:tcPr>
            <w:tcW w:w="1587" w:type="dxa"/>
            <w:shd w:val="clear" w:color="auto" w:fill="FFFFFF"/>
            <w:tcMar>
              <w:top w:w="80" w:type="dxa"/>
              <w:left w:w="140" w:type="dxa"/>
              <w:bottom w:w="80" w:type="dxa"/>
              <w:right w:w="140" w:type="dxa"/>
            </w:tcMar>
            <w:vAlign w:val="center"/>
          </w:tcPr>
          <w:p w14:paraId="4636EED4" w14:textId="77777777" w:rsidR="000B1603" w:rsidRDefault="00DD325D">
            <w:pPr>
              <w:spacing w:after="0"/>
              <w:jc w:val="left"/>
            </w:pPr>
            <w:r>
              <w:rPr>
                <w:sz w:val="21"/>
              </w:rPr>
              <w:t>80% chi phí</w:t>
            </w:r>
          </w:p>
        </w:tc>
        <w:tc>
          <w:tcPr>
            <w:tcW w:w="1587" w:type="dxa"/>
            <w:shd w:val="clear" w:color="auto" w:fill="FFFFFF"/>
            <w:tcMar>
              <w:top w:w="80" w:type="dxa"/>
              <w:left w:w="140" w:type="dxa"/>
              <w:bottom w:w="80" w:type="dxa"/>
              <w:right w:w="140" w:type="dxa"/>
            </w:tcMar>
            <w:vAlign w:val="center"/>
          </w:tcPr>
          <w:p w14:paraId="4475032C" w14:textId="77777777" w:rsidR="000B1603" w:rsidRDefault="00DD325D">
            <w:pPr>
              <w:spacing w:after="0"/>
              <w:jc w:val="left"/>
            </w:pPr>
            <w:r>
              <w:rPr>
                <w:sz w:val="21"/>
              </w:rPr>
              <w:t>NN47900000001</w:t>
            </w:r>
          </w:p>
        </w:tc>
        <w:tc>
          <w:tcPr>
            <w:tcW w:w="1247" w:type="dxa"/>
            <w:shd w:val="clear" w:color="auto" w:fill="FFFFFF"/>
            <w:tcMar>
              <w:top w:w="80" w:type="dxa"/>
              <w:left w:w="140" w:type="dxa"/>
              <w:bottom w:w="80" w:type="dxa"/>
              <w:right w:w="140" w:type="dxa"/>
            </w:tcMar>
            <w:vAlign w:val="center"/>
          </w:tcPr>
          <w:p w14:paraId="580785C0" w14:textId="77777777" w:rsidR="000B1603" w:rsidRDefault="00DD325D">
            <w:pPr>
              <w:spacing w:after="0"/>
              <w:jc w:val="left"/>
            </w:pPr>
            <w:r>
              <w:rPr>
                <w:sz w:val="21"/>
              </w:rPr>
              <w:t>Gia hạn hàng năm (Đồng chi trả 20%)</w:t>
            </w:r>
          </w:p>
        </w:tc>
      </w:tr>
      <w:tr w:rsidR="000B1603" w14:paraId="5DB40B69" w14:textId="77777777">
        <w:trPr>
          <w:cantSplit/>
          <w:jc w:val="center"/>
        </w:trPr>
        <w:tc>
          <w:tcPr>
            <w:tcW w:w="567" w:type="dxa"/>
            <w:shd w:val="clear" w:color="auto" w:fill="F9FAFB"/>
            <w:tcMar>
              <w:top w:w="80" w:type="dxa"/>
              <w:left w:w="140" w:type="dxa"/>
              <w:bottom w:w="80" w:type="dxa"/>
              <w:right w:w="140" w:type="dxa"/>
            </w:tcMar>
            <w:vAlign w:val="center"/>
          </w:tcPr>
          <w:p w14:paraId="0EE8CC07" w14:textId="77777777" w:rsidR="000B1603" w:rsidRDefault="00DD325D">
            <w:pPr>
              <w:spacing w:after="0"/>
              <w:jc w:val="center"/>
            </w:pPr>
            <w:r>
              <w:rPr>
                <w:sz w:val="21"/>
              </w:rPr>
              <w:t>4</w:t>
            </w:r>
          </w:p>
        </w:tc>
        <w:tc>
          <w:tcPr>
            <w:tcW w:w="1417" w:type="dxa"/>
            <w:shd w:val="clear" w:color="auto" w:fill="F9FAFB"/>
            <w:tcMar>
              <w:top w:w="80" w:type="dxa"/>
              <w:left w:w="140" w:type="dxa"/>
              <w:bottom w:w="80" w:type="dxa"/>
              <w:right w:w="140" w:type="dxa"/>
            </w:tcMar>
            <w:vAlign w:val="center"/>
          </w:tcPr>
          <w:p w14:paraId="13E7E769" w14:textId="77777777" w:rsidR="000B1603" w:rsidRDefault="00DD325D">
            <w:pPr>
              <w:spacing w:after="0"/>
              <w:jc w:val="center"/>
            </w:pPr>
            <w:r>
              <w:rPr>
                <w:sz w:val="21"/>
              </w:rPr>
              <w:t>TE</w:t>
            </w:r>
          </w:p>
        </w:tc>
        <w:tc>
          <w:tcPr>
            <w:tcW w:w="2381" w:type="dxa"/>
            <w:shd w:val="clear" w:color="auto" w:fill="F9FAFB"/>
            <w:tcMar>
              <w:top w:w="80" w:type="dxa"/>
              <w:left w:w="140" w:type="dxa"/>
              <w:bottom w:w="80" w:type="dxa"/>
              <w:right w:w="140" w:type="dxa"/>
            </w:tcMar>
            <w:vAlign w:val="center"/>
          </w:tcPr>
          <w:p w14:paraId="42A569D5" w14:textId="77777777" w:rsidR="000B1603" w:rsidRDefault="00DD325D">
            <w:pPr>
              <w:spacing w:after="0"/>
              <w:jc w:val="left"/>
            </w:pPr>
            <w:r>
              <w:rPr>
                <w:sz w:val="21"/>
              </w:rPr>
              <w:t>Trẻ em dưới 6 tuổi</w:t>
            </w:r>
          </w:p>
        </w:tc>
        <w:tc>
          <w:tcPr>
            <w:tcW w:w="1587" w:type="dxa"/>
            <w:shd w:val="clear" w:color="auto" w:fill="F9FAFB"/>
            <w:tcMar>
              <w:top w:w="80" w:type="dxa"/>
              <w:left w:w="140" w:type="dxa"/>
              <w:bottom w:w="80" w:type="dxa"/>
              <w:right w:w="140" w:type="dxa"/>
            </w:tcMar>
            <w:vAlign w:val="center"/>
          </w:tcPr>
          <w:p w14:paraId="5ED9DD2E" w14:textId="77777777" w:rsidR="000B1603" w:rsidRDefault="00DD325D">
            <w:pPr>
              <w:spacing w:after="0"/>
              <w:jc w:val="left"/>
            </w:pPr>
            <w:r>
              <w:rPr>
                <w:sz w:val="21"/>
              </w:rPr>
              <w:t>100% chi phí</w:t>
            </w:r>
          </w:p>
        </w:tc>
        <w:tc>
          <w:tcPr>
            <w:tcW w:w="1587" w:type="dxa"/>
            <w:shd w:val="clear" w:color="auto" w:fill="F9FAFB"/>
            <w:tcMar>
              <w:top w:w="80" w:type="dxa"/>
              <w:left w:w="140" w:type="dxa"/>
              <w:bottom w:w="80" w:type="dxa"/>
              <w:right w:w="140" w:type="dxa"/>
            </w:tcMar>
            <w:vAlign w:val="center"/>
          </w:tcPr>
          <w:p w14:paraId="67070E84" w14:textId="77777777" w:rsidR="000B1603" w:rsidRDefault="00DD325D">
            <w:pPr>
              <w:spacing w:after="0"/>
              <w:jc w:val="left"/>
            </w:pPr>
            <w:r>
              <w:rPr>
                <w:sz w:val="21"/>
              </w:rPr>
              <w:t>TE17900000001</w:t>
            </w:r>
          </w:p>
        </w:tc>
        <w:tc>
          <w:tcPr>
            <w:tcW w:w="1247" w:type="dxa"/>
            <w:shd w:val="clear" w:color="auto" w:fill="F9FAFB"/>
            <w:tcMar>
              <w:top w:w="80" w:type="dxa"/>
              <w:left w:w="140" w:type="dxa"/>
              <w:bottom w:w="80" w:type="dxa"/>
              <w:right w:w="140" w:type="dxa"/>
            </w:tcMar>
            <w:vAlign w:val="center"/>
          </w:tcPr>
          <w:p w14:paraId="14C4D1DF" w14:textId="77777777" w:rsidR="000B1603" w:rsidRDefault="00DD325D">
            <w:pPr>
              <w:spacing w:after="0"/>
              <w:jc w:val="left"/>
            </w:pPr>
            <w:r>
              <w:rPr>
                <w:sz w:val="21"/>
              </w:rPr>
              <w:t>Có giá trị đến khi trẻ tròn 6 tuổi</w:t>
            </w:r>
          </w:p>
        </w:tc>
      </w:tr>
      <w:tr w:rsidR="000B1603" w14:paraId="11B3E49C" w14:textId="77777777">
        <w:trPr>
          <w:cantSplit/>
          <w:jc w:val="center"/>
        </w:trPr>
        <w:tc>
          <w:tcPr>
            <w:tcW w:w="567" w:type="dxa"/>
            <w:shd w:val="clear" w:color="auto" w:fill="FFFFFF"/>
            <w:tcMar>
              <w:top w:w="80" w:type="dxa"/>
              <w:left w:w="140" w:type="dxa"/>
              <w:bottom w:w="80" w:type="dxa"/>
              <w:right w:w="140" w:type="dxa"/>
            </w:tcMar>
            <w:vAlign w:val="center"/>
          </w:tcPr>
          <w:p w14:paraId="5F26AC36" w14:textId="77777777" w:rsidR="000B1603" w:rsidRDefault="00DD325D">
            <w:pPr>
              <w:spacing w:after="0"/>
              <w:jc w:val="center"/>
            </w:pPr>
            <w:r>
              <w:rPr>
                <w:sz w:val="21"/>
              </w:rPr>
              <w:t>5</w:t>
            </w:r>
          </w:p>
        </w:tc>
        <w:tc>
          <w:tcPr>
            <w:tcW w:w="1417" w:type="dxa"/>
            <w:shd w:val="clear" w:color="auto" w:fill="FFFFFF"/>
            <w:tcMar>
              <w:top w:w="80" w:type="dxa"/>
              <w:left w:w="140" w:type="dxa"/>
              <w:bottom w:w="80" w:type="dxa"/>
              <w:right w:w="140" w:type="dxa"/>
            </w:tcMar>
            <w:vAlign w:val="center"/>
          </w:tcPr>
          <w:p w14:paraId="69A97120" w14:textId="77777777" w:rsidR="000B1603" w:rsidRDefault="00DD325D">
            <w:pPr>
              <w:spacing w:after="0"/>
              <w:jc w:val="center"/>
            </w:pPr>
            <w:r>
              <w:rPr>
                <w:sz w:val="21"/>
              </w:rPr>
              <w:t>HS</w:t>
            </w:r>
          </w:p>
        </w:tc>
        <w:tc>
          <w:tcPr>
            <w:tcW w:w="2381" w:type="dxa"/>
            <w:shd w:val="clear" w:color="auto" w:fill="FFFFFF"/>
            <w:tcMar>
              <w:top w:w="80" w:type="dxa"/>
              <w:left w:w="140" w:type="dxa"/>
              <w:bottom w:w="80" w:type="dxa"/>
              <w:right w:w="140" w:type="dxa"/>
            </w:tcMar>
            <w:vAlign w:val="center"/>
          </w:tcPr>
          <w:p w14:paraId="2465CCD7" w14:textId="77777777" w:rsidR="000B1603" w:rsidRDefault="00DD325D">
            <w:pPr>
              <w:spacing w:after="0"/>
              <w:jc w:val="left"/>
            </w:pPr>
            <w:r>
              <w:rPr>
                <w:sz w:val="21"/>
              </w:rPr>
              <w:t>Học sinh / Sinh viên</w:t>
            </w:r>
          </w:p>
        </w:tc>
        <w:tc>
          <w:tcPr>
            <w:tcW w:w="1587" w:type="dxa"/>
            <w:shd w:val="clear" w:color="auto" w:fill="FFFFFF"/>
            <w:tcMar>
              <w:top w:w="80" w:type="dxa"/>
              <w:left w:w="140" w:type="dxa"/>
              <w:bottom w:w="80" w:type="dxa"/>
              <w:right w:w="140" w:type="dxa"/>
            </w:tcMar>
            <w:vAlign w:val="center"/>
          </w:tcPr>
          <w:p w14:paraId="70702361" w14:textId="77777777" w:rsidR="000B1603" w:rsidRDefault="00DD325D">
            <w:pPr>
              <w:spacing w:after="0"/>
              <w:jc w:val="left"/>
            </w:pPr>
            <w:r>
              <w:rPr>
                <w:sz w:val="21"/>
              </w:rPr>
              <w:t>80% chi phí</w:t>
            </w:r>
          </w:p>
        </w:tc>
        <w:tc>
          <w:tcPr>
            <w:tcW w:w="1587" w:type="dxa"/>
            <w:shd w:val="clear" w:color="auto" w:fill="FFFFFF"/>
            <w:tcMar>
              <w:top w:w="80" w:type="dxa"/>
              <w:left w:w="140" w:type="dxa"/>
              <w:bottom w:w="80" w:type="dxa"/>
              <w:right w:w="140" w:type="dxa"/>
            </w:tcMar>
            <w:vAlign w:val="center"/>
          </w:tcPr>
          <w:p w14:paraId="190A20D3" w14:textId="77777777" w:rsidR="000B1603" w:rsidRDefault="00DD325D">
            <w:pPr>
              <w:spacing w:after="0"/>
              <w:jc w:val="left"/>
            </w:pPr>
            <w:r>
              <w:rPr>
                <w:sz w:val="21"/>
              </w:rPr>
              <w:t>HS47900000001</w:t>
            </w:r>
          </w:p>
        </w:tc>
        <w:tc>
          <w:tcPr>
            <w:tcW w:w="1247" w:type="dxa"/>
            <w:shd w:val="clear" w:color="auto" w:fill="FFFFFF"/>
            <w:tcMar>
              <w:top w:w="80" w:type="dxa"/>
              <w:left w:w="140" w:type="dxa"/>
              <w:bottom w:w="80" w:type="dxa"/>
              <w:right w:w="140" w:type="dxa"/>
            </w:tcMar>
            <w:vAlign w:val="center"/>
          </w:tcPr>
          <w:p w14:paraId="3499F760" w14:textId="77777777" w:rsidR="000B1603" w:rsidRDefault="00DD325D">
            <w:pPr>
              <w:spacing w:after="0"/>
              <w:jc w:val="left"/>
            </w:pPr>
            <w:r>
              <w:rPr>
                <w:sz w:val="21"/>
              </w:rPr>
              <w:t>Theo năm học</w:t>
            </w:r>
          </w:p>
        </w:tc>
      </w:tr>
      <w:tr w:rsidR="000B1603" w14:paraId="3D07B907" w14:textId="77777777">
        <w:trPr>
          <w:cantSplit/>
          <w:jc w:val="center"/>
        </w:trPr>
        <w:tc>
          <w:tcPr>
            <w:tcW w:w="567" w:type="dxa"/>
            <w:shd w:val="clear" w:color="auto" w:fill="F9FAFB"/>
            <w:tcMar>
              <w:top w:w="80" w:type="dxa"/>
              <w:left w:w="140" w:type="dxa"/>
              <w:bottom w:w="80" w:type="dxa"/>
              <w:right w:w="140" w:type="dxa"/>
            </w:tcMar>
            <w:vAlign w:val="center"/>
          </w:tcPr>
          <w:p w14:paraId="3D55FA22" w14:textId="77777777" w:rsidR="000B1603" w:rsidRDefault="00DD325D">
            <w:pPr>
              <w:spacing w:after="0"/>
              <w:jc w:val="center"/>
            </w:pPr>
            <w:r>
              <w:rPr>
                <w:sz w:val="21"/>
              </w:rPr>
              <w:t>6</w:t>
            </w:r>
          </w:p>
        </w:tc>
        <w:tc>
          <w:tcPr>
            <w:tcW w:w="1417" w:type="dxa"/>
            <w:shd w:val="clear" w:color="auto" w:fill="F9FAFB"/>
            <w:tcMar>
              <w:top w:w="80" w:type="dxa"/>
              <w:left w:w="140" w:type="dxa"/>
              <w:bottom w:w="80" w:type="dxa"/>
              <w:right w:w="140" w:type="dxa"/>
            </w:tcMar>
            <w:vAlign w:val="center"/>
          </w:tcPr>
          <w:p w14:paraId="2669AC71" w14:textId="77777777" w:rsidR="000B1603" w:rsidRDefault="00DD325D">
            <w:pPr>
              <w:spacing w:after="0"/>
              <w:jc w:val="center"/>
            </w:pPr>
            <w:r>
              <w:rPr>
                <w:sz w:val="21"/>
              </w:rPr>
              <w:t>DN</w:t>
            </w:r>
          </w:p>
        </w:tc>
        <w:tc>
          <w:tcPr>
            <w:tcW w:w="2381" w:type="dxa"/>
            <w:shd w:val="clear" w:color="auto" w:fill="F9FAFB"/>
            <w:tcMar>
              <w:top w:w="80" w:type="dxa"/>
              <w:left w:w="140" w:type="dxa"/>
              <w:bottom w:w="80" w:type="dxa"/>
              <w:right w:w="140" w:type="dxa"/>
            </w:tcMar>
            <w:vAlign w:val="center"/>
          </w:tcPr>
          <w:p w14:paraId="3F092678" w14:textId="77777777" w:rsidR="000B1603" w:rsidRDefault="00DD325D">
            <w:pPr>
              <w:spacing w:after="0"/>
              <w:jc w:val="left"/>
            </w:pPr>
            <w:r>
              <w:rPr>
                <w:sz w:val="21"/>
              </w:rPr>
              <w:t>Người lao động doanh nghiệp</w:t>
            </w:r>
          </w:p>
        </w:tc>
        <w:tc>
          <w:tcPr>
            <w:tcW w:w="1587" w:type="dxa"/>
            <w:shd w:val="clear" w:color="auto" w:fill="F9FAFB"/>
            <w:tcMar>
              <w:top w:w="80" w:type="dxa"/>
              <w:left w:w="140" w:type="dxa"/>
              <w:bottom w:w="80" w:type="dxa"/>
              <w:right w:w="140" w:type="dxa"/>
            </w:tcMar>
            <w:vAlign w:val="center"/>
          </w:tcPr>
          <w:p w14:paraId="5D15A501" w14:textId="77777777" w:rsidR="000B1603" w:rsidRDefault="00DD325D">
            <w:pPr>
              <w:spacing w:after="0"/>
              <w:jc w:val="left"/>
            </w:pPr>
            <w:r>
              <w:rPr>
                <w:sz w:val="21"/>
              </w:rPr>
              <w:t>80% chi phí</w:t>
            </w:r>
          </w:p>
        </w:tc>
        <w:tc>
          <w:tcPr>
            <w:tcW w:w="1587" w:type="dxa"/>
            <w:shd w:val="clear" w:color="auto" w:fill="F9FAFB"/>
            <w:tcMar>
              <w:top w:w="80" w:type="dxa"/>
              <w:left w:w="140" w:type="dxa"/>
              <w:bottom w:w="80" w:type="dxa"/>
              <w:right w:w="140" w:type="dxa"/>
            </w:tcMar>
            <w:vAlign w:val="center"/>
          </w:tcPr>
          <w:p w14:paraId="22680848" w14:textId="77777777" w:rsidR="000B1603" w:rsidRDefault="00DD325D">
            <w:pPr>
              <w:spacing w:after="0"/>
              <w:jc w:val="left"/>
            </w:pPr>
            <w:r>
              <w:rPr>
                <w:sz w:val="21"/>
              </w:rPr>
              <w:t>DN47900000001</w:t>
            </w:r>
          </w:p>
        </w:tc>
        <w:tc>
          <w:tcPr>
            <w:tcW w:w="1247" w:type="dxa"/>
            <w:shd w:val="clear" w:color="auto" w:fill="F9FAFB"/>
            <w:tcMar>
              <w:top w:w="80" w:type="dxa"/>
              <w:left w:w="140" w:type="dxa"/>
              <w:bottom w:w="80" w:type="dxa"/>
              <w:right w:w="140" w:type="dxa"/>
            </w:tcMar>
            <w:vAlign w:val="center"/>
          </w:tcPr>
          <w:p w14:paraId="0C1281BC" w14:textId="77777777" w:rsidR="000B1603" w:rsidRDefault="00DD325D">
            <w:pPr>
              <w:spacing w:after="0"/>
              <w:jc w:val="left"/>
            </w:pPr>
            <w:r>
              <w:rPr>
                <w:sz w:val="21"/>
              </w:rPr>
              <w:t>Hàng năm (Nhóm phổ biến nhất)</w:t>
            </w:r>
          </w:p>
        </w:tc>
      </w:tr>
      <w:tr w:rsidR="000B1603" w14:paraId="3564D4DD" w14:textId="77777777">
        <w:trPr>
          <w:cantSplit/>
          <w:jc w:val="center"/>
        </w:trPr>
        <w:tc>
          <w:tcPr>
            <w:tcW w:w="567" w:type="dxa"/>
            <w:shd w:val="clear" w:color="auto" w:fill="FFFFFF"/>
            <w:tcMar>
              <w:top w:w="80" w:type="dxa"/>
              <w:left w:w="140" w:type="dxa"/>
              <w:bottom w:w="80" w:type="dxa"/>
              <w:right w:w="140" w:type="dxa"/>
            </w:tcMar>
            <w:vAlign w:val="center"/>
          </w:tcPr>
          <w:p w14:paraId="6C521011" w14:textId="77777777" w:rsidR="000B1603" w:rsidRDefault="00DD325D">
            <w:pPr>
              <w:spacing w:after="0"/>
              <w:jc w:val="center"/>
            </w:pPr>
            <w:r>
              <w:rPr>
                <w:sz w:val="21"/>
              </w:rPr>
              <w:t>7</w:t>
            </w:r>
          </w:p>
        </w:tc>
        <w:tc>
          <w:tcPr>
            <w:tcW w:w="1417" w:type="dxa"/>
            <w:shd w:val="clear" w:color="auto" w:fill="FFFFFF"/>
            <w:tcMar>
              <w:top w:w="80" w:type="dxa"/>
              <w:left w:w="140" w:type="dxa"/>
              <w:bottom w:w="80" w:type="dxa"/>
              <w:right w:w="140" w:type="dxa"/>
            </w:tcMar>
            <w:vAlign w:val="center"/>
          </w:tcPr>
          <w:p w14:paraId="233F43CE" w14:textId="77777777" w:rsidR="000B1603" w:rsidRDefault="00DD325D">
            <w:pPr>
              <w:spacing w:after="0"/>
              <w:jc w:val="center"/>
            </w:pPr>
            <w:r>
              <w:rPr>
                <w:sz w:val="21"/>
              </w:rPr>
              <w:t>VC</w:t>
            </w:r>
          </w:p>
        </w:tc>
        <w:tc>
          <w:tcPr>
            <w:tcW w:w="2381" w:type="dxa"/>
            <w:shd w:val="clear" w:color="auto" w:fill="FFFFFF"/>
            <w:tcMar>
              <w:top w:w="80" w:type="dxa"/>
              <w:left w:w="140" w:type="dxa"/>
              <w:bottom w:w="80" w:type="dxa"/>
              <w:right w:w="140" w:type="dxa"/>
            </w:tcMar>
            <w:vAlign w:val="center"/>
          </w:tcPr>
          <w:p w14:paraId="4D18F167" w14:textId="77777777" w:rsidR="000B1603" w:rsidRDefault="00DD325D">
            <w:pPr>
              <w:spacing w:after="0"/>
              <w:jc w:val="left"/>
            </w:pPr>
            <w:r>
              <w:rPr>
                <w:sz w:val="21"/>
              </w:rPr>
              <w:t>Người có công cách mạng</w:t>
            </w:r>
          </w:p>
        </w:tc>
        <w:tc>
          <w:tcPr>
            <w:tcW w:w="1587" w:type="dxa"/>
            <w:shd w:val="clear" w:color="auto" w:fill="FFFFFF"/>
            <w:tcMar>
              <w:top w:w="80" w:type="dxa"/>
              <w:left w:w="140" w:type="dxa"/>
              <w:bottom w:w="80" w:type="dxa"/>
              <w:right w:w="140" w:type="dxa"/>
            </w:tcMar>
            <w:vAlign w:val="center"/>
          </w:tcPr>
          <w:p w14:paraId="50F1E5C4" w14:textId="77777777" w:rsidR="000B1603" w:rsidRDefault="00DD325D">
            <w:pPr>
              <w:spacing w:after="0"/>
              <w:jc w:val="left"/>
            </w:pPr>
            <w:r>
              <w:rPr>
                <w:sz w:val="21"/>
              </w:rPr>
              <w:t>100% chi phí</w:t>
            </w:r>
          </w:p>
        </w:tc>
        <w:tc>
          <w:tcPr>
            <w:tcW w:w="1587" w:type="dxa"/>
            <w:shd w:val="clear" w:color="auto" w:fill="FFFFFF"/>
            <w:tcMar>
              <w:top w:w="80" w:type="dxa"/>
              <w:left w:w="140" w:type="dxa"/>
              <w:bottom w:w="80" w:type="dxa"/>
              <w:right w:w="140" w:type="dxa"/>
            </w:tcMar>
            <w:vAlign w:val="center"/>
          </w:tcPr>
          <w:p w14:paraId="6B0878E0" w14:textId="77777777" w:rsidR="000B1603" w:rsidRDefault="00DD325D">
            <w:pPr>
              <w:spacing w:after="0"/>
              <w:jc w:val="left"/>
            </w:pPr>
            <w:r>
              <w:rPr>
                <w:sz w:val="21"/>
              </w:rPr>
              <w:t>VC17900000001</w:t>
            </w:r>
          </w:p>
        </w:tc>
        <w:tc>
          <w:tcPr>
            <w:tcW w:w="1247" w:type="dxa"/>
            <w:shd w:val="clear" w:color="auto" w:fill="FFFFFF"/>
            <w:tcMar>
              <w:top w:w="80" w:type="dxa"/>
              <w:left w:w="140" w:type="dxa"/>
              <w:bottom w:w="80" w:type="dxa"/>
              <w:right w:w="140" w:type="dxa"/>
            </w:tcMar>
            <w:vAlign w:val="center"/>
          </w:tcPr>
          <w:p w14:paraId="3F122010" w14:textId="77777777" w:rsidR="000B1603" w:rsidRDefault="00DD325D">
            <w:pPr>
              <w:spacing w:after="0"/>
              <w:jc w:val="left"/>
            </w:pPr>
            <w:r>
              <w:rPr>
                <w:sz w:val="21"/>
              </w:rPr>
              <w:t>Giá trị vĩnh viễn không thời hạn</w:t>
            </w:r>
          </w:p>
        </w:tc>
      </w:tr>
      <w:tr w:rsidR="000B1603" w14:paraId="3C8AA1B3" w14:textId="77777777">
        <w:trPr>
          <w:cantSplit/>
          <w:jc w:val="center"/>
        </w:trPr>
        <w:tc>
          <w:tcPr>
            <w:tcW w:w="567" w:type="dxa"/>
            <w:shd w:val="clear" w:color="auto" w:fill="F9FAFB"/>
            <w:tcMar>
              <w:top w:w="80" w:type="dxa"/>
              <w:left w:w="140" w:type="dxa"/>
              <w:bottom w:w="80" w:type="dxa"/>
              <w:right w:w="140" w:type="dxa"/>
            </w:tcMar>
            <w:vAlign w:val="center"/>
          </w:tcPr>
          <w:p w14:paraId="7846EDF6" w14:textId="77777777" w:rsidR="000B1603" w:rsidRDefault="00DD325D">
            <w:pPr>
              <w:spacing w:after="0"/>
              <w:jc w:val="center"/>
            </w:pPr>
            <w:r>
              <w:rPr>
                <w:sz w:val="21"/>
              </w:rPr>
              <w:t>8</w:t>
            </w:r>
          </w:p>
        </w:tc>
        <w:tc>
          <w:tcPr>
            <w:tcW w:w="1417" w:type="dxa"/>
            <w:shd w:val="clear" w:color="auto" w:fill="F9FAFB"/>
            <w:tcMar>
              <w:top w:w="80" w:type="dxa"/>
              <w:left w:w="140" w:type="dxa"/>
              <w:bottom w:w="80" w:type="dxa"/>
              <w:right w:w="140" w:type="dxa"/>
            </w:tcMar>
            <w:vAlign w:val="center"/>
          </w:tcPr>
          <w:p w14:paraId="5423E1BD" w14:textId="77777777" w:rsidR="000B1603" w:rsidRDefault="00DD325D">
            <w:pPr>
              <w:spacing w:after="0"/>
              <w:jc w:val="center"/>
            </w:pPr>
            <w:r>
              <w:rPr>
                <w:sz w:val="21"/>
              </w:rPr>
              <w:t>NQ</w:t>
            </w:r>
          </w:p>
        </w:tc>
        <w:tc>
          <w:tcPr>
            <w:tcW w:w="2381" w:type="dxa"/>
            <w:shd w:val="clear" w:color="auto" w:fill="F9FAFB"/>
            <w:tcMar>
              <w:top w:w="80" w:type="dxa"/>
              <w:left w:w="140" w:type="dxa"/>
              <w:bottom w:w="80" w:type="dxa"/>
              <w:right w:w="140" w:type="dxa"/>
            </w:tcMar>
            <w:vAlign w:val="center"/>
          </w:tcPr>
          <w:p w14:paraId="7F97F4BC" w14:textId="77777777" w:rsidR="000B1603" w:rsidRDefault="00DD325D">
            <w:pPr>
              <w:spacing w:after="0"/>
              <w:jc w:val="left"/>
            </w:pPr>
            <w:r>
              <w:rPr>
                <w:sz w:val="21"/>
              </w:rPr>
              <w:t>Người cao tuổi (&gt;= 80 tuổi)</w:t>
            </w:r>
          </w:p>
        </w:tc>
        <w:tc>
          <w:tcPr>
            <w:tcW w:w="1587" w:type="dxa"/>
            <w:shd w:val="clear" w:color="auto" w:fill="F9FAFB"/>
            <w:tcMar>
              <w:top w:w="80" w:type="dxa"/>
              <w:left w:w="140" w:type="dxa"/>
              <w:bottom w:w="80" w:type="dxa"/>
              <w:right w:w="140" w:type="dxa"/>
            </w:tcMar>
            <w:vAlign w:val="center"/>
          </w:tcPr>
          <w:p w14:paraId="0394D1C7" w14:textId="77777777" w:rsidR="000B1603" w:rsidRDefault="00DD325D">
            <w:pPr>
              <w:spacing w:after="0"/>
              <w:jc w:val="left"/>
            </w:pPr>
            <w:r>
              <w:rPr>
                <w:sz w:val="21"/>
              </w:rPr>
              <w:t>100% chi phí</w:t>
            </w:r>
          </w:p>
        </w:tc>
        <w:tc>
          <w:tcPr>
            <w:tcW w:w="1587" w:type="dxa"/>
            <w:shd w:val="clear" w:color="auto" w:fill="F9FAFB"/>
            <w:tcMar>
              <w:top w:w="80" w:type="dxa"/>
              <w:left w:w="140" w:type="dxa"/>
              <w:bottom w:w="80" w:type="dxa"/>
              <w:right w:w="140" w:type="dxa"/>
            </w:tcMar>
            <w:vAlign w:val="center"/>
          </w:tcPr>
          <w:p w14:paraId="7F406DF8" w14:textId="77777777" w:rsidR="000B1603" w:rsidRDefault="00DD325D">
            <w:pPr>
              <w:spacing w:after="0"/>
              <w:jc w:val="left"/>
            </w:pPr>
            <w:r>
              <w:rPr>
                <w:sz w:val="21"/>
              </w:rPr>
              <w:t>NQ17900000001</w:t>
            </w:r>
          </w:p>
        </w:tc>
        <w:tc>
          <w:tcPr>
            <w:tcW w:w="1247" w:type="dxa"/>
            <w:shd w:val="clear" w:color="auto" w:fill="F9FAFB"/>
            <w:tcMar>
              <w:top w:w="80" w:type="dxa"/>
              <w:left w:w="140" w:type="dxa"/>
              <w:bottom w:w="80" w:type="dxa"/>
              <w:right w:w="140" w:type="dxa"/>
            </w:tcMar>
            <w:vAlign w:val="center"/>
          </w:tcPr>
          <w:p w14:paraId="65C7C983" w14:textId="77777777" w:rsidR="000B1603" w:rsidRDefault="00DD325D">
            <w:pPr>
              <w:spacing w:after="0"/>
              <w:jc w:val="left"/>
            </w:pPr>
            <w:r>
              <w:rPr>
                <w:sz w:val="21"/>
              </w:rPr>
              <w:t>Giá trị vĩnh viễn không thời hạn</w:t>
            </w:r>
          </w:p>
        </w:tc>
      </w:tr>
      <w:tr w:rsidR="000B1603" w14:paraId="0164FC2F" w14:textId="77777777">
        <w:trPr>
          <w:cantSplit/>
          <w:jc w:val="center"/>
        </w:trPr>
        <w:tc>
          <w:tcPr>
            <w:tcW w:w="567" w:type="dxa"/>
            <w:shd w:val="clear" w:color="auto" w:fill="FFFFFF"/>
            <w:tcMar>
              <w:top w:w="80" w:type="dxa"/>
              <w:left w:w="140" w:type="dxa"/>
              <w:bottom w:w="80" w:type="dxa"/>
              <w:right w:w="140" w:type="dxa"/>
            </w:tcMar>
            <w:vAlign w:val="center"/>
          </w:tcPr>
          <w:p w14:paraId="2D6A1437" w14:textId="77777777" w:rsidR="000B1603" w:rsidRDefault="00DD325D">
            <w:pPr>
              <w:spacing w:after="0"/>
              <w:jc w:val="center"/>
            </w:pPr>
            <w:r>
              <w:rPr>
                <w:sz w:val="21"/>
              </w:rPr>
              <w:t>9</w:t>
            </w:r>
          </w:p>
        </w:tc>
        <w:tc>
          <w:tcPr>
            <w:tcW w:w="1417" w:type="dxa"/>
            <w:shd w:val="clear" w:color="auto" w:fill="FFFFFF"/>
            <w:tcMar>
              <w:top w:w="80" w:type="dxa"/>
              <w:left w:w="140" w:type="dxa"/>
              <w:bottom w:w="80" w:type="dxa"/>
              <w:right w:w="140" w:type="dxa"/>
            </w:tcMar>
            <w:vAlign w:val="center"/>
          </w:tcPr>
          <w:p w14:paraId="599640B2" w14:textId="77777777" w:rsidR="000B1603" w:rsidRDefault="00DD325D">
            <w:pPr>
              <w:spacing w:after="0"/>
              <w:jc w:val="center"/>
            </w:pPr>
            <w:r>
              <w:rPr>
                <w:sz w:val="21"/>
              </w:rPr>
              <w:t>BT</w:t>
            </w:r>
          </w:p>
        </w:tc>
        <w:tc>
          <w:tcPr>
            <w:tcW w:w="2381" w:type="dxa"/>
            <w:shd w:val="clear" w:color="auto" w:fill="FFFFFF"/>
            <w:tcMar>
              <w:top w:w="80" w:type="dxa"/>
              <w:left w:w="140" w:type="dxa"/>
              <w:bottom w:w="80" w:type="dxa"/>
              <w:right w:w="140" w:type="dxa"/>
            </w:tcMar>
            <w:vAlign w:val="center"/>
          </w:tcPr>
          <w:p w14:paraId="743CC7C6" w14:textId="77777777" w:rsidR="000B1603" w:rsidRDefault="00DD325D">
            <w:pPr>
              <w:spacing w:after="0"/>
              <w:jc w:val="left"/>
            </w:pPr>
            <w:r>
              <w:rPr>
                <w:sz w:val="21"/>
              </w:rPr>
              <w:t>Hộ gia đình tự nguyện</w:t>
            </w:r>
          </w:p>
        </w:tc>
        <w:tc>
          <w:tcPr>
            <w:tcW w:w="1587" w:type="dxa"/>
            <w:shd w:val="clear" w:color="auto" w:fill="FFFFFF"/>
            <w:tcMar>
              <w:top w:w="80" w:type="dxa"/>
              <w:left w:w="140" w:type="dxa"/>
              <w:bottom w:w="80" w:type="dxa"/>
              <w:right w:w="140" w:type="dxa"/>
            </w:tcMar>
            <w:vAlign w:val="center"/>
          </w:tcPr>
          <w:p w14:paraId="5AC8F256" w14:textId="77777777" w:rsidR="000B1603" w:rsidRDefault="00DD325D">
            <w:pPr>
              <w:spacing w:after="0"/>
              <w:jc w:val="left"/>
            </w:pPr>
            <w:r>
              <w:rPr>
                <w:sz w:val="21"/>
              </w:rPr>
              <w:t>80% chi phí</w:t>
            </w:r>
          </w:p>
        </w:tc>
        <w:tc>
          <w:tcPr>
            <w:tcW w:w="1587" w:type="dxa"/>
            <w:shd w:val="clear" w:color="auto" w:fill="FFFFFF"/>
            <w:tcMar>
              <w:top w:w="80" w:type="dxa"/>
              <w:left w:w="140" w:type="dxa"/>
              <w:bottom w:w="80" w:type="dxa"/>
              <w:right w:w="140" w:type="dxa"/>
            </w:tcMar>
            <w:vAlign w:val="center"/>
          </w:tcPr>
          <w:p w14:paraId="6A05AD5F" w14:textId="77777777" w:rsidR="000B1603" w:rsidRDefault="00DD325D">
            <w:pPr>
              <w:spacing w:after="0"/>
              <w:jc w:val="left"/>
            </w:pPr>
            <w:r>
              <w:rPr>
                <w:sz w:val="21"/>
              </w:rPr>
              <w:t>BT47900000001</w:t>
            </w:r>
          </w:p>
        </w:tc>
        <w:tc>
          <w:tcPr>
            <w:tcW w:w="1247" w:type="dxa"/>
            <w:shd w:val="clear" w:color="auto" w:fill="FFFFFF"/>
            <w:tcMar>
              <w:top w:w="80" w:type="dxa"/>
              <w:left w:w="140" w:type="dxa"/>
              <w:bottom w:w="80" w:type="dxa"/>
              <w:right w:w="140" w:type="dxa"/>
            </w:tcMar>
            <w:vAlign w:val="center"/>
          </w:tcPr>
          <w:p w14:paraId="76D9176F" w14:textId="77777777" w:rsidR="000B1603" w:rsidRDefault="00DD325D">
            <w:pPr>
              <w:spacing w:after="0"/>
              <w:jc w:val="left"/>
            </w:pPr>
            <w:r>
              <w:rPr>
                <w:sz w:val="21"/>
              </w:rPr>
              <w:t>Gia hạn theo kỳ đóng phí</w:t>
            </w:r>
          </w:p>
        </w:tc>
      </w:tr>
    </w:tbl>
    <w:p w14:paraId="1A2B381F" w14:textId="77777777" w:rsidR="000B1603" w:rsidRDefault="000B1603">
      <w:pPr>
        <w:spacing w:after="120"/>
      </w:pPr>
    </w:p>
    <w:p w14:paraId="0714B4B7" w14:textId="77777777" w:rsidR="000B1603" w:rsidRDefault="00DD325D">
      <w:pPr>
        <w:pStyle w:val="Heading3"/>
        <w:spacing w:before="160" w:after="60"/>
        <w:jc w:val="left"/>
      </w:pPr>
      <w:bookmarkStart w:id="125" w:name="_Toc244333109"/>
      <w:r>
        <w:rPr>
          <w:rFonts w:ascii="Times New Roman" w:hAnsi="Times New Roman"/>
          <w:color w:val="1E1E1E"/>
        </w:rPr>
        <w:t>3.10.3. Logic tính tiền viện phí theo mức hưởng và giá trần</w:t>
      </w:r>
      <w:bookmarkEnd w:id="125"/>
    </w:p>
    <w:p w14:paraId="406578FB" w14:textId="77777777" w:rsidR="000B1603" w:rsidRDefault="00DD325D">
      <w:pPr>
        <w:ind w:firstLine="567"/>
      </w:pPr>
      <w:r>
        <w:t>Thuật toán tính toán viện phí tại bệnh viện được mô hình hóa tự động quét qua từng dịch vụ y tế và từng loại thuốc trong đơn:</w:t>
      </w:r>
    </w:p>
    <w:p w14:paraId="0FDF02A0" w14:textId="77777777" w:rsidR="000B1603" w:rsidRDefault="00DD325D">
      <w:pPr>
        <w:spacing w:after="60" w:line="312" w:lineRule="auto"/>
        <w:ind w:left="425" w:hanging="227"/>
      </w:pPr>
      <w:r>
        <w:rPr>
          <w:b/>
          <w:color w:val="2B6CB0"/>
        </w:rPr>
        <w:t xml:space="preserve">•  </w:t>
      </w:r>
      <w:r>
        <w:rPr>
          <w:b/>
        </w:rPr>
        <w:t xml:space="preserve">Trường hợp dịch vụ/thuốc ngoài danh mục (is_bhyt_covered = false): </w:t>
      </w:r>
      <w:r>
        <w:t>Bảo hiểm chi trả 0 đồng. Bệnh nhân tự thanh toán 100% chi phí (`patient_co_pay = price`).</w:t>
      </w:r>
    </w:p>
    <w:p w14:paraId="79747037" w14:textId="77777777" w:rsidR="000B1603" w:rsidRDefault="00DD325D">
      <w:pPr>
        <w:spacing w:after="60" w:line="312" w:lineRule="auto"/>
        <w:ind w:left="425" w:hanging="227"/>
      </w:pPr>
      <w:r>
        <w:rPr>
          <w:b/>
          <w:color w:val="2B6CB0"/>
        </w:rPr>
        <w:t xml:space="preserve">•  </w:t>
      </w:r>
      <w:r>
        <w:rPr>
          <w:b/>
        </w:rPr>
        <w:t xml:space="preserve">Trường hợp dịch vụ/thuốc trong danh mục BHYT (is_bhyt_covered = true): </w:t>
      </w:r>
      <w:r>
        <w:t xml:space="preserve">Xác định giá cơ sở tính bảo hiểm: P_base = min(price, bhyt_price_limit). </w:t>
      </w:r>
      <w:r>
        <w:lastRenderedPageBreak/>
        <w:t>Tiền BHYT trả = P_base * bhyt_discount_rate. Tiền bệnh nhân trả = price - tiền BHYT trả.</w:t>
      </w:r>
    </w:p>
    <w:p w14:paraId="0301E1C0" w14:textId="77777777" w:rsidR="000B1603" w:rsidRDefault="00DD325D">
      <w:pPr>
        <w:spacing w:after="60" w:line="312" w:lineRule="auto"/>
        <w:ind w:left="425" w:hanging="227"/>
      </w:pPr>
      <w:r>
        <w:rPr>
          <w:b/>
          <w:color w:val="2B6CB0"/>
        </w:rPr>
        <w:t xml:space="preserve">•  </w:t>
      </w:r>
      <w:r>
        <w:rPr>
          <w:b/>
        </w:rPr>
        <w:t xml:space="preserve">Tổng kết hóa đơn lần khám (VISIT_RECORDS): </w:t>
      </w:r>
      <w:r>
        <w:t>original_cost = Tổng giá gốc niêm yết; insurance_paid = Tổng tiền BHYT chi trả; final_cost = Tổng tiền bệnh nhân thực trả.</w:t>
      </w:r>
    </w:p>
    <w:p w14:paraId="61D54761" w14:textId="77777777" w:rsidR="00141524" w:rsidRDefault="00F27DEE">
      <w:pPr>
        <w:keepNext/>
        <w:spacing w:before="200" w:after="40"/>
        <w:jc w:val="center"/>
      </w:pPr>
      <w:r>
        <w:rPr>
          <w:noProof/>
        </w:rPr>
        <w:drawing>
          <wp:inline distT="0" distB="0" distL="0" distR="0" wp14:anchorId="3856F03A" wp14:editId="7A4AA16E">
            <wp:extent cx="4623653" cy="7315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 Diagram — Luồng tính Viện phí BHYT.png"/>
                    <pic:cNvPicPr/>
                  </pic:nvPicPr>
                  <pic:blipFill>
                    <a:blip r:embed="rId29"/>
                    <a:stretch>
                      <a:fillRect/>
                    </a:stretch>
                  </pic:blipFill>
                  <pic:spPr>
                    <a:xfrm>
                      <a:off x="0" y="0"/>
                      <a:ext cx="2840490" cy="7019998"/>
                    </a:xfrm>
                    <a:prstGeom prst="rect">
                      <a:avLst/>
                    </a:prstGeom>
                  </pic:spPr>
                </pic:pic>
              </a:graphicData>
            </a:graphic>
          </wp:inline>
        </w:drawing>
      </w:r>
    </w:p>
    <w:p w14:paraId="4E203BA4" w14:textId="77777777" w:rsidR="00141524" w:rsidRDefault="00F27DEE">
      <w:pPr>
        <w:spacing w:before="40" w:after="240"/>
        <w:jc w:val="center"/>
      </w:pPr>
      <w:r>
        <w:rPr>
          <w:b/>
          <w:i/>
          <w:sz w:val="22"/>
        </w:rPr>
        <w:t>Hình 3.19: Sơ đồ hoạt động (Activity Diagram) - Luồng tính toán viện phí và khấu trừ BHYT</w:t>
      </w:r>
    </w:p>
    <w:p w14:paraId="7A3E2849" w14:textId="77777777" w:rsidR="000B1603" w:rsidRDefault="00DD325D">
      <w:pPr>
        <w:pStyle w:val="Heading3"/>
        <w:spacing w:before="160" w:after="60"/>
        <w:jc w:val="left"/>
      </w:pPr>
      <w:bookmarkStart w:id="126" w:name="_Toc244333110"/>
      <w:r>
        <w:rPr>
          <w:rFonts w:ascii="Times New Roman" w:hAnsi="Times New Roman"/>
          <w:color w:val="1E1E1E"/>
        </w:rPr>
        <w:lastRenderedPageBreak/>
        <w:t>3.10.4. Danh mục tài khoản kiểm thử hệ thống (Seed Data)</w:t>
      </w:r>
      <w:bookmarkEnd w:id="126"/>
    </w:p>
    <w:p w14:paraId="3D9C78CD" w14:textId="77777777" w:rsidR="000B1603" w:rsidRDefault="00DD325D">
      <w:pPr>
        <w:ind w:firstLine="567"/>
      </w:pPr>
      <w:r>
        <w:t>Để phục vụ công tác báo cáo và kiểm thử hệ thống trực tiếp, toàn bộ các tài khoản mẫu dưới đây đã được nạp sẵn vào cơ sở dữ liệu (`database.sql`):</w:t>
      </w:r>
    </w:p>
    <w:p w14:paraId="36D319D4" w14:textId="77777777" w:rsidR="000B1603" w:rsidRDefault="00DD325D">
      <w:pPr>
        <w:ind w:firstLine="567"/>
      </w:pPr>
      <w:r>
        <w:rPr>
          <w:b/>
        </w:rPr>
        <w:t xml:space="preserve">Lưu ý thông tin đăng nhập: </w:t>
      </w:r>
      <w:r>
        <w:t>Mật khẩu mặc định cho toàn bộ tài khoản Bệnh nhân: 'Test@123' | Tài khoản Nhân viên: 'Admin@123'</w:t>
      </w:r>
    </w:p>
    <w:p w14:paraId="5B92AD2F" w14:textId="77777777" w:rsidR="000B1603" w:rsidRDefault="00DD325D">
      <w:pPr>
        <w:keepNext/>
        <w:spacing w:before="200" w:after="60"/>
        <w:jc w:val="left"/>
      </w:pPr>
      <w:r>
        <w:rPr>
          <w:b/>
          <w:i/>
          <w:sz w:val="22"/>
        </w:rPr>
        <w:t>Bảng 3.25: Danh mục tài khoản kiểm thử hệ thống (Seed Data)</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1355"/>
        <w:gridCol w:w="2224"/>
        <w:gridCol w:w="1868"/>
        <w:gridCol w:w="841"/>
        <w:gridCol w:w="1237"/>
        <w:gridCol w:w="1543"/>
      </w:tblGrid>
      <w:tr w:rsidR="000B1603" w14:paraId="0A866538" w14:textId="77777777">
        <w:trPr>
          <w:cantSplit/>
          <w:tblHeader/>
          <w:jc w:val="center"/>
        </w:trPr>
        <w:tc>
          <w:tcPr>
            <w:tcW w:w="1417" w:type="dxa"/>
            <w:shd w:val="clear" w:color="auto" w:fill="EAECEF"/>
            <w:tcMar>
              <w:top w:w="100" w:type="dxa"/>
              <w:left w:w="140" w:type="dxa"/>
              <w:bottom w:w="100" w:type="dxa"/>
              <w:right w:w="140" w:type="dxa"/>
            </w:tcMar>
            <w:vAlign w:val="center"/>
          </w:tcPr>
          <w:p w14:paraId="250AD5BE" w14:textId="77777777" w:rsidR="000B1603" w:rsidRDefault="00DD325D">
            <w:pPr>
              <w:spacing w:after="0"/>
              <w:jc w:val="center"/>
            </w:pPr>
            <w:r>
              <w:rPr>
                <w:b/>
                <w:color w:val="1A365D"/>
                <w:sz w:val="22"/>
              </w:rPr>
              <w:t>Nhóm đối tượng</w:t>
            </w:r>
          </w:p>
        </w:tc>
        <w:tc>
          <w:tcPr>
            <w:tcW w:w="1814" w:type="dxa"/>
            <w:shd w:val="clear" w:color="auto" w:fill="EAECEF"/>
            <w:tcMar>
              <w:top w:w="100" w:type="dxa"/>
              <w:left w:w="140" w:type="dxa"/>
              <w:bottom w:w="100" w:type="dxa"/>
              <w:right w:w="140" w:type="dxa"/>
            </w:tcMar>
            <w:vAlign w:val="center"/>
          </w:tcPr>
          <w:p w14:paraId="2BB6A28E" w14:textId="77777777" w:rsidR="000B1603" w:rsidRDefault="00DD325D">
            <w:pPr>
              <w:spacing w:after="0"/>
              <w:jc w:val="center"/>
            </w:pPr>
            <w:r>
              <w:rPr>
                <w:b/>
                <w:color w:val="1A365D"/>
                <w:sz w:val="22"/>
              </w:rPr>
              <w:t>Tên đăng nhập (Mã BHYT / CCCD)</w:t>
            </w:r>
          </w:p>
        </w:tc>
        <w:tc>
          <w:tcPr>
            <w:tcW w:w="1984" w:type="dxa"/>
            <w:shd w:val="clear" w:color="auto" w:fill="EAECEF"/>
            <w:tcMar>
              <w:top w:w="100" w:type="dxa"/>
              <w:left w:w="140" w:type="dxa"/>
              <w:bottom w:w="100" w:type="dxa"/>
              <w:right w:w="140" w:type="dxa"/>
            </w:tcMar>
            <w:vAlign w:val="center"/>
          </w:tcPr>
          <w:p w14:paraId="1886F4D6" w14:textId="77777777" w:rsidR="000B1603" w:rsidRDefault="00DD325D">
            <w:pPr>
              <w:spacing w:after="0"/>
              <w:jc w:val="center"/>
            </w:pPr>
            <w:r>
              <w:rPr>
                <w:b/>
                <w:color w:val="1A365D"/>
                <w:sz w:val="22"/>
              </w:rPr>
              <w:t>Họ và tên người dùng</w:t>
            </w:r>
          </w:p>
        </w:tc>
        <w:tc>
          <w:tcPr>
            <w:tcW w:w="850" w:type="dxa"/>
            <w:shd w:val="clear" w:color="auto" w:fill="EAECEF"/>
            <w:tcMar>
              <w:top w:w="100" w:type="dxa"/>
              <w:left w:w="140" w:type="dxa"/>
              <w:bottom w:w="100" w:type="dxa"/>
              <w:right w:w="140" w:type="dxa"/>
            </w:tcMar>
            <w:vAlign w:val="center"/>
          </w:tcPr>
          <w:p w14:paraId="0C6B61A7" w14:textId="77777777" w:rsidR="000B1603" w:rsidRDefault="00DD325D">
            <w:pPr>
              <w:spacing w:after="0"/>
              <w:jc w:val="center"/>
            </w:pPr>
            <w:r>
              <w:rPr>
                <w:b/>
                <w:color w:val="1A365D"/>
                <w:sz w:val="22"/>
              </w:rPr>
              <w:t>Mức BH</w:t>
            </w:r>
          </w:p>
        </w:tc>
        <w:tc>
          <w:tcPr>
            <w:tcW w:w="1134" w:type="dxa"/>
            <w:shd w:val="clear" w:color="auto" w:fill="EAECEF"/>
            <w:tcMar>
              <w:top w:w="100" w:type="dxa"/>
              <w:left w:w="140" w:type="dxa"/>
              <w:bottom w:w="100" w:type="dxa"/>
              <w:right w:w="140" w:type="dxa"/>
            </w:tcMar>
            <w:vAlign w:val="center"/>
          </w:tcPr>
          <w:p w14:paraId="0E8E0815" w14:textId="77777777" w:rsidR="000B1603" w:rsidRDefault="00DD325D">
            <w:pPr>
              <w:spacing w:after="0"/>
              <w:jc w:val="center"/>
            </w:pPr>
            <w:r>
              <w:rPr>
                <w:b/>
                <w:color w:val="1A365D"/>
                <w:sz w:val="22"/>
              </w:rPr>
              <w:t>Hạn thẻ</w:t>
            </w:r>
          </w:p>
        </w:tc>
        <w:tc>
          <w:tcPr>
            <w:tcW w:w="1587" w:type="dxa"/>
            <w:shd w:val="clear" w:color="auto" w:fill="EAECEF"/>
            <w:tcMar>
              <w:top w:w="100" w:type="dxa"/>
              <w:left w:w="140" w:type="dxa"/>
              <w:bottom w:w="100" w:type="dxa"/>
              <w:right w:w="140" w:type="dxa"/>
            </w:tcMar>
            <w:vAlign w:val="center"/>
          </w:tcPr>
          <w:p w14:paraId="79D8BAE2" w14:textId="77777777" w:rsidR="000B1603" w:rsidRDefault="00DD325D">
            <w:pPr>
              <w:spacing w:after="0"/>
              <w:jc w:val="center"/>
            </w:pPr>
            <w:r>
              <w:rPr>
                <w:b/>
                <w:color w:val="1A365D"/>
                <w:sz w:val="22"/>
              </w:rPr>
              <w:t>Mục đích kiểm thử</w:t>
            </w:r>
          </w:p>
        </w:tc>
      </w:tr>
      <w:tr w:rsidR="000B1603" w14:paraId="6EA71D35" w14:textId="77777777">
        <w:trPr>
          <w:cantSplit/>
          <w:jc w:val="center"/>
        </w:trPr>
        <w:tc>
          <w:tcPr>
            <w:tcW w:w="1417" w:type="dxa"/>
            <w:shd w:val="clear" w:color="auto" w:fill="FFFFFF"/>
            <w:tcMar>
              <w:top w:w="80" w:type="dxa"/>
              <w:left w:w="140" w:type="dxa"/>
              <w:bottom w:w="80" w:type="dxa"/>
              <w:right w:w="140" w:type="dxa"/>
            </w:tcMar>
            <w:vAlign w:val="center"/>
          </w:tcPr>
          <w:p w14:paraId="60E5C539" w14:textId="77777777" w:rsidR="000B1603" w:rsidRDefault="00DD325D">
            <w:pPr>
              <w:spacing w:after="0"/>
              <w:jc w:val="center"/>
            </w:pPr>
            <w:r>
              <w:rPr>
                <w:sz w:val="21"/>
              </w:rPr>
              <w:t>Hộ nghèo</w:t>
            </w:r>
          </w:p>
        </w:tc>
        <w:tc>
          <w:tcPr>
            <w:tcW w:w="1814" w:type="dxa"/>
            <w:shd w:val="clear" w:color="auto" w:fill="FFFFFF"/>
            <w:tcMar>
              <w:top w:w="80" w:type="dxa"/>
              <w:left w:w="140" w:type="dxa"/>
              <w:bottom w:w="80" w:type="dxa"/>
              <w:right w:w="140" w:type="dxa"/>
            </w:tcMar>
            <w:vAlign w:val="center"/>
          </w:tcPr>
          <w:p w14:paraId="69CBF82B" w14:textId="77777777" w:rsidR="000B1603" w:rsidRDefault="00DD325D">
            <w:pPr>
              <w:spacing w:after="0"/>
              <w:jc w:val="left"/>
            </w:pPr>
            <w:r>
              <w:rPr>
                <w:sz w:val="21"/>
              </w:rPr>
              <w:t>HN17900000001</w:t>
            </w:r>
          </w:p>
        </w:tc>
        <w:tc>
          <w:tcPr>
            <w:tcW w:w="1984" w:type="dxa"/>
            <w:shd w:val="clear" w:color="auto" w:fill="FFFFFF"/>
            <w:tcMar>
              <w:top w:w="80" w:type="dxa"/>
              <w:left w:w="140" w:type="dxa"/>
              <w:bottom w:w="80" w:type="dxa"/>
              <w:right w:w="140" w:type="dxa"/>
            </w:tcMar>
            <w:vAlign w:val="center"/>
          </w:tcPr>
          <w:p w14:paraId="50FC6901" w14:textId="77777777" w:rsidR="000B1603" w:rsidRDefault="00DD325D">
            <w:pPr>
              <w:spacing w:after="0"/>
              <w:jc w:val="left"/>
            </w:pPr>
            <w:r>
              <w:rPr>
                <w:sz w:val="21"/>
              </w:rPr>
              <w:t>Nguyễn Văn Nghèo</w:t>
            </w:r>
          </w:p>
        </w:tc>
        <w:tc>
          <w:tcPr>
            <w:tcW w:w="850" w:type="dxa"/>
            <w:shd w:val="clear" w:color="auto" w:fill="FFFFFF"/>
            <w:tcMar>
              <w:top w:w="80" w:type="dxa"/>
              <w:left w:w="140" w:type="dxa"/>
              <w:bottom w:w="80" w:type="dxa"/>
              <w:right w:w="140" w:type="dxa"/>
            </w:tcMar>
            <w:vAlign w:val="center"/>
          </w:tcPr>
          <w:p w14:paraId="7E552DF7" w14:textId="77777777" w:rsidR="000B1603" w:rsidRDefault="00DD325D">
            <w:pPr>
              <w:spacing w:after="0"/>
              <w:jc w:val="center"/>
            </w:pPr>
            <w:r>
              <w:rPr>
                <w:sz w:val="21"/>
              </w:rPr>
              <w:t>100%</w:t>
            </w:r>
          </w:p>
        </w:tc>
        <w:tc>
          <w:tcPr>
            <w:tcW w:w="1134" w:type="dxa"/>
            <w:shd w:val="clear" w:color="auto" w:fill="FFFFFF"/>
            <w:tcMar>
              <w:top w:w="80" w:type="dxa"/>
              <w:left w:w="140" w:type="dxa"/>
              <w:bottom w:w="80" w:type="dxa"/>
              <w:right w:w="140" w:type="dxa"/>
            </w:tcMar>
            <w:vAlign w:val="center"/>
          </w:tcPr>
          <w:p w14:paraId="24D15E6F" w14:textId="77777777" w:rsidR="000B1603" w:rsidRDefault="00DD325D">
            <w:pPr>
              <w:spacing w:after="0"/>
              <w:jc w:val="center"/>
            </w:pPr>
            <w:r>
              <w:rPr>
                <w:sz w:val="21"/>
              </w:rPr>
              <w:t>31/12/2027</w:t>
            </w:r>
          </w:p>
        </w:tc>
        <w:tc>
          <w:tcPr>
            <w:tcW w:w="1587" w:type="dxa"/>
            <w:shd w:val="clear" w:color="auto" w:fill="FFFFFF"/>
            <w:tcMar>
              <w:top w:w="80" w:type="dxa"/>
              <w:left w:w="140" w:type="dxa"/>
              <w:bottom w:w="80" w:type="dxa"/>
              <w:right w:w="140" w:type="dxa"/>
            </w:tcMar>
            <w:vAlign w:val="center"/>
          </w:tcPr>
          <w:p w14:paraId="0F208BFD" w14:textId="77777777" w:rsidR="000B1603" w:rsidRDefault="00DD325D">
            <w:pPr>
              <w:spacing w:after="0"/>
              <w:jc w:val="left"/>
            </w:pPr>
            <w:r>
              <w:rPr>
                <w:sz w:val="21"/>
              </w:rPr>
              <w:t>Test ca miễn phí 100% (final_cost = 0đ)</w:t>
            </w:r>
          </w:p>
        </w:tc>
      </w:tr>
      <w:tr w:rsidR="000B1603" w14:paraId="0E007F55" w14:textId="77777777">
        <w:trPr>
          <w:cantSplit/>
          <w:jc w:val="center"/>
        </w:trPr>
        <w:tc>
          <w:tcPr>
            <w:tcW w:w="1417" w:type="dxa"/>
            <w:shd w:val="clear" w:color="auto" w:fill="F9FAFB"/>
            <w:tcMar>
              <w:top w:w="80" w:type="dxa"/>
              <w:left w:w="140" w:type="dxa"/>
              <w:bottom w:w="80" w:type="dxa"/>
              <w:right w:w="140" w:type="dxa"/>
            </w:tcMar>
            <w:vAlign w:val="center"/>
          </w:tcPr>
          <w:p w14:paraId="1C187237" w14:textId="77777777" w:rsidR="000B1603" w:rsidRDefault="00DD325D">
            <w:pPr>
              <w:spacing w:after="0"/>
              <w:jc w:val="center"/>
            </w:pPr>
            <w:r>
              <w:rPr>
                <w:sz w:val="21"/>
              </w:rPr>
              <w:t>Cận nghèo</w:t>
            </w:r>
          </w:p>
        </w:tc>
        <w:tc>
          <w:tcPr>
            <w:tcW w:w="1814" w:type="dxa"/>
            <w:shd w:val="clear" w:color="auto" w:fill="F9FAFB"/>
            <w:tcMar>
              <w:top w:w="80" w:type="dxa"/>
              <w:left w:w="140" w:type="dxa"/>
              <w:bottom w:w="80" w:type="dxa"/>
              <w:right w:w="140" w:type="dxa"/>
            </w:tcMar>
            <w:vAlign w:val="center"/>
          </w:tcPr>
          <w:p w14:paraId="70E27A79" w14:textId="77777777" w:rsidR="000B1603" w:rsidRDefault="00DD325D">
            <w:pPr>
              <w:spacing w:after="0"/>
              <w:jc w:val="left"/>
            </w:pPr>
            <w:r>
              <w:rPr>
                <w:sz w:val="21"/>
              </w:rPr>
              <w:t>CN37900000001</w:t>
            </w:r>
          </w:p>
        </w:tc>
        <w:tc>
          <w:tcPr>
            <w:tcW w:w="1984" w:type="dxa"/>
            <w:shd w:val="clear" w:color="auto" w:fill="F9FAFB"/>
            <w:tcMar>
              <w:top w:w="80" w:type="dxa"/>
              <w:left w:w="140" w:type="dxa"/>
              <w:bottom w:w="80" w:type="dxa"/>
              <w:right w:w="140" w:type="dxa"/>
            </w:tcMar>
            <w:vAlign w:val="center"/>
          </w:tcPr>
          <w:p w14:paraId="3B8173A3" w14:textId="77777777" w:rsidR="000B1603" w:rsidRDefault="00DD325D">
            <w:pPr>
              <w:spacing w:after="0"/>
              <w:jc w:val="left"/>
            </w:pPr>
            <w:r>
              <w:rPr>
                <w:sz w:val="21"/>
              </w:rPr>
              <w:t>Phạm Thị Cận</w:t>
            </w:r>
          </w:p>
        </w:tc>
        <w:tc>
          <w:tcPr>
            <w:tcW w:w="850" w:type="dxa"/>
            <w:shd w:val="clear" w:color="auto" w:fill="F9FAFB"/>
            <w:tcMar>
              <w:top w:w="80" w:type="dxa"/>
              <w:left w:w="140" w:type="dxa"/>
              <w:bottom w:w="80" w:type="dxa"/>
              <w:right w:w="140" w:type="dxa"/>
            </w:tcMar>
            <w:vAlign w:val="center"/>
          </w:tcPr>
          <w:p w14:paraId="703DFB78" w14:textId="77777777" w:rsidR="000B1603" w:rsidRDefault="00DD325D">
            <w:pPr>
              <w:spacing w:after="0"/>
              <w:jc w:val="center"/>
            </w:pPr>
            <w:r>
              <w:rPr>
                <w:sz w:val="21"/>
              </w:rPr>
              <w:t>95%</w:t>
            </w:r>
          </w:p>
        </w:tc>
        <w:tc>
          <w:tcPr>
            <w:tcW w:w="1134" w:type="dxa"/>
            <w:shd w:val="clear" w:color="auto" w:fill="F9FAFB"/>
            <w:tcMar>
              <w:top w:w="80" w:type="dxa"/>
              <w:left w:w="140" w:type="dxa"/>
              <w:bottom w:w="80" w:type="dxa"/>
              <w:right w:w="140" w:type="dxa"/>
            </w:tcMar>
            <w:vAlign w:val="center"/>
          </w:tcPr>
          <w:p w14:paraId="14E520D5" w14:textId="77777777" w:rsidR="000B1603" w:rsidRDefault="00DD325D">
            <w:pPr>
              <w:spacing w:after="0"/>
              <w:jc w:val="center"/>
            </w:pPr>
            <w:r>
              <w:rPr>
                <w:sz w:val="21"/>
              </w:rPr>
              <w:t>31/12/2027</w:t>
            </w:r>
          </w:p>
        </w:tc>
        <w:tc>
          <w:tcPr>
            <w:tcW w:w="1587" w:type="dxa"/>
            <w:shd w:val="clear" w:color="auto" w:fill="F9FAFB"/>
            <w:tcMar>
              <w:top w:w="80" w:type="dxa"/>
              <w:left w:w="140" w:type="dxa"/>
              <w:bottom w:w="80" w:type="dxa"/>
              <w:right w:w="140" w:type="dxa"/>
            </w:tcMar>
            <w:vAlign w:val="center"/>
          </w:tcPr>
          <w:p w14:paraId="35295722" w14:textId="77777777" w:rsidR="000B1603" w:rsidRDefault="00DD325D">
            <w:pPr>
              <w:spacing w:after="0"/>
              <w:jc w:val="left"/>
            </w:pPr>
            <w:r>
              <w:rPr>
                <w:sz w:val="21"/>
              </w:rPr>
              <w:t>Test ca đồng chi trả 5%</w:t>
            </w:r>
          </w:p>
        </w:tc>
      </w:tr>
      <w:tr w:rsidR="000B1603" w14:paraId="5EB9EAA6" w14:textId="77777777">
        <w:trPr>
          <w:cantSplit/>
          <w:jc w:val="center"/>
        </w:trPr>
        <w:tc>
          <w:tcPr>
            <w:tcW w:w="1417" w:type="dxa"/>
            <w:shd w:val="clear" w:color="auto" w:fill="FFFFFF"/>
            <w:tcMar>
              <w:top w:w="80" w:type="dxa"/>
              <w:left w:w="140" w:type="dxa"/>
              <w:bottom w:w="80" w:type="dxa"/>
              <w:right w:w="140" w:type="dxa"/>
            </w:tcMar>
            <w:vAlign w:val="center"/>
          </w:tcPr>
          <w:p w14:paraId="44219A66" w14:textId="77777777" w:rsidR="000B1603" w:rsidRDefault="00DD325D">
            <w:pPr>
              <w:spacing w:after="0"/>
              <w:jc w:val="left"/>
            </w:pPr>
            <w:r>
              <w:rPr>
                <w:sz w:val="21"/>
              </w:rPr>
              <w:t>Trẻ em &lt; 6t</w:t>
            </w:r>
          </w:p>
        </w:tc>
        <w:tc>
          <w:tcPr>
            <w:tcW w:w="1814" w:type="dxa"/>
            <w:shd w:val="clear" w:color="auto" w:fill="FFFFFF"/>
            <w:tcMar>
              <w:top w:w="80" w:type="dxa"/>
              <w:left w:w="140" w:type="dxa"/>
              <w:bottom w:w="80" w:type="dxa"/>
              <w:right w:w="140" w:type="dxa"/>
            </w:tcMar>
            <w:vAlign w:val="center"/>
          </w:tcPr>
          <w:p w14:paraId="582D0F93" w14:textId="77777777" w:rsidR="000B1603" w:rsidRDefault="00DD325D">
            <w:pPr>
              <w:spacing w:after="0"/>
              <w:jc w:val="left"/>
            </w:pPr>
            <w:r>
              <w:rPr>
                <w:sz w:val="21"/>
              </w:rPr>
              <w:t>TE17900000001</w:t>
            </w:r>
          </w:p>
        </w:tc>
        <w:tc>
          <w:tcPr>
            <w:tcW w:w="1984" w:type="dxa"/>
            <w:shd w:val="clear" w:color="auto" w:fill="FFFFFF"/>
            <w:tcMar>
              <w:top w:w="80" w:type="dxa"/>
              <w:left w:w="140" w:type="dxa"/>
              <w:bottom w:w="80" w:type="dxa"/>
              <w:right w:w="140" w:type="dxa"/>
            </w:tcMar>
            <w:vAlign w:val="center"/>
          </w:tcPr>
          <w:p w14:paraId="53BB500B" w14:textId="77777777" w:rsidR="000B1603" w:rsidRDefault="00DD325D">
            <w:pPr>
              <w:spacing w:after="0"/>
              <w:jc w:val="left"/>
            </w:pPr>
            <w:r>
              <w:rPr>
                <w:sz w:val="21"/>
              </w:rPr>
              <w:t>Trần Bé Nam</w:t>
            </w:r>
          </w:p>
        </w:tc>
        <w:tc>
          <w:tcPr>
            <w:tcW w:w="850" w:type="dxa"/>
            <w:shd w:val="clear" w:color="auto" w:fill="FFFFFF"/>
            <w:tcMar>
              <w:top w:w="80" w:type="dxa"/>
              <w:left w:w="140" w:type="dxa"/>
              <w:bottom w:w="80" w:type="dxa"/>
              <w:right w:w="140" w:type="dxa"/>
            </w:tcMar>
            <w:vAlign w:val="center"/>
          </w:tcPr>
          <w:p w14:paraId="53FAA770" w14:textId="77777777" w:rsidR="000B1603" w:rsidRDefault="00DD325D">
            <w:pPr>
              <w:spacing w:after="0"/>
              <w:jc w:val="center"/>
            </w:pPr>
            <w:r>
              <w:rPr>
                <w:sz w:val="21"/>
              </w:rPr>
              <w:t>100%</w:t>
            </w:r>
          </w:p>
        </w:tc>
        <w:tc>
          <w:tcPr>
            <w:tcW w:w="1134" w:type="dxa"/>
            <w:shd w:val="clear" w:color="auto" w:fill="FFFFFF"/>
            <w:tcMar>
              <w:top w:w="80" w:type="dxa"/>
              <w:left w:w="140" w:type="dxa"/>
              <w:bottom w:w="80" w:type="dxa"/>
              <w:right w:w="140" w:type="dxa"/>
            </w:tcMar>
            <w:vAlign w:val="center"/>
          </w:tcPr>
          <w:p w14:paraId="51F64DAD" w14:textId="77777777" w:rsidR="000B1603" w:rsidRDefault="00DD325D">
            <w:pPr>
              <w:spacing w:after="0"/>
              <w:jc w:val="center"/>
            </w:pPr>
            <w:r>
              <w:rPr>
                <w:sz w:val="21"/>
              </w:rPr>
              <w:t>30/06/2028</w:t>
            </w:r>
          </w:p>
        </w:tc>
        <w:tc>
          <w:tcPr>
            <w:tcW w:w="1587" w:type="dxa"/>
            <w:shd w:val="clear" w:color="auto" w:fill="FFFFFF"/>
            <w:tcMar>
              <w:top w:w="80" w:type="dxa"/>
              <w:left w:w="140" w:type="dxa"/>
              <w:bottom w:w="80" w:type="dxa"/>
              <w:right w:w="140" w:type="dxa"/>
            </w:tcMar>
            <w:vAlign w:val="center"/>
          </w:tcPr>
          <w:p w14:paraId="710EC574" w14:textId="77777777" w:rsidR="000B1603" w:rsidRDefault="00DD325D">
            <w:pPr>
              <w:spacing w:after="0"/>
              <w:jc w:val="left"/>
            </w:pPr>
            <w:r>
              <w:rPr>
                <w:sz w:val="21"/>
              </w:rPr>
              <w:t>Test đối tượng trẻ em ưu tiên</w:t>
            </w:r>
          </w:p>
        </w:tc>
      </w:tr>
      <w:tr w:rsidR="000B1603" w14:paraId="3D43B0B3" w14:textId="77777777">
        <w:trPr>
          <w:cantSplit/>
          <w:jc w:val="center"/>
        </w:trPr>
        <w:tc>
          <w:tcPr>
            <w:tcW w:w="1417" w:type="dxa"/>
            <w:shd w:val="clear" w:color="auto" w:fill="F9FAFB"/>
            <w:tcMar>
              <w:top w:w="80" w:type="dxa"/>
              <w:left w:w="140" w:type="dxa"/>
              <w:bottom w:w="80" w:type="dxa"/>
              <w:right w:w="140" w:type="dxa"/>
            </w:tcMar>
            <w:vAlign w:val="center"/>
          </w:tcPr>
          <w:p w14:paraId="1D6BD7B8" w14:textId="77777777" w:rsidR="000B1603" w:rsidRDefault="00DD325D">
            <w:pPr>
              <w:spacing w:after="0"/>
              <w:jc w:val="left"/>
            </w:pPr>
            <w:r>
              <w:rPr>
                <w:sz w:val="21"/>
              </w:rPr>
              <w:t>Người LĐ (DN)</w:t>
            </w:r>
          </w:p>
        </w:tc>
        <w:tc>
          <w:tcPr>
            <w:tcW w:w="1814" w:type="dxa"/>
            <w:shd w:val="clear" w:color="auto" w:fill="F9FAFB"/>
            <w:tcMar>
              <w:top w:w="80" w:type="dxa"/>
              <w:left w:w="140" w:type="dxa"/>
              <w:bottom w:w="80" w:type="dxa"/>
              <w:right w:w="140" w:type="dxa"/>
            </w:tcMar>
            <w:vAlign w:val="center"/>
          </w:tcPr>
          <w:p w14:paraId="4D3F7985" w14:textId="77777777" w:rsidR="000B1603" w:rsidRDefault="00DD325D">
            <w:pPr>
              <w:spacing w:after="0"/>
              <w:jc w:val="left"/>
            </w:pPr>
            <w:r>
              <w:rPr>
                <w:sz w:val="21"/>
              </w:rPr>
              <w:t>DN47900000001</w:t>
            </w:r>
          </w:p>
        </w:tc>
        <w:tc>
          <w:tcPr>
            <w:tcW w:w="1984" w:type="dxa"/>
            <w:shd w:val="clear" w:color="auto" w:fill="F9FAFB"/>
            <w:tcMar>
              <w:top w:w="80" w:type="dxa"/>
              <w:left w:w="140" w:type="dxa"/>
              <w:bottom w:w="80" w:type="dxa"/>
              <w:right w:w="140" w:type="dxa"/>
            </w:tcMar>
            <w:vAlign w:val="center"/>
          </w:tcPr>
          <w:p w14:paraId="1725CEB1" w14:textId="77777777" w:rsidR="000B1603" w:rsidRDefault="00DD325D">
            <w:pPr>
              <w:spacing w:after="0"/>
              <w:jc w:val="left"/>
            </w:pPr>
            <w:r>
              <w:rPr>
                <w:sz w:val="21"/>
              </w:rPr>
              <w:t>Nguyễn Thị Lan</w:t>
            </w:r>
          </w:p>
        </w:tc>
        <w:tc>
          <w:tcPr>
            <w:tcW w:w="850" w:type="dxa"/>
            <w:shd w:val="clear" w:color="auto" w:fill="F9FAFB"/>
            <w:tcMar>
              <w:top w:w="80" w:type="dxa"/>
              <w:left w:w="140" w:type="dxa"/>
              <w:bottom w:w="80" w:type="dxa"/>
              <w:right w:w="140" w:type="dxa"/>
            </w:tcMar>
            <w:vAlign w:val="center"/>
          </w:tcPr>
          <w:p w14:paraId="20771AF1" w14:textId="77777777" w:rsidR="000B1603" w:rsidRDefault="00DD325D">
            <w:pPr>
              <w:spacing w:after="0"/>
              <w:jc w:val="center"/>
            </w:pPr>
            <w:r>
              <w:rPr>
                <w:sz w:val="21"/>
              </w:rPr>
              <w:t>80%</w:t>
            </w:r>
          </w:p>
        </w:tc>
        <w:tc>
          <w:tcPr>
            <w:tcW w:w="1134" w:type="dxa"/>
            <w:shd w:val="clear" w:color="auto" w:fill="F9FAFB"/>
            <w:tcMar>
              <w:top w:w="80" w:type="dxa"/>
              <w:left w:w="140" w:type="dxa"/>
              <w:bottom w:w="80" w:type="dxa"/>
              <w:right w:w="140" w:type="dxa"/>
            </w:tcMar>
            <w:vAlign w:val="center"/>
          </w:tcPr>
          <w:p w14:paraId="145163B3" w14:textId="77777777" w:rsidR="000B1603" w:rsidRDefault="00DD325D">
            <w:pPr>
              <w:spacing w:after="0"/>
              <w:jc w:val="center"/>
            </w:pPr>
            <w:r>
              <w:rPr>
                <w:sz w:val="21"/>
              </w:rPr>
              <w:t>31/12/2026</w:t>
            </w:r>
          </w:p>
        </w:tc>
        <w:tc>
          <w:tcPr>
            <w:tcW w:w="1587" w:type="dxa"/>
            <w:shd w:val="clear" w:color="auto" w:fill="F9FAFB"/>
            <w:tcMar>
              <w:top w:w="80" w:type="dxa"/>
              <w:left w:w="140" w:type="dxa"/>
              <w:bottom w:w="80" w:type="dxa"/>
              <w:right w:w="140" w:type="dxa"/>
            </w:tcMar>
            <w:vAlign w:val="center"/>
          </w:tcPr>
          <w:p w14:paraId="116A7CD5" w14:textId="77777777" w:rsidR="000B1603" w:rsidRDefault="00DD325D">
            <w:pPr>
              <w:spacing w:after="0"/>
              <w:jc w:val="left"/>
            </w:pPr>
            <w:r>
              <w:rPr>
                <w:sz w:val="21"/>
              </w:rPr>
              <w:t>Test đối tượng phổ biến 80%</w:t>
            </w:r>
          </w:p>
        </w:tc>
      </w:tr>
      <w:tr w:rsidR="000B1603" w14:paraId="0FC3E044" w14:textId="77777777">
        <w:trPr>
          <w:cantSplit/>
          <w:jc w:val="center"/>
        </w:trPr>
        <w:tc>
          <w:tcPr>
            <w:tcW w:w="1417" w:type="dxa"/>
            <w:shd w:val="clear" w:color="auto" w:fill="FFFFFF"/>
            <w:tcMar>
              <w:top w:w="80" w:type="dxa"/>
              <w:left w:w="140" w:type="dxa"/>
              <w:bottom w:w="80" w:type="dxa"/>
              <w:right w:w="140" w:type="dxa"/>
            </w:tcMar>
            <w:vAlign w:val="center"/>
          </w:tcPr>
          <w:p w14:paraId="68DE9B24" w14:textId="77777777" w:rsidR="000B1603" w:rsidRDefault="00DD325D">
            <w:pPr>
              <w:spacing w:after="0"/>
              <w:jc w:val="left"/>
            </w:pPr>
            <w:r>
              <w:rPr>
                <w:sz w:val="21"/>
              </w:rPr>
              <w:t>Người có công</w:t>
            </w:r>
          </w:p>
        </w:tc>
        <w:tc>
          <w:tcPr>
            <w:tcW w:w="1814" w:type="dxa"/>
            <w:shd w:val="clear" w:color="auto" w:fill="FFFFFF"/>
            <w:tcMar>
              <w:top w:w="80" w:type="dxa"/>
              <w:left w:w="140" w:type="dxa"/>
              <w:bottom w:w="80" w:type="dxa"/>
              <w:right w:w="140" w:type="dxa"/>
            </w:tcMar>
            <w:vAlign w:val="center"/>
          </w:tcPr>
          <w:p w14:paraId="3EF2A54C" w14:textId="77777777" w:rsidR="000B1603" w:rsidRDefault="00DD325D">
            <w:pPr>
              <w:spacing w:after="0"/>
              <w:jc w:val="left"/>
            </w:pPr>
            <w:r>
              <w:rPr>
                <w:sz w:val="21"/>
              </w:rPr>
              <w:t>VC17900000001</w:t>
            </w:r>
          </w:p>
        </w:tc>
        <w:tc>
          <w:tcPr>
            <w:tcW w:w="1984" w:type="dxa"/>
            <w:shd w:val="clear" w:color="auto" w:fill="FFFFFF"/>
            <w:tcMar>
              <w:top w:w="80" w:type="dxa"/>
              <w:left w:w="140" w:type="dxa"/>
              <w:bottom w:w="80" w:type="dxa"/>
              <w:right w:w="140" w:type="dxa"/>
            </w:tcMar>
            <w:vAlign w:val="center"/>
          </w:tcPr>
          <w:p w14:paraId="7DBC19B1" w14:textId="77777777" w:rsidR="000B1603" w:rsidRDefault="00DD325D">
            <w:pPr>
              <w:spacing w:after="0"/>
              <w:jc w:val="left"/>
            </w:pPr>
            <w:r>
              <w:rPr>
                <w:sz w:val="21"/>
              </w:rPr>
              <w:t>Nguyễn Cựu Chiến</w:t>
            </w:r>
          </w:p>
        </w:tc>
        <w:tc>
          <w:tcPr>
            <w:tcW w:w="850" w:type="dxa"/>
            <w:shd w:val="clear" w:color="auto" w:fill="FFFFFF"/>
            <w:tcMar>
              <w:top w:w="80" w:type="dxa"/>
              <w:left w:w="140" w:type="dxa"/>
              <w:bottom w:w="80" w:type="dxa"/>
              <w:right w:w="140" w:type="dxa"/>
            </w:tcMar>
            <w:vAlign w:val="center"/>
          </w:tcPr>
          <w:p w14:paraId="34328746" w14:textId="77777777" w:rsidR="000B1603" w:rsidRDefault="00DD325D">
            <w:pPr>
              <w:spacing w:after="0"/>
              <w:jc w:val="center"/>
            </w:pPr>
            <w:r>
              <w:rPr>
                <w:sz w:val="21"/>
              </w:rPr>
              <w:t>100%</w:t>
            </w:r>
          </w:p>
        </w:tc>
        <w:tc>
          <w:tcPr>
            <w:tcW w:w="1134" w:type="dxa"/>
            <w:shd w:val="clear" w:color="auto" w:fill="FFFFFF"/>
            <w:tcMar>
              <w:top w:w="80" w:type="dxa"/>
              <w:left w:w="140" w:type="dxa"/>
              <w:bottom w:w="80" w:type="dxa"/>
              <w:right w:w="140" w:type="dxa"/>
            </w:tcMar>
            <w:vAlign w:val="center"/>
          </w:tcPr>
          <w:p w14:paraId="117C5888" w14:textId="77777777" w:rsidR="000B1603" w:rsidRDefault="00DD325D">
            <w:pPr>
              <w:spacing w:after="0"/>
              <w:jc w:val="center"/>
            </w:pPr>
            <w:r>
              <w:rPr>
                <w:sz w:val="21"/>
              </w:rPr>
              <w:t>Vĩnh viễn</w:t>
            </w:r>
          </w:p>
        </w:tc>
        <w:tc>
          <w:tcPr>
            <w:tcW w:w="1587" w:type="dxa"/>
            <w:shd w:val="clear" w:color="auto" w:fill="FFFFFF"/>
            <w:tcMar>
              <w:top w:w="80" w:type="dxa"/>
              <w:left w:w="140" w:type="dxa"/>
              <w:bottom w:w="80" w:type="dxa"/>
              <w:right w:w="140" w:type="dxa"/>
            </w:tcMar>
            <w:vAlign w:val="center"/>
          </w:tcPr>
          <w:p w14:paraId="6A5D138C" w14:textId="77777777" w:rsidR="000B1603" w:rsidRDefault="00DD325D">
            <w:pPr>
              <w:spacing w:after="0"/>
              <w:jc w:val="left"/>
            </w:pPr>
            <w:r>
              <w:rPr>
                <w:sz w:val="21"/>
              </w:rPr>
              <w:t>Test thẻ vĩnh viễn không hạn</w:t>
            </w:r>
          </w:p>
        </w:tc>
      </w:tr>
      <w:tr w:rsidR="000B1603" w14:paraId="1495BC54" w14:textId="77777777">
        <w:trPr>
          <w:cantSplit/>
          <w:jc w:val="center"/>
        </w:trPr>
        <w:tc>
          <w:tcPr>
            <w:tcW w:w="1417" w:type="dxa"/>
            <w:shd w:val="clear" w:color="auto" w:fill="F9FAFB"/>
            <w:tcMar>
              <w:top w:w="80" w:type="dxa"/>
              <w:left w:w="140" w:type="dxa"/>
              <w:bottom w:w="80" w:type="dxa"/>
              <w:right w:w="140" w:type="dxa"/>
            </w:tcMar>
            <w:vAlign w:val="center"/>
          </w:tcPr>
          <w:p w14:paraId="687F5496" w14:textId="77777777" w:rsidR="000B1603" w:rsidRDefault="00DD325D">
            <w:pPr>
              <w:spacing w:after="0"/>
              <w:jc w:val="left"/>
            </w:pPr>
            <w:r>
              <w:rPr>
                <w:sz w:val="21"/>
              </w:rPr>
              <w:t>Thẻ hết hạn</w:t>
            </w:r>
          </w:p>
        </w:tc>
        <w:tc>
          <w:tcPr>
            <w:tcW w:w="1814" w:type="dxa"/>
            <w:shd w:val="clear" w:color="auto" w:fill="F9FAFB"/>
            <w:tcMar>
              <w:top w:w="80" w:type="dxa"/>
              <w:left w:w="140" w:type="dxa"/>
              <w:bottom w:w="80" w:type="dxa"/>
              <w:right w:w="140" w:type="dxa"/>
            </w:tcMar>
            <w:vAlign w:val="center"/>
          </w:tcPr>
          <w:p w14:paraId="77DCEE0F" w14:textId="77777777" w:rsidR="000B1603" w:rsidRDefault="00DD325D">
            <w:pPr>
              <w:spacing w:after="0"/>
              <w:jc w:val="left"/>
            </w:pPr>
            <w:r>
              <w:rPr>
                <w:sz w:val="21"/>
              </w:rPr>
              <w:t>DN47900099001</w:t>
            </w:r>
          </w:p>
        </w:tc>
        <w:tc>
          <w:tcPr>
            <w:tcW w:w="1984" w:type="dxa"/>
            <w:shd w:val="clear" w:color="auto" w:fill="F9FAFB"/>
            <w:tcMar>
              <w:top w:w="80" w:type="dxa"/>
              <w:left w:w="140" w:type="dxa"/>
              <w:bottom w:w="80" w:type="dxa"/>
              <w:right w:w="140" w:type="dxa"/>
            </w:tcMar>
            <w:vAlign w:val="center"/>
          </w:tcPr>
          <w:p w14:paraId="71A5A10B" w14:textId="77777777" w:rsidR="000B1603" w:rsidRDefault="00DD325D">
            <w:pPr>
              <w:spacing w:after="0"/>
              <w:jc w:val="left"/>
            </w:pPr>
            <w:r>
              <w:rPr>
                <w:sz w:val="21"/>
              </w:rPr>
              <w:t>Test Thẻ Hết Hạn</w:t>
            </w:r>
          </w:p>
        </w:tc>
        <w:tc>
          <w:tcPr>
            <w:tcW w:w="850" w:type="dxa"/>
            <w:shd w:val="clear" w:color="auto" w:fill="F9FAFB"/>
            <w:tcMar>
              <w:top w:w="80" w:type="dxa"/>
              <w:left w:w="140" w:type="dxa"/>
              <w:bottom w:w="80" w:type="dxa"/>
              <w:right w:w="140" w:type="dxa"/>
            </w:tcMar>
            <w:vAlign w:val="center"/>
          </w:tcPr>
          <w:p w14:paraId="7A201CE7" w14:textId="77777777" w:rsidR="000B1603" w:rsidRDefault="00DD325D">
            <w:pPr>
              <w:spacing w:after="0"/>
              <w:jc w:val="center"/>
            </w:pPr>
            <w:r>
              <w:rPr>
                <w:sz w:val="21"/>
              </w:rPr>
              <w:t>80%</w:t>
            </w:r>
          </w:p>
        </w:tc>
        <w:tc>
          <w:tcPr>
            <w:tcW w:w="1134" w:type="dxa"/>
            <w:shd w:val="clear" w:color="auto" w:fill="F9FAFB"/>
            <w:tcMar>
              <w:top w:w="80" w:type="dxa"/>
              <w:left w:w="140" w:type="dxa"/>
              <w:bottom w:w="80" w:type="dxa"/>
              <w:right w:w="140" w:type="dxa"/>
            </w:tcMar>
            <w:vAlign w:val="center"/>
          </w:tcPr>
          <w:p w14:paraId="3D01B823" w14:textId="77777777" w:rsidR="000B1603" w:rsidRDefault="00DD325D">
            <w:pPr>
              <w:spacing w:after="0"/>
              <w:jc w:val="center"/>
            </w:pPr>
            <w:r>
              <w:rPr>
                <w:sz w:val="21"/>
              </w:rPr>
              <w:t>01/01/2025</w:t>
            </w:r>
          </w:p>
        </w:tc>
        <w:tc>
          <w:tcPr>
            <w:tcW w:w="1587" w:type="dxa"/>
            <w:shd w:val="clear" w:color="auto" w:fill="F9FAFB"/>
            <w:tcMar>
              <w:top w:w="80" w:type="dxa"/>
              <w:left w:w="140" w:type="dxa"/>
              <w:bottom w:w="80" w:type="dxa"/>
              <w:right w:w="140" w:type="dxa"/>
            </w:tcMar>
            <w:vAlign w:val="center"/>
          </w:tcPr>
          <w:p w14:paraId="0601F80D" w14:textId="77777777" w:rsidR="000B1603" w:rsidRDefault="00DD325D">
            <w:pPr>
              <w:spacing w:after="0"/>
              <w:jc w:val="left"/>
            </w:pPr>
            <w:r>
              <w:rPr>
                <w:sz w:val="21"/>
              </w:rPr>
              <w:t>Test cảnh báo thẻ đỏ, không giảm trừ</w:t>
            </w:r>
          </w:p>
        </w:tc>
      </w:tr>
      <w:tr w:rsidR="000B1603" w14:paraId="2FE2A183" w14:textId="77777777">
        <w:trPr>
          <w:cantSplit/>
          <w:jc w:val="center"/>
        </w:trPr>
        <w:tc>
          <w:tcPr>
            <w:tcW w:w="1417" w:type="dxa"/>
            <w:shd w:val="clear" w:color="auto" w:fill="FFFFFF"/>
            <w:tcMar>
              <w:top w:w="80" w:type="dxa"/>
              <w:left w:w="140" w:type="dxa"/>
              <w:bottom w:w="80" w:type="dxa"/>
              <w:right w:w="140" w:type="dxa"/>
            </w:tcMar>
            <w:vAlign w:val="center"/>
          </w:tcPr>
          <w:p w14:paraId="4F669F6F" w14:textId="77777777" w:rsidR="000B1603" w:rsidRDefault="00DD325D">
            <w:pPr>
              <w:spacing w:after="0"/>
              <w:jc w:val="left"/>
            </w:pPr>
            <w:r>
              <w:rPr>
                <w:sz w:val="21"/>
              </w:rPr>
              <w:t>Sắp hết hạn</w:t>
            </w:r>
          </w:p>
        </w:tc>
        <w:tc>
          <w:tcPr>
            <w:tcW w:w="1814" w:type="dxa"/>
            <w:shd w:val="clear" w:color="auto" w:fill="FFFFFF"/>
            <w:tcMar>
              <w:top w:w="80" w:type="dxa"/>
              <w:left w:w="140" w:type="dxa"/>
              <w:bottom w:w="80" w:type="dxa"/>
              <w:right w:w="140" w:type="dxa"/>
            </w:tcMar>
            <w:vAlign w:val="center"/>
          </w:tcPr>
          <w:p w14:paraId="2EFF32A7" w14:textId="77777777" w:rsidR="000B1603" w:rsidRDefault="00DD325D">
            <w:pPr>
              <w:spacing w:after="0"/>
              <w:jc w:val="left"/>
            </w:pPr>
            <w:r>
              <w:rPr>
                <w:sz w:val="21"/>
              </w:rPr>
              <w:t>CN37900099002</w:t>
            </w:r>
          </w:p>
        </w:tc>
        <w:tc>
          <w:tcPr>
            <w:tcW w:w="1984" w:type="dxa"/>
            <w:shd w:val="clear" w:color="auto" w:fill="FFFFFF"/>
            <w:tcMar>
              <w:top w:w="80" w:type="dxa"/>
              <w:left w:w="140" w:type="dxa"/>
              <w:bottom w:w="80" w:type="dxa"/>
              <w:right w:w="140" w:type="dxa"/>
            </w:tcMar>
            <w:vAlign w:val="center"/>
          </w:tcPr>
          <w:p w14:paraId="0F46F588" w14:textId="77777777" w:rsidR="000B1603" w:rsidRDefault="00DD325D">
            <w:pPr>
              <w:spacing w:after="0"/>
              <w:jc w:val="left"/>
            </w:pPr>
            <w:r>
              <w:rPr>
                <w:sz w:val="21"/>
              </w:rPr>
              <w:t>Test Sắp Hết Hạn</w:t>
            </w:r>
          </w:p>
        </w:tc>
        <w:tc>
          <w:tcPr>
            <w:tcW w:w="850" w:type="dxa"/>
            <w:shd w:val="clear" w:color="auto" w:fill="FFFFFF"/>
            <w:tcMar>
              <w:top w:w="80" w:type="dxa"/>
              <w:left w:w="140" w:type="dxa"/>
              <w:bottom w:w="80" w:type="dxa"/>
              <w:right w:w="140" w:type="dxa"/>
            </w:tcMar>
            <w:vAlign w:val="center"/>
          </w:tcPr>
          <w:p w14:paraId="3046131C" w14:textId="77777777" w:rsidR="000B1603" w:rsidRDefault="00DD325D">
            <w:pPr>
              <w:spacing w:after="0"/>
              <w:jc w:val="center"/>
            </w:pPr>
            <w:r>
              <w:rPr>
                <w:sz w:val="21"/>
              </w:rPr>
              <w:t>95%</w:t>
            </w:r>
          </w:p>
        </w:tc>
        <w:tc>
          <w:tcPr>
            <w:tcW w:w="1134" w:type="dxa"/>
            <w:shd w:val="clear" w:color="auto" w:fill="FFFFFF"/>
            <w:tcMar>
              <w:top w:w="80" w:type="dxa"/>
              <w:left w:w="140" w:type="dxa"/>
              <w:bottom w:w="80" w:type="dxa"/>
              <w:right w:w="140" w:type="dxa"/>
            </w:tcMar>
            <w:vAlign w:val="center"/>
          </w:tcPr>
          <w:p w14:paraId="0B57F590" w14:textId="77777777" w:rsidR="000B1603" w:rsidRDefault="00DD325D">
            <w:pPr>
              <w:spacing w:after="0"/>
              <w:jc w:val="center"/>
            </w:pPr>
            <w:r>
              <w:rPr>
                <w:sz w:val="21"/>
              </w:rPr>
              <w:t>15/10/2026</w:t>
            </w:r>
          </w:p>
        </w:tc>
        <w:tc>
          <w:tcPr>
            <w:tcW w:w="1587" w:type="dxa"/>
            <w:shd w:val="clear" w:color="auto" w:fill="FFFFFF"/>
            <w:tcMar>
              <w:top w:w="80" w:type="dxa"/>
              <w:left w:w="140" w:type="dxa"/>
              <w:bottom w:w="80" w:type="dxa"/>
              <w:right w:w="140" w:type="dxa"/>
            </w:tcMar>
            <w:vAlign w:val="center"/>
          </w:tcPr>
          <w:p w14:paraId="4874475D" w14:textId="77777777" w:rsidR="000B1603" w:rsidRDefault="00DD325D">
            <w:pPr>
              <w:spacing w:after="0"/>
              <w:jc w:val="left"/>
            </w:pPr>
            <w:r>
              <w:rPr>
                <w:sz w:val="21"/>
              </w:rPr>
              <w:t>Test cảnh báo vàng (còn &lt; 90 ngày)</w:t>
            </w:r>
          </w:p>
        </w:tc>
      </w:tr>
      <w:tr w:rsidR="000B1603" w14:paraId="13A3B985" w14:textId="77777777">
        <w:trPr>
          <w:cantSplit/>
          <w:jc w:val="center"/>
        </w:trPr>
        <w:tc>
          <w:tcPr>
            <w:tcW w:w="1417" w:type="dxa"/>
            <w:shd w:val="clear" w:color="auto" w:fill="F9FAFB"/>
            <w:tcMar>
              <w:top w:w="80" w:type="dxa"/>
              <w:left w:w="140" w:type="dxa"/>
              <w:bottom w:w="80" w:type="dxa"/>
              <w:right w:w="140" w:type="dxa"/>
            </w:tcMar>
            <w:vAlign w:val="center"/>
          </w:tcPr>
          <w:p w14:paraId="245AF98E" w14:textId="77777777" w:rsidR="000B1603" w:rsidRDefault="00DD325D">
            <w:pPr>
              <w:spacing w:after="0"/>
              <w:jc w:val="center"/>
            </w:pPr>
            <w:r>
              <w:rPr>
                <w:sz w:val="21"/>
              </w:rPr>
              <w:t>Bác sĩ</w:t>
            </w:r>
          </w:p>
        </w:tc>
        <w:tc>
          <w:tcPr>
            <w:tcW w:w="1814" w:type="dxa"/>
            <w:shd w:val="clear" w:color="auto" w:fill="F9FAFB"/>
            <w:tcMar>
              <w:top w:w="80" w:type="dxa"/>
              <w:left w:w="140" w:type="dxa"/>
              <w:bottom w:w="80" w:type="dxa"/>
              <w:right w:w="140" w:type="dxa"/>
            </w:tcMar>
            <w:vAlign w:val="center"/>
          </w:tcPr>
          <w:p w14:paraId="512483B1" w14:textId="77777777" w:rsidR="000B1603" w:rsidRDefault="00DD325D">
            <w:pPr>
              <w:spacing w:after="0"/>
              <w:jc w:val="left"/>
            </w:pPr>
            <w:r>
              <w:rPr>
                <w:sz w:val="21"/>
              </w:rPr>
              <w:t>bs.minh@medassist.vn</w:t>
            </w:r>
          </w:p>
        </w:tc>
        <w:tc>
          <w:tcPr>
            <w:tcW w:w="1984" w:type="dxa"/>
            <w:shd w:val="clear" w:color="auto" w:fill="F9FAFB"/>
            <w:tcMar>
              <w:top w:w="80" w:type="dxa"/>
              <w:left w:w="140" w:type="dxa"/>
              <w:bottom w:w="80" w:type="dxa"/>
              <w:right w:w="140" w:type="dxa"/>
            </w:tcMar>
            <w:vAlign w:val="center"/>
          </w:tcPr>
          <w:p w14:paraId="00DD059B" w14:textId="77777777" w:rsidR="000B1603" w:rsidRDefault="00DD325D">
            <w:pPr>
              <w:spacing w:after="0"/>
              <w:jc w:val="left"/>
            </w:pPr>
            <w:r>
              <w:rPr>
                <w:sz w:val="21"/>
              </w:rPr>
              <w:t>BS. Trần Văn Minh</w:t>
            </w:r>
          </w:p>
        </w:tc>
        <w:tc>
          <w:tcPr>
            <w:tcW w:w="850" w:type="dxa"/>
            <w:shd w:val="clear" w:color="auto" w:fill="F9FAFB"/>
            <w:tcMar>
              <w:top w:w="80" w:type="dxa"/>
              <w:left w:w="140" w:type="dxa"/>
              <w:bottom w:w="80" w:type="dxa"/>
              <w:right w:w="140" w:type="dxa"/>
            </w:tcMar>
            <w:vAlign w:val="center"/>
          </w:tcPr>
          <w:p w14:paraId="3A2CB8CA" w14:textId="77777777" w:rsidR="000B1603" w:rsidRDefault="00DD325D">
            <w:pPr>
              <w:spacing w:after="0"/>
              <w:jc w:val="center"/>
            </w:pPr>
            <w:r>
              <w:rPr>
                <w:sz w:val="21"/>
              </w:rPr>
              <w:t>-</w:t>
            </w:r>
          </w:p>
        </w:tc>
        <w:tc>
          <w:tcPr>
            <w:tcW w:w="1134" w:type="dxa"/>
            <w:shd w:val="clear" w:color="auto" w:fill="F9FAFB"/>
            <w:tcMar>
              <w:top w:w="80" w:type="dxa"/>
              <w:left w:w="140" w:type="dxa"/>
              <w:bottom w:w="80" w:type="dxa"/>
              <w:right w:w="140" w:type="dxa"/>
            </w:tcMar>
            <w:vAlign w:val="center"/>
          </w:tcPr>
          <w:p w14:paraId="60BA0109" w14:textId="77777777" w:rsidR="000B1603" w:rsidRDefault="00DD325D">
            <w:pPr>
              <w:spacing w:after="0"/>
              <w:jc w:val="center"/>
            </w:pPr>
            <w:r>
              <w:rPr>
                <w:sz w:val="21"/>
              </w:rPr>
              <w:t>-</w:t>
            </w:r>
          </w:p>
        </w:tc>
        <w:tc>
          <w:tcPr>
            <w:tcW w:w="1587" w:type="dxa"/>
            <w:shd w:val="clear" w:color="auto" w:fill="F9FAFB"/>
            <w:tcMar>
              <w:top w:w="80" w:type="dxa"/>
              <w:left w:w="140" w:type="dxa"/>
              <w:bottom w:w="80" w:type="dxa"/>
              <w:right w:w="140" w:type="dxa"/>
            </w:tcMar>
            <w:vAlign w:val="center"/>
          </w:tcPr>
          <w:p w14:paraId="5AC6B1E6" w14:textId="77777777" w:rsidR="000B1603" w:rsidRDefault="00DD325D">
            <w:pPr>
              <w:spacing w:after="0"/>
              <w:jc w:val="left"/>
            </w:pPr>
            <w:r>
              <w:rPr>
                <w:sz w:val="21"/>
              </w:rPr>
              <w:t>Test phân hệ Bác sĩ khám bệnh</w:t>
            </w:r>
          </w:p>
        </w:tc>
      </w:tr>
      <w:tr w:rsidR="000B1603" w14:paraId="662E46BE" w14:textId="77777777">
        <w:trPr>
          <w:cantSplit/>
          <w:jc w:val="center"/>
        </w:trPr>
        <w:tc>
          <w:tcPr>
            <w:tcW w:w="1417" w:type="dxa"/>
            <w:shd w:val="clear" w:color="auto" w:fill="FFFFFF"/>
            <w:tcMar>
              <w:top w:w="80" w:type="dxa"/>
              <w:left w:w="140" w:type="dxa"/>
              <w:bottom w:w="80" w:type="dxa"/>
              <w:right w:w="140" w:type="dxa"/>
            </w:tcMar>
            <w:vAlign w:val="center"/>
          </w:tcPr>
          <w:p w14:paraId="0B10EB8D" w14:textId="77777777" w:rsidR="000B1603" w:rsidRDefault="00DD325D">
            <w:pPr>
              <w:spacing w:after="0"/>
              <w:jc w:val="left"/>
            </w:pPr>
            <w:r>
              <w:rPr>
                <w:sz w:val="21"/>
              </w:rPr>
              <w:t>Y tá / Lễ tân</w:t>
            </w:r>
          </w:p>
        </w:tc>
        <w:tc>
          <w:tcPr>
            <w:tcW w:w="1814" w:type="dxa"/>
            <w:shd w:val="clear" w:color="auto" w:fill="FFFFFF"/>
            <w:tcMar>
              <w:top w:w="80" w:type="dxa"/>
              <w:left w:w="140" w:type="dxa"/>
              <w:bottom w:w="80" w:type="dxa"/>
              <w:right w:w="140" w:type="dxa"/>
            </w:tcMar>
            <w:vAlign w:val="center"/>
          </w:tcPr>
          <w:p w14:paraId="23293799" w14:textId="77777777" w:rsidR="000B1603" w:rsidRDefault="00DD325D">
            <w:pPr>
              <w:spacing w:after="0"/>
              <w:jc w:val="left"/>
            </w:pPr>
            <w:r>
              <w:rPr>
                <w:sz w:val="21"/>
              </w:rPr>
              <w:t>yta.nga@medassist.vn</w:t>
            </w:r>
          </w:p>
        </w:tc>
        <w:tc>
          <w:tcPr>
            <w:tcW w:w="1984" w:type="dxa"/>
            <w:shd w:val="clear" w:color="auto" w:fill="FFFFFF"/>
            <w:tcMar>
              <w:top w:w="80" w:type="dxa"/>
              <w:left w:w="140" w:type="dxa"/>
              <w:bottom w:w="80" w:type="dxa"/>
              <w:right w:w="140" w:type="dxa"/>
            </w:tcMar>
            <w:vAlign w:val="center"/>
          </w:tcPr>
          <w:p w14:paraId="7F46A4F8" w14:textId="77777777" w:rsidR="000B1603" w:rsidRDefault="00DD325D">
            <w:pPr>
              <w:spacing w:after="0"/>
              <w:jc w:val="left"/>
            </w:pPr>
            <w:r>
              <w:rPr>
                <w:sz w:val="21"/>
              </w:rPr>
              <w:t>Y tá Hoàng Thị Nga</w:t>
            </w:r>
          </w:p>
        </w:tc>
        <w:tc>
          <w:tcPr>
            <w:tcW w:w="850" w:type="dxa"/>
            <w:shd w:val="clear" w:color="auto" w:fill="FFFFFF"/>
            <w:tcMar>
              <w:top w:w="80" w:type="dxa"/>
              <w:left w:w="140" w:type="dxa"/>
              <w:bottom w:w="80" w:type="dxa"/>
              <w:right w:w="140" w:type="dxa"/>
            </w:tcMar>
            <w:vAlign w:val="center"/>
          </w:tcPr>
          <w:p w14:paraId="5433CDBB" w14:textId="77777777" w:rsidR="000B1603" w:rsidRDefault="00DD325D">
            <w:pPr>
              <w:spacing w:after="0"/>
              <w:jc w:val="center"/>
            </w:pPr>
            <w:r>
              <w:rPr>
                <w:sz w:val="21"/>
              </w:rPr>
              <w:t>-</w:t>
            </w:r>
          </w:p>
        </w:tc>
        <w:tc>
          <w:tcPr>
            <w:tcW w:w="1134" w:type="dxa"/>
            <w:shd w:val="clear" w:color="auto" w:fill="FFFFFF"/>
            <w:tcMar>
              <w:top w:w="80" w:type="dxa"/>
              <w:left w:w="140" w:type="dxa"/>
              <w:bottom w:w="80" w:type="dxa"/>
              <w:right w:w="140" w:type="dxa"/>
            </w:tcMar>
            <w:vAlign w:val="center"/>
          </w:tcPr>
          <w:p w14:paraId="626860B7" w14:textId="77777777" w:rsidR="000B1603" w:rsidRDefault="00DD325D">
            <w:pPr>
              <w:spacing w:after="0"/>
              <w:jc w:val="center"/>
            </w:pPr>
            <w:r>
              <w:rPr>
                <w:sz w:val="21"/>
              </w:rPr>
              <w:t>-</w:t>
            </w:r>
          </w:p>
        </w:tc>
        <w:tc>
          <w:tcPr>
            <w:tcW w:w="1587" w:type="dxa"/>
            <w:shd w:val="clear" w:color="auto" w:fill="FFFFFF"/>
            <w:tcMar>
              <w:top w:w="80" w:type="dxa"/>
              <w:left w:w="140" w:type="dxa"/>
              <w:bottom w:w="80" w:type="dxa"/>
              <w:right w:w="140" w:type="dxa"/>
            </w:tcMar>
            <w:vAlign w:val="center"/>
          </w:tcPr>
          <w:p w14:paraId="595327E4" w14:textId="77777777" w:rsidR="000B1603" w:rsidRDefault="00DD325D">
            <w:pPr>
              <w:spacing w:after="0"/>
              <w:jc w:val="left"/>
            </w:pPr>
            <w:r>
              <w:rPr>
                <w:sz w:val="21"/>
              </w:rPr>
              <w:t>Test Dashboard gọi số hàng đợi</w:t>
            </w:r>
          </w:p>
        </w:tc>
      </w:tr>
      <w:tr w:rsidR="000B1603" w14:paraId="03D1A77F" w14:textId="77777777">
        <w:trPr>
          <w:cantSplit/>
          <w:jc w:val="center"/>
        </w:trPr>
        <w:tc>
          <w:tcPr>
            <w:tcW w:w="1417" w:type="dxa"/>
            <w:shd w:val="clear" w:color="auto" w:fill="F9FAFB"/>
            <w:tcMar>
              <w:top w:w="80" w:type="dxa"/>
              <w:left w:w="140" w:type="dxa"/>
              <w:bottom w:w="80" w:type="dxa"/>
              <w:right w:w="140" w:type="dxa"/>
            </w:tcMar>
            <w:vAlign w:val="center"/>
          </w:tcPr>
          <w:p w14:paraId="185CDCF7" w14:textId="77777777" w:rsidR="000B1603" w:rsidRDefault="00DD325D">
            <w:pPr>
              <w:spacing w:after="0"/>
              <w:jc w:val="left"/>
            </w:pPr>
            <w:r>
              <w:rPr>
                <w:sz w:val="21"/>
              </w:rPr>
              <w:lastRenderedPageBreak/>
              <w:t>Super Admin</w:t>
            </w:r>
          </w:p>
        </w:tc>
        <w:tc>
          <w:tcPr>
            <w:tcW w:w="1814" w:type="dxa"/>
            <w:shd w:val="clear" w:color="auto" w:fill="F9FAFB"/>
            <w:tcMar>
              <w:top w:w="80" w:type="dxa"/>
              <w:left w:w="140" w:type="dxa"/>
              <w:bottom w:w="80" w:type="dxa"/>
              <w:right w:w="140" w:type="dxa"/>
            </w:tcMar>
            <w:vAlign w:val="center"/>
          </w:tcPr>
          <w:p w14:paraId="3D959F76" w14:textId="77777777" w:rsidR="000B1603" w:rsidRDefault="00DD325D">
            <w:pPr>
              <w:spacing w:after="0"/>
              <w:jc w:val="left"/>
            </w:pPr>
            <w:r>
              <w:rPr>
                <w:sz w:val="21"/>
              </w:rPr>
              <w:t>admin@medassist.vn</w:t>
            </w:r>
          </w:p>
        </w:tc>
        <w:tc>
          <w:tcPr>
            <w:tcW w:w="1984" w:type="dxa"/>
            <w:shd w:val="clear" w:color="auto" w:fill="F9FAFB"/>
            <w:tcMar>
              <w:top w:w="80" w:type="dxa"/>
              <w:left w:w="140" w:type="dxa"/>
              <w:bottom w:w="80" w:type="dxa"/>
              <w:right w:w="140" w:type="dxa"/>
            </w:tcMar>
            <w:vAlign w:val="center"/>
          </w:tcPr>
          <w:p w14:paraId="30134065" w14:textId="77777777" w:rsidR="000B1603" w:rsidRDefault="00DD325D">
            <w:pPr>
              <w:spacing w:after="0"/>
              <w:jc w:val="left"/>
            </w:pPr>
            <w:r>
              <w:rPr>
                <w:sz w:val="21"/>
              </w:rPr>
              <w:t>Quản trị viên Hệ thống</w:t>
            </w:r>
          </w:p>
        </w:tc>
        <w:tc>
          <w:tcPr>
            <w:tcW w:w="850" w:type="dxa"/>
            <w:shd w:val="clear" w:color="auto" w:fill="F9FAFB"/>
            <w:tcMar>
              <w:top w:w="80" w:type="dxa"/>
              <w:left w:w="140" w:type="dxa"/>
              <w:bottom w:w="80" w:type="dxa"/>
              <w:right w:w="140" w:type="dxa"/>
            </w:tcMar>
            <w:vAlign w:val="center"/>
          </w:tcPr>
          <w:p w14:paraId="6D9A23F4" w14:textId="77777777" w:rsidR="000B1603" w:rsidRDefault="00DD325D">
            <w:pPr>
              <w:spacing w:after="0"/>
              <w:jc w:val="center"/>
            </w:pPr>
            <w:r>
              <w:rPr>
                <w:sz w:val="21"/>
              </w:rPr>
              <w:t>-</w:t>
            </w:r>
          </w:p>
        </w:tc>
        <w:tc>
          <w:tcPr>
            <w:tcW w:w="1134" w:type="dxa"/>
            <w:shd w:val="clear" w:color="auto" w:fill="F9FAFB"/>
            <w:tcMar>
              <w:top w:w="80" w:type="dxa"/>
              <w:left w:w="140" w:type="dxa"/>
              <w:bottom w:w="80" w:type="dxa"/>
              <w:right w:w="140" w:type="dxa"/>
            </w:tcMar>
            <w:vAlign w:val="center"/>
          </w:tcPr>
          <w:p w14:paraId="4D62297F" w14:textId="77777777" w:rsidR="000B1603" w:rsidRDefault="00DD325D">
            <w:pPr>
              <w:spacing w:after="0"/>
              <w:jc w:val="center"/>
            </w:pPr>
            <w:r>
              <w:rPr>
                <w:sz w:val="21"/>
              </w:rPr>
              <w:t>-</w:t>
            </w:r>
          </w:p>
        </w:tc>
        <w:tc>
          <w:tcPr>
            <w:tcW w:w="1587" w:type="dxa"/>
            <w:shd w:val="clear" w:color="auto" w:fill="F9FAFB"/>
            <w:tcMar>
              <w:top w:w="80" w:type="dxa"/>
              <w:left w:w="140" w:type="dxa"/>
              <w:bottom w:w="80" w:type="dxa"/>
              <w:right w:w="140" w:type="dxa"/>
            </w:tcMar>
            <w:vAlign w:val="center"/>
          </w:tcPr>
          <w:p w14:paraId="49DECFAB" w14:textId="77777777" w:rsidR="000B1603" w:rsidRDefault="00DD325D">
            <w:pPr>
              <w:spacing w:after="0"/>
              <w:jc w:val="left"/>
            </w:pPr>
            <w:r>
              <w:rPr>
                <w:sz w:val="21"/>
              </w:rPr>
              <w:t>Test bảng điều khiển Admin toàn quyền</w:t>
            </w:r>
          </w:p>
        </w:tc>
      </w:tr>
    </w:tbl>
    <w:p w14:paraId="1D13547B" w14:textId="77777777" w:rsidR="000B1603" w:rsidRDefault="000B1603">
      <w:pPr>
        <w:spacing w:after="120"/>
      </w:pPr>
    </w:p>
    <w:p w14:paraId="099CC602" w14:textId="77777777" w:rsidR="000B1603" w:rsidRDefault="00DD325D">
      <w:pPr>
        <w:pStyle w:val="Heading2"/>
        <w:spacing w:before="240" w:after="80"/>
        <w:jc w:val="left"/>
      </w:pPr>
      <w:bookmarkStart w:id="127" w:name="_Toc244333111"/>
      <w:r>
        <w:rPr>
          <w:rFonts w:ascii="Times New Roman" w:hAnsi="Times New Roman"/>
          <w:color w:val="1A365D"/>
        </w:rPr>
        <w:t>3.11. Hiện thực hóa và Demo hệ thống</w:t>
      </w:r>
      <w:bookmarkEnd w:id="127"/>
    </w:p>
    <w:p w14:paraId="5E64ED9A" w14:textId="77777777" w:rsidR="000B1603" w:rsidRDefault="00DD325D">
      <w:pPr>
        <w:ind w:firstLine="567"/>
      </w:pPr>
      <w:r>
        <w:t>Sau quá trình nghiên cứu lý thuyết, phân tích bài toán và thiết kế kiến trúc, toàn bộ hệ thống MedAssist AI đã được hiện thực hóa hoàn chỉnh trên mã nguồn thực tế tại thư mục `HeThongPhanLuongBenhVien` – Spring Boot 4.1.1 backend tích hợp Local AI Ollama, giao diện Thymeleaf/Tailwind CSS và cơ sở dữ liệu PostgreSQL 18.6.</w:t>
      </w:r>
    </w:p>
    <w:p w14:paraId="60FC1398" w14:textId="77777777" w:rsidR="000B1603" w:rsidRDefault="00DD325D">
      <w:pPr>
        <w:keepNext/>
        <w:spacing w:before="200" w:after="60"/>
        <w:jc w:val="left"/>
      </w:pPr>
      <w:r>
        <w:rPr>
          <w:b/>
          <w:i/>
          <w:sz w:val="22"/>
        </w:rPr>
        <w:t>Bảng 3.26: Tổng hợp kết quả hiện thực hóa và đánh giá chức năng hệ thống</w:t>
      </w:r>
    </w:p>
    <w:tbl>
      <w:tblPr>
        <w:tblW w:w="0" w:type="auto"/>
        <w:jc w:val="center"/>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4A0" w:firstRow="1" w:lastRow="0" w:firstColumn="1" w:lastColumn="0" w:noHBand="0" w:noVBand="1"/>
      </w:tblPr>
      <w:tblGrid>
        <w:gridCol w:w="696"/>
        <w:gridCol w:w="1587"/>
        <w:gridCol w:w="2721"/>
        <w:gridCol w:w="1417"/>
        <w:gridCol w:w="2494"/>
      </w:tblGrid>
      <w:tr w:rsidR="000B1603" w14:paraId="533C5C49" w14:textId="77777777">
        <w:trPr>
          <w:cantSplit/>
          <w:tblHeader/>
          <w:jc w:val="center"/>
        </w:trPr>
        <w:tc>
          <w:tcPr>
            <w:tcW w:w="567" w:type="dxa"/>
            <w:shd w:val="clear" w:color="auto" w:fill="EAECEF"/>
            <w:tcMar>
              <w:top w:w="100" w:type="dxa"/>
              <w:left w:w="140" w:type="dxa"/>
              <w:bottom w:w="100" w:type="dxa"/>
              <w:right w:w="140" w:type="dxa"/>
            </w:tcMar>
            <w:vAlign w:val="center"/>
          </w:tcPr>
          <w:p w14:paraId="4188A894" w14:textId="77777777" w:rsidR="000B1603" w:rsidRDefault="00DD325D">
            <w:pPr>
              <w:spacing w:after="0"/>
              <w:jc w:val="center"/>
            </w:pPr>
            <w:r>
              <w:rPr>
                <w:b/>
                <w:color w:val="1A365D"/>
                <w:sz w:val="22"/>
              </w:rPr>
              <w:t>STT</w:t>
            </w:r>
          </w:p>
        </w:tc>
        <w:tc>
          <w:tcPr>
            <w:tcW w:w="1587" w:type="dxa"/>
            <w:shd w:val="clear" w:color="auto" w:fill="EAECEF"/>
            <w:tcMar>
              <w:top w:w="100" w:type="dxa"/>
              <w:left w:w="140" w:type="dxa"/>
              <w:bottom w:w="100" w:type="dxa"/>
              <w:right w:w="140" w:type="dxa"/>
            </w:tcMar>
            <w:vAlign w:val="center"/>
          </w:tcPr>
          <w:p w14:paraId="32B800FF" w14:textId="77777777" w:rsidR="000B1603" w:rsidRDefault="00DD325D">
            <w:pPr>
              <w:spacing w:after="0"/>
              <w:jc w:val="center"/>
            </w:pPr>
            <w:r>
              <w:rPr>
                <w:b/>
                <w:color w:val="1A365D"/>
                <w:sz w:val="22"/>
              </w:rPr>
              <w:t>Phân hệ chức năng</w:t>
            </w:r>
          </w:p>
        </w:tc>
        <w:tc>
          <w:tcPr>
            <w:tcW w:w="2721" w:type="dxa"/>
            <w:shd w:val="clear" w:color="auto" w:fill="EAECEF"/>
            <w:tcMar>
              <w:top w:w="100" w:type="dxa"/>
              <w:left w:w="140" w:type="dxa"/>
              <w:bottom w:w="100" w:type="dxa"/>
              <w:right w:w="140" w:type="dxa"/>
            </w:tcMar>
            <w:vAlign w:val="center"/>
          </w:tcPr>
          <w:p w14:paraId="580AF833" w14:textId="77777777" w:rsidR="000B1603" w:rsidRDefault="00DD325D">
            <w:pPr>
              <w:spacing w:after="0"/>
              <w:jc w:val="center"/>
            </w:pPr>
            <w:r>
              <w:rPr>
                <w:b/>
                <w:color w:val="1A365D"/>
                <w:sz w:val="22"/>
              </w:rPr>
              <w:t>Thành phần kỹ thuật đã hiện thực hóa</w:t>
            </w:r>
          </w:p>
        </w:tc>
        <w:tc>
          <w:tcPr>
            <w:tcW w:w="1417" w:type="dxa"/>
            <w:shd w:val="clear" w:color="auto" w:fill="EAECEF"/>
            <w:tcMar>
              <w:top w:w="100" w:type="dxa"/>
              <w:left w:w="140" w:type="dxa"/>
              <w:bottom w:w="100" w:type="dxa"/>
              <w:right w:w="140" w:type="dxa"/>
            </w:tcMar>
            <w:vAlign w:val="center"/>
          </w:tcPr>
          <w:p w14:paraId="37E093E5" w14:textId="77777777" w:rsidR="000B1603" w:rsidRDefault="00DD325D">
            <w:pPr>
              <w:spacing w:after="0"/>
              <w:jc w:val="center"/>
            </w:pPr>
            <w:r>
              <w:rPr>
                <w:b/>
                <w:color w:val="1A365D"/>
                <w:sz w:val="22"/>
              </w:rPr>
              <w:t>Mức độ hoàn thành</w:t>
            </w:r>
          </w:p>
        </w:tc>
        <w:tc>
          <w:tcPr>
            <w:tcW w:w="2494" w:type="dxa"/>
            <w:shd w:val="clear" w:color="auto" w:fill="EAECEF"/>
            <w:tcMar>
              <w:top w:w="100" w:type="dxa"/>
              <w:left w:w="140" w:type="dxa"/>
              <w:bottom w:w="100" w:type="dxa"/>
              <w:right w:w="140" w:type="dxa"/>
            </w:tcMar>
            <w:vAlign w:val="center"/>
          </w:tcPr>
          <w:p w14:paraId="3D968A17" w14:textId="77777777" w:rsidR="000B1603" w:rsidRDefault="00DD325D">
            <w:pPr>
              <w:spacing w:after="0"/>
              <w:jc w:val="center"/>
            </w:pPr>
            <w:r>
              <w:rPr>
                <w:b/>
                <w:color w:val="1A365D"/>
                <w:sz w:val="22"/>
              </w:rPr>
              <w:t>Kết quả thực nghiệm</w:t>
            </w:r>
          </w:p>
        </w:tc>
      </w:tr>
      <w:tr w:rsidR="000B1603" w14:paraId="15DD0637" w14:textId="77777777">
        <w:trPr>
          <w:cantSplit/>
          <w:jc w:val="center"/>
        </w:trPr>
        <w:tc>
          <w:tcPr>
            <w:tcW w:w="567" w:type="dxa"/>
            <w:shd w:val="clear" w:color="auto" w:fill="FFFFFF"/>
            <w:tcMar>
              <w:top w:w="80" w:type="dxa"/>
              <w:left w:w="140" w:type="dxa"/>
              <w:bottom w:w="80" w:type="dxa"/>
              <w:right w:w="140" w:type="dxa"/>
            </w:tcMar>
            <w:vAlign w:val="center"/>
          </w:tcPr>
          <w:p w14:paraId="4DAD44BF" w14:textId="77777777" w:rsidR="000B1603" w:rsidRDefault="00DD325D">
            <w:pPr>
              <w:spacing w:after="0"/>
              <w:jc w:val="center"/>
            </w:pPr>
            <w:r>
              <w:rPr>
                <w:sz w:val="21"/>
              </w:rPr>
              <w:t>1</w:t>
            </w:r>
          </w:p>
        </w:tc>
        <w:tc>
          <w:tcPr>
            <w:tcW w:w="1587" w:type="dxa"/>
            <w:shd w:val="clear" w:color="auto" w:fill="FFFFFF"/>
            <w:tcMar>
              <w:top w:w="80" w:type="dxa"/>
              <w:left w:w="140" w:type="dxa"/>
              <w:bottom w:w="80" w:type="dxa"/>
              <w:right w:w="140" w:type="dxa"/>
            </w:tcMar>
            <w:vAlign w:val="center"/>
          </w:tcPr>
          <w:p w14:paraId="0B332044" w14:textId="77777777" w:rsidR="000B1603" w:rsidRDefault="00DD325D">
            <w:pPr>
              <w:spacing w:after="0"/>
              <w:jc w:val="left"/>
            </w:pPr>
            <w:r>
              <w:rPr>
                <w:sz w:val="21"/>
              </w:rPr>
              <w:t>Xác thực &amp; Bảo mật</w:t>
            </w:r>
          </w:p>
        </w:tc>
        <w:tc>
          <w:tcPr>
            <w:tcW w:w="2721" w:type="dxa"/>
            <w:shd w:val="clear" w:color="auto" w:fill="FFFFFF"/>
            <w:tcMar>
              <w:top w:w="80" w:type="dxa"/>
              <w:left w:w="140" w:type="dxa"/>
              <w:bottom w:w="80" w:type="dxa"/>
              <w:right w:w="140" w:type="dxa"/>
            </w:tcMar>
            <w:vAlign w:val="center"/>
          </w:tcPr>
          <w:p w14:paraId="4369921E" w14:textId="77777777" w:rsidR="000B1603" w:rsidRDefault="00DD325D">
            <w:pPr>
              <w:spacing w:after="0"/>
              <w:jc w:val="left"/>
            </w:pPr>
            <w:r>
              <w:rPr>
                <w:sz w:val="21"/>
              </w:rPr>
              <w:t>Spring Security 6, JWT, BCrypt, Role-based Auth (PATIENT, NURSE, DOCTOR, ADMIN)</w:t>
            </w:r>
          </w:p>
        </w:tc>
        <w:tc>
          <w:tcPr>
            <w:tcW w:w="1417" w:type="dxa"/>
            <w:shd w:val="clear" w:color="auto" w:fill="FFFFFF"/>
            <w:tcMar>
              <w:top w:w="80" w:type="dxa"/>
              <w:left w:w="140" w:type="dxa"/>
              <w:bottom w:w="80" w:type="dxa"/>
              <w:right w:w="140" w:type="dxa"/>
            </w:tcMar>
            <w:vAlign w:val="center"/>
          </w:tcPr>
          <w:p w14:paraId="44175254"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4DBE3AA7" w14:textId="77777777" w:rsidR="000B1603" w:rsidRDefault="00DD325D">
            <w:pPr>
              <w:spacing w:after="0"/>
              <w:jc w:val="left"/>
            </w:pPr>
            <w:r>
              <w:rPr>
                <w:sz w:val="21"/>
              </w:rPr>
              <w:t>Đăng nhập an toàn bằng CCCD/BHYT, bảo vệ các endpoint chặt chẽ</w:t>
            </w:r>
          </w:p>
        </w:tc>
      </w:tr>
      <w:tr w:rsidR="000B1603" w14:paraId="5B4BBFA3" w14:textId="77777777">
        <w:trPr>
          <w:cantSplit/>
          <w:jc w:val="center"/>
        </w:trPr>
        <w:tc>
          <w:tcPr>
            <w:tcW w:w="567" w:type="dxa"/>
            <w:shd w:val="clear" w:color="auto" w:fill="F9FAFB"/>
            <w:tcMar>
              <w:top w:w="80" w:type="dxa"/>
              <w:left w:w="140" w:type="dxa"/>
              <w:bottom w:w="80" w:type="dxa"/>
              <w:right w:w="140" w:type="dxa"/>
            </w:tcMar>
            <w:vAlign w:val="center"/>
          </w:tcPr>
          <w:p w14:paraId="5B4434E2" w14:textId="77777777" w:rsidR="000B1603" w:rsidRDefault="00DD325D">
            <w:pPr>
              <w:spacing w:after="0"/>
              <w:jc w:val="center"/>
            </w:pPr>
            <w:r>
              <w:rPr>
                <w:sz w:val="21"/>
              </w:rPr>
              <w:t>2</w:t>
            </w:r>
          </w:p>
        </w:tc>
        <w:tc>
          <w:tcPr>
            <w:tcW w:w="1587" w:type="dxa"/>
            <w:shd w:val="clear" w:color="auto" w:fill="F9FAFB"/>
            <w:tcMar>
              <w:top w:w="80" w:type="dxa"/>
              <w:left w:w="140" w:type="dxa"/>
              <w:bottom w:w="80" w:type="dxa"/>
              <w:right w:w="140" w:type="dxa"/>
            </w:tcMar>
            <w:vAlign w:val="center"/>
          </w:tcPr>
          <w:p w14:paraId="62ADB830" w14:textId="77777777" w:rsidR="000B1603" w:rsidRDefault="00DD325D">
            <w:pPr>
              <w:spacing w:after="0"/>
              <w:jc w:val="left"/>
            </w:pPr>
            <w:r>
              <w:rPr>
                <w:sz w:val="21"/>
              </w:rPr>
              <w:t>Chatbot tiếp đón</w:t>
            </w:r>
          </w:p>
        </w:tc>
        <w:tc>
          <w:tcPr>
            <w:tcW w:w="2721" w:type="dxa"/>
            <w:shd w:val="clear" w:color="auto" w:fill="F9FAFB"/>
            <w:tcMar>
              <w:top w:w="80" w:type="dxa"/>
              <w:left w:w="140" w:type="dxa"/>
              <w:bottom w:w="80" w:type="dxa"/>
              <w:right w:w="140" w:type="dxa"/>
            </w:tcMar>
            <w:vAlign w:val="center"/>
          </w:tcPr>
          <w:p w14:paraId="3D7FED78" w14:textId="77777777" w:rsidR="000B1603" w:rsidRDefault="00DD325D">
            <w:pPr>
              <w:spacing w:after="0"/>
              <w:jc w:val="left"/>
            </w:pPr>
            <w:r>
              <w:rPr>
                <w:sz w:val="21"/>
              </w:rPr>
              <w:t>Spring WebSocket STOMP, SockJS, Giao diện Tailwind CSS, Lưu trữ CHAT_MESSAGES</w:t>
            </w:r>
          </w:p>
        </w:tc>
        <w:tc>
          <w:tcPr>
            <w:tcW w:w="1417" w:type="dxa"/>
            <w:shd w:val="clear" w:color="auto" w:fill="F9FAFB"/>
            <w:tcMar>
              <w:top w:w="80" w:type="dxa"/>
              <w:left w:w="140" w:type="dxa"/>
              <w:bottom w:w="80" w:type="dxa"/>
              <w:right w:w="140" w:type="dxa"/>
            </w:tcMar>
            <w:vAlign w:val="center"/>
          </w:tcPr>
          <w:p w14:paraId="6FC5DAE0"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146AABC1" w14:textId="77777777" w:rsidR="000B1603" w:rsidRDefault="00DD325D">
            <w:pPr>
              <w:spacing w:after="0"/>
              <w:jc w:val="left"/>
            </w:pPr>
            <w:r>
              <w:rPr>
                <w:sz w:val="21"/>
              </w:rPr>
              <w:t>Giao tiếp hai chiều mượt mà, hỗ trợ gửi ảnh và câu hỏi gợi ý nhanh</w:t>
            </w:r>
          </w:p>
        </w:tc>
      </w:tr>
      <w:tr w:rsidR="000B1603" w14:paraId="34A8D728" w14:textId="77777777">
        <w:trPr>
          <w:cantSplit/>
          <w:jc w:val="center"/>
        </w:trPr>
        <w:tc>
          <w:tcPr>
            <w:tcW w:w="567" w:type="dxa"/>
            <w:shd w:val="clear" w:color="auto" w:fill="FFFFFF"/>
            <w:tcMar>
              <w:top w:w="80" w:type="dxa"/>
              <w:left w:w="140" w:type="dxa"/>
              <w:bottom w:w="80" w:type="dxa"/>
              <w:right w:w="140" w:type="dxa"/>
            </w:tcMar>
            <w:vAlign w:val="center"/>
          </w:tcPr>
          <w:p w14:paraId="0403B6B9" w14:textId="77777777" w:rsidR="000B1603" w:rsidRDefault="00DD325D">
            <w:pPr>
              <w:spacing w:after="0"/>
              <w:jc w:val="center"/>
            </w:pPr>
            <w:r>
              <w:rPr>
                <w:sz w:val="21"/>
              </w:rPr>
              <w:t>3</w:t>
            </w:r>
          </w:p>
        </w:tc>
        <w:tc>
          <w:tcPr>
            <w:tcW w:w="1587" w:type="dxa"/>
            <w:shd w:val="clear" w:color="auto" w:fill="FFFFFF"/>
            <w:tcMar>
              <w:top w:w="80" w:type="dxa"/>
              <w:left w:w="140" w:type="dxa"/>
              <w:bottom w:w="80" w:type="dxa"/>
              <w:right w:w="140" w:type="dxa"/>
            </w:tcMar>
            <w:vAlign w:val="center"/>
          </w:tcPr>
          <w:p w14:paraId="1D8576E7" w14:textId="77777777" w:rsidR="000B1603" w:rsidRDefault="00DD325D">
            <w:pPr>
              <w:spacing w:after="0"/>
              <w:jc w:val="left"/>
            </w:pPr>
            <w:r>
              <w:rPr>
                <w:sz w:val="21"/>
              </w:rPr>
              <w:t>AI Phân luồng triệu chứng</w:t>
            </w:r>
          </w:p>
        </w:tc>
        <w:tc>
          <w:tcPr>
            <w:tcW w:w="2721" w:type="dxa"/>
            <w:shd w:val="clear" w:color="auto" w:fill="FFFFFF"/>
            <w:tcMar>
              <w:top w:w="80" w:type="dxa"/>
              <w:left w:w="140" w:type="dxa"/>
              <w:bottom w:w="80" w:type="dxa"/>
              <w:right w:w="140" w:type="dxa"/>
            </w:tcMar>
            <w:vAlign w:val="center"/>
          </w:tcPr>
          <w:p w14:paraId="242F4F64" w14:textId="77777777" w:rsidR="000B1603" w:rsidRDefault="00DD325D">
            <w:pPr>
              <w:spacing w:after="0"/>
              <w:jc w:val="left"/>
            </w:pPr>
            <w:r>
              <w:rPr>
                <w:sz w:val="21"/>
              </w:rPr>
              <w:t>FastAPI Service (:8000), PhoBERT Text Classification, Multi-turn Probing Inquiry</w:t>
            </w:r>
          </w:p>
        </w:tc>
        <w:tc>
          <w:tcPr>
            <w:tcW w:w="1417" w:type="dxa"/>
            <w:shd w:val="clear" w:color="auto" w:fill="FFFFFF"/>
            <w:tcMar>
              <w:top w:w="80" w:type="dxa"/>
              <w:left w:w="140" w:type="dxa"/>
              <w:bottom w:w="80" w:type="dxa"/>
              <w:right w:w="140" w:type="dxa"/>
            </w:tcMar>
            <w:vAlign w:val="center"/>
          </w:tcPr>
          <w:p w14:paraId="46057024"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59ABF37D" w14:textId="77777777" w:rsidR="000B1603" w:rsidRDefault="00DD325D">
            <w:pPr>
              <w:spacing w:after="0"/>
              <w:jc w:val="left"/>
            </w:pPr>
            <w:r>
              <w:rPr>
                <w:sz w:val="21"/>
              </w:rPr>
              <w:t>Phân tích chính xác 11 chuyên khoa, nhận diện cờ đỏ cấp cứu M1</w:t>
            </w:r>
          </w:p>
        </w:tc>
      </w:tr>
      <w:tr w:rsidR="000B1603" w14:paraId="3F045FF0" w14:textId="77777777">
        <w:trPr>
          <w:cantSplit/>
          <w:jc w:val="center"/>
        </w:trPr>
        <w:tc>
          <w:tcPr>
            <w:tcW w:w="567" w:type="dxa"/>
            <w:shd w:val="clear" w:color="auto" w:fill="F9FAFB"/>
            <w:tcMar>
              <w:top w:w="80" w:type="dxa"/>
              <w:left w:w="140" w:type="dxa"/>
              <w:bottom w:w="80" w:type="dxa"/>
              <w:right w:w="140" w:type="dxa"/>
            </w:tcMar>
            <w:vAlign w:val="center"/>
          </w:tcPr>
          <w:p w14:paraId="4C52DDB7" w14:textId="77777777" w:rsidR="000B1603" w:rsidRDefault="00DD325D">
            <w:pPr>
              <w:spacing w:after="0"/>
              <w:jc w:val="center"/>
            </w:pPr>
            <w:r>
              <w:rPr>
                <w:sz w:val="21"/>
              </w:rPr>
              <w:t>4</w:t>
            </w:r>
          </w:p>
        </w:tc>
        <w:tc>
          <w:tcPr>
            <w:tcW w:w="1587" w:type="dxa"/>
            <w:shd w:val="clear" w:color="auto" w:fill="F9FAFB"/>
            <w:tcMar>
              <w:top w:w="80" w:type="dxa"/>
              <w:left w:w="140" w:type="dxa"/>
              <w:bottom w:w="80" w:type="dxa"/>
              <w:right w:w="140" w:type="dxa"/>
            </w:tcMar>
            <w:vAlign w:val="center"/>
          </w:tcPr>
          <w:p w14:paraId="22109A90" w14:textId="77777777" w:rsidR="000B1603" w:rsidRDefault="00DD325D">
            <w:pPr>
              <w:spacing w:after="0"/>
              <w:jc w:val="left"/>
            </w:pPr>
            <w:r>
              <w:rPr>
                <w:sz w:val="21"/>
              </w:rPr>
              <w:t>Trích xuất ảnh BHYT</w:t>
            </w:r>
          </w:p>
        </w:tc>
        <w:tc>
          <w:tcPr>
            <w:tcW w:w="2721" w:type="dxa"/>
            <w:shd w:val="clear" w:color="auto" w:fill="F9FAFB"/>
            <w:tcMar>
              <w:top w:w="80" w:type="dxa"/>
              <w:left w:w="140" w:type="dxa"/>
              <w:bottom w:w="80" w:type="dxa"/>
              <w:right w:w="140" w:type="dxa"/>
            </w:tcMar>
            <w:vAlign w:val="center"/>
          </w:tcPr>
          <w:p w14:paraId="72063B0F" w14:textId="77777777" w:rsidR="000B1603" w:rsidRDefault="00DD325D">
            <w:pPr>
              <w:spacing w:after="0"/>
              <w:jc w:val="left"/>
            </w:pPr>
            <w:r>
              <w:rPr>
                <w:sz w:val="21"/>
              </w:rPr>
              <w:t>YOLOv8 Object Detection cắt vùng mã thẻ, VietOCR nhận dạng ký tự tiếng Việt</w:t>
            </w:r>
          </w:p>
        </w:tc>
        <w:tc>
          <w:tcPr>
            <w:tcW w:w="1417" w:type="dxa"/>
            <w:shd w:val="clear" w:color="auto" w:fill="F9FAFB"/>
            <w:tcMar>
              <w:top w:w="80" w:type="dxa"/>
              <w:left w:w="140" w:type="dxa"/>
              <w:bottom w:w="80" w:type="dxa"/>
              <w:right w:w="140" w:type="dxa"/>
            </w:tcMar>
            <w:vAlign w:val="center"/>
          </w:tcPr>
          <w:p w14:paraId="7414A9DA"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57C516B1" w14:textId="77777777" w:rsidR="000B1603" w:rsidRDefault="00DD325D">
            <w:pPr>
              <w:spacing w:after="0"/>
              <w:jc w:val="left"/>
            </w:pPr>
            <w:r>
              <w:rPr>
                <w:sz w:val="21"/>
              </w:rPr>
              <w:t>Tự động đọc mã BHYT 15 ký tự từ ảnh tải lên, tự động cập nhật mức %</w:t>
            </w:r>
          </w:p>
        </w:tc>
      </w:tr>
      <w:tr w:rsidR="000B1603" w14:paraId="02637D79" w14:textId="77777777">
        <w:trPr>
          <w:cantSplit/>
          <w:jc w:val="center"/>
        </w:trPr>
        <w:tc>
          <w:tcPr>
            <w:tcW w:w="567" w:type="dxa"/>
            <w:shd w:val="clear" w:color="auto" w:fill="FFFFFF"/>
            <w:tcMar>
              <w:top w:w="80" w:type="dxa"/>
              <w:left w:w="140" w:type="dxa"/>
              <w:bottom w:w="80" w:type="dxa"/>
              <w:right w:w="140" w:type="dxa"/>
            </w:tcMar>
            <w:vAlign w:val="center"/>
          </w:tcPr>
          <w:p w14:paraId="25E159A6" w14:textId="77777777" w:rsidR="000B1603" w:rsidRDefault="00DD325D">
            <w:pPr>
              <w:spacing w:after="0"/>
              <w:jc w:val="center"/>
            </w:pPr>
            <w:r>
              <w:rPr>
                <w:sz w:val="21"/>
              </w:rPr>
              <w:t>5</w:t>
            </w:r>
          </w:p>
        </w:tc>
        <w:tc>
          <w:tcPr>
            <w:tcW w:w="1587" w:type="dxa"/>
            <w:shd w:val="clear" w:color="auto" w:fill="FFFFFF"/>
            <w:tcMar>
              <w:top w:w="80" w:type="dxa"/>
              <w:left w:w="140" w:type="dxa"/>
              <w:bottom w:w="80" w:type="dxa"/>
              <w:right w:w="140" w:type="dxa"/>
            </w:tcMar>
            <w:vAlign w:val="center"/>
          </w:tcPr>
          <w:p w14:paraId="5138F884" w14:textId="77777777" w:rsidR="000B1603" w:rsidRDefault="00DD325D">
            <w:pPr>
              <w:spacing w:after="0"/>
              <w:jc w:val="left"/>
            </w:pPr>
            <w:r>
              <w:rPr>
                <w:sz w:val="21"/>
              </w:rPr>
              <w:t>Điều phối hàng đợi</w:t>
            </w:r>
          </w:p>
        </w:tc>
        <w:tc>
          <w:tcPr>
            <w:tcW w:w="2721" w:type="dxa"/>
            <w:shd w:val="clear" w:color="auto" w:fill="FFFFFF"/>
            <w:tcMar>
              <w:top w:w="80" w:type="dxa"/>
              <w:left w:w="140" w:type="dxa"/>
              <w:bottom w:w="80" w:type="dxa"/>
              <w:right w:w="140" w:type="dxa"/>
            </w:tcMar>
            <w:vAlign w:val="center"/>
          </w:tcPr>
          <w:p w14:paraId="11A2B72C" w14:textId="77777777" w:rsidR="000B1603" w:rsidRDefault="00DD325D">
            <w:pPr>
              <w:spacing w:after="0"/>
              <w:jc w:val="left"/>
            </w:pPr>
            <w:r>
              <w:rPr>
                <w:sz w:val="21"/>
              </w:rPr>
              <w:t>Redis In-Memory Queue, Ticket Generation, Dashboard Y tá gọi số và chuyển khoa</w:t>
            </w:r>
          </w:p>
        </w:tc>
        <w:tc>
          <w:tcPr>
            <w:tcW w:w="1417" w:type="dxa"/>
            <w:shd w:val="clear" w:color="auto" w:fill="FFFFFF"/>
            <w:tcMar>
              <w:top w:w="80" w:type="dxa"/>
              <w:left w:w="140" w:type="dxa"/>
              <w:bottom w:w="80" w:type="dxa"/>
              <w:right w:w="140" w:type="dxa"/>
            </w:tcMar>
            <w:vAlign w:val="center"/>
          </w:tcPr>
          <w:p w14:paraId="2A59D6F2"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5397D216" w14:textId="77777777" w:rsidR="000B1603" w:rsidRDefault="00DD325D">
            <w:pPr>
              <w:spacing w:after="0"/>
              <w:jc w:val="left"/>
            </w:pPr>
            <w:r>
              <w:rPr>
                <w:sz w:val="21"/>
              </w:rPr>
              <w:t>Cấp STT nguyên tử, đẩy sự kiện gọi số tức thời ra màn hình sảnh</w:t>
            </w:r>
          </w:p>
        </w:tc>
      </w:tr>
      <w:tr w:rsidR="000B1603" w14:paraId="7D53CE67" w14:textId="77777777">
        <w:trPr>
          <w:cantSplit/>
          <w:jc w:val="center"/>
        </w:trPr>
        <w:tc>
          <w:tcPr>
            <w:tcW w:w="567" w:type="dxa"/>
            <w:shd w:val="clear" w:color="auto" w:fill="F9FAFB"/>
            <w:tcMar>
              <w:top w:w="80" w:type="dxa"/>
              <w:left w:w="140" w:type="dxa"/>
              <w:bottom w:w="80" w:type="dxa"/>
              <w:right w:w="140" w:type="dxa"/>
            </w:tcMar>
            <w:vAlign w:val="center"/>
          </w:tcPr>
          <w:p w14:paraId="3DD13884" w14:textId="77777777" w:rsidR="000B1603" w:rsidRDefault="00DD325D">
            <w:pPr>
              <w:spacing w:after="0"/>
              <w:jc w:val="center"/>
            </w:pPr>
            <w:r>
              <w:rPr>
                <w:sz w:val="21"/>
              </w:rPr>
              <w:lastRenderedPageBreak/>
              <w:t>6</w:t>
            </w:r>
          </w:p>
        </w:tc>
        <w:tc>
          <w:tcPr>
            <w:tcW w:w="1587" w:type="dxa"/>
            <w:shd w:val="clear" w:color="auto" w:fill="F9FAFB"/>
            <w:tcMar>
              <w:top w:w="80" w:type="dxa"/>
              <w:left w:w="140" w:type="dxa"/>
              <w:bottom w:w="80" w:type="dxa"/>
              <w:right w:w="140" w:type="dxa"/>
            </w:tcMar>
            <w:vAlign w:val="center"/>
          </w:tcPr>
          <w:p w14:paraId="1E71E438" w14:textId="77777777" w:rsidR="000B1603" w:rsidRDefault="00DD325D">
            <w:pPr>
              <w:spacing w:after="0"/>
              <w:jc w:val="left"/>
            </w:pPr>
            <w:r>
              <w:rPr>
                <w:sz w:val="21"/>
              </w:rPr>
              <w:t>Hồ sơ &amp; Viện phí BHYT</w:t>
            </w:r>
          </w:p>
        </w:tc>
        <w:tc>
          <w:tcPr>
            <w:tcW w:w="2721" w:type="dxa"/>
            <w:shd w:val="clear" w:color="auto" w:fill="F9FAFB"/>
            <w:tcMar>
              <w:top w:w="80" w:type="dxa"/>
              <w:left w:w="140" w:type="dxa"/>
              <w:bottom w:w="80" w:type="dxa"/>
              <w:right w:w="140" w:type="dxa"/>
            </w:tcMar>
            <w:vAlign w:val="center"/>
          </w:tcPr>
          <w:p w14:paraId="124CEEAB" w14:textId="77777777" w:rsidR="000B1603" w:rsidRDefault="00DD325D">
            <w:pPr>
              <w:spacing w:after="0"/>
              <w:jc w:val="left"/>
            </w:pPr>
            <w:r>
              <w:rPr>
                <w:sz w:val="21"/>
              </w:rPr>
              <w:t>Hồ sơ cá nhân (/profile), Lịch sử khám (/visits), Thuật toán khấu trừ BHYT có giá trần</w:t>
            </w:r>
          </w:p>
        </w:tc>
        <w:tc>
          <w:tcPr>
            <w:tcW w:w="1417" w:type="dxa"/>
            <w:shd w:val="clear" w:color="auto" w:fill="F9FAFB"/>
            <w:tcMar>
              <w:top w:w="80" w:type="dxa"/>
              <w:left w:w="140" w:type="dxa"/>
              <w:bottom w:w="80" w:type="dxa"/>
              <w:right w:w="140" w:type="dxa"/>
            </w:tcMar>
            <w:vAlign w:val="center"/>
          </w:tcPr>
          <w:p w14:paraId="2C6CE40C"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6875769A" w14:textId="77777777" w:rsidR="000B1603" w:rsidRDefault="00DD325D">
            <w:pPr>
              <w:spacing w:after="0"/>
              <w:jc w:val="left"/>
            </w:pPr>
            <w:r>
              <w:rPr>
                <w:sz w:val="21"/>
              </w:rPr>
              <w:t>Hiển thị minh bạch hóa đơn viện phí, cảnh báo thẻ BHYT sắp hết hạn</w:t>
            </w:r>
          </w:p>
        </w:tc>
      </w:tr>
      <w:tr w:rsidR="000B1603" w14:paraId="64795BA6" w14:textId="77777777">
        <w:trPr>
          <w:cantSplit/>
          <w:jc w:val="center"/>
        </w:trPr>
        <w:tc>
          <w:tcPr>
            <w:tcW w:w="567" w:type="dxa"/>
            <w:shd w:val="clear" w:color="auto" w:fill="FFFFFF"/>
            <w:tcMar>
              <w:top w:w="80" w:type="dxa"/>
              <w:left w:w="140" w:type="dxa"/>
              <w:bottom w:w="80" w:type="dxa"/>
              <w:right w:w="140" w:type="dxa"/>
            </w:tcMar>
            <w:vAlign w:val="center"/>
          </w:tcPr>
          <w:p w14:paraId="13224B2B" w14:textId="77777777" w:rsidR="000B1603" w:rsidRDefault="00DD325D">
            <w:pPr>
              <w:spacing w:after="0"/>
              <w:jc w:val="center"/>
            </w:pPr>
            <w:r>
              <w:rPr>
                <w:sz w:val="21"/>
              </w:rPr>
              <w:t>7</w:t>
            </w:r>
          </w:p>
        </w:tc>
        <w:tc>
          <w:tcPr>
            <w:tcW w:w="1587" w:type="dxa"/>
            <w:shd w:val="clear" w:color="auto" w:fill="FFFFFF"/>
            <w:tcMar>
              <w:top w:w="80" w:type="dxa"/>
              <w:left w:w="140" w:type="dxa"/>
              <w:bottom w:w="80" w:type="dxa"/>
              <w:right w:w="140" w:type="dxa"/>
            </w:tcMar>
            <w:vAlign w:val="center"/>
          </w:tcPr>
          <w:p w14:paraId="25AA6CF1" w14:textId="77777777" w:rsidR="000B1603" w:rsidRDefault="00DD325D">
            <w:pPr>
              <w:spacing w:after="0"/>
              <w:jc w:val="left"/>
            </w:pPr>
            <w:r>
              <w:rPr>
                <w:sz w:val="21"/>
              </w:rPr>
              <w:t>Màn hình hành lang</w:t>
            </w:r>
          </w:p>
        </w:tc>
        <w:tc>
          <w:tcPr>
            <w:tcW w:w="2721" w:type="dxa"/>
            <w:shd w:val="clear" w:color="auto" w:fill="FFFFFF"/>
            <w:tcMar>
              <w:top w:w="80" w:type="dxa"/>
              <w:left w:w="140" w:type="dxa"/>
              <w:bottom w:w="80" w:type="dxa"/>
              <w:right w:w="140" w:type="dxa"/>
            </w:tcMar>
            <w:vAlign w:val="center"/>
          </w:tcPr>
          <w:p w14:paraId="1622157F" w14:textId="77777777" w:rsidR="000B1603" w:rsidRDefault="00DD325D">
            <w:pPr>
              <w:spacing w:after="0"/>
              <w:jc w:val="left"/>
            </w:pPr>
            <w:r>
              <w:rPr>
                <w:sz w:val="21"/>
              </w:rPr>
              <w:t>Public Display TV View (/public/display), Auto-refresh realtime qua WebSocket</w:t>
            </w:r>
          </w:p>
        </w:tc>
        <w:tc>
          <w:tcPr>
            <w:tcW w:w="1417" w:type="dxa"/>
            <w:shd w:val="clear" w:color="auto" w:fill="FFFFFF"/>
            <w:tcMar>
              <w:top w:w="80" w:type="dxa"/>
              <w:left w:w="140" w:type="dxa"/>
              <w:bottom w:w="80" w:type="dxa"/>
              <w:right w:w="140" w:type="dxa"/>
            </w:tcMar>
            <w:vAlign w:val="center"/>
          </w:tcPr>
          <w:p w14:paraId="349F689A" w14:textId="77777777" w:rsidR="000B1603" w:rsidRDefault="00DD325D">
            <w:pPr>
              <w:spacing w:after="0"/>
              <w:jc w:val="left"/>
            </w:pPr>
            <w:r>
              <w:rPr>
                <w:sz w:val="21"/>
              </w:rPr>
              <w:t>Hoàn thành 100%</w:t>
            </w:r>
          </w:p>
        </w:tc>
        <w:tc>
          <w:tcPr>
            <w:tcW w:w="2494" w:type="dxa"/>
            <w:shd w:val="clear" w:color="auto" w:fill="FFFFFF"/>
            <w:tcMar>
              <w:top w:w="80" w:type="dxa"/>
              <w:left w:w="140" w:type="dxa"/>
              <w:bottom w:w="80" w:type="dxa"/>
              <w:right w:w="140" w:type="dxa"/>
            </w:tcMar>
            <w:vAlign w:val="center"/>
          </w:tcPr>
          <w:p w14:paraId="627CB003" w14:textId="77777777" w:rsidR="000B1603" w:rsidRDefault="00DD325D">
            <w:pPr>
              <w:spacing w:after="0"/>
              <w:jc w:val="left"/>
            </w:pPr>
            <w:r>
              <w:rPr>
                <w:sz w:val="21"/>
              </w:rPr>
              <w:t>Hiển thị số lớn đang khám và danh sách chờ, ưu tiên ca cấp cứu màu đỏ</w:t>
            </w:r>
          </w:p>
        </w:tc>
      </w:tr>
      <w:tr w:rsidR="000B1603" w14:paraId="4899EEBF" w14:textId="77777777">
        <w:trPr>
          <w:cantSplit/>
          <w:jc w:val="center"/>
        </w:trPr>
        <w:tc>
          <w:tcPr>
            <w:tcW w:w="567" w:type="dxa"/>
            <w:shd w:val="clear" w:color="auto" w:fill="F9FAFB"/>
            <w:tcMar>
              <w:top w:w="80" w:type="dxa"/>
              <w:left w:w="140" w:type="dxa"/>
              <w:bottom w:w="80" w:type="dxa"/>
              <w:right w:w="140" w:type="dxa"/>
            </w:tcMar>
            <w:vAlign w:val="center"/>
          </w:tcPr>
          <w:p w14:paraId="1EBDD31D" w14:textId="77777777" w:rsidR="000B1603" w:rsidRDefault="00DD325D">
            <w:pPr>
              <w:spacing w:after="0"/>
              <w:jc w:val="center"/>
            </w:pPr>
            <w:r>
              <w:rPr>
                <w:sz w:val="21"/>
              </w:rPr>
              <w:t>8</w:t>
            </w:r>
          </w:p>
        </w:tc>
        <w:tc>
          <w:tcPr>
            <w:tcW w:w="1587" w:type="dxa"/>
            <w:shd w:val="clear" w:color="auto" w:fill="F9FAFB"/>
            <w:tcMar>
              <w:top w:w="80" w:type="dxa"/>
              <w:left w:w="140" w:type="dxa"/>
              <w:bottom w:w="80" w:type="dxa"/>
              <w:right w:w="140" w:type="dxa"/>
            </w:tcMar>
            <w:vAlign w:val="center"/>
          </w:tcPr>
          <w:p w14:paraId="7358B0E9" w14:textId="77777777" w:rsidR="000B1603" w:rsidRDefault="00DD325D">
            <w:pPr>
              <w:spacing w:after="0"/>
              <w:jc w:val="left"/>
            </w:pPr>
            <w:r>
              <w:rPr>
                <w:sz w:val="21"/>
              </w:rPr>
              <w:t>Quản trị hệ thống</w:t>
            </w:r>
          </w:p>
        </w:tc>
        <w:tc>
          <w:tcPr>
            <w:tcW w:w="2721" w:type="dxa"/>
            <w:shd w:val="clear" w:color="auto" w:fill="F9FAFB"/>
            <w:tcMar>
              <w:top w:w="80" w:type="dxa"/>
              <w:left w:w="140" w:type="dxa"/>
              <w:bottom w:w="80" w:type="dxa"/>
              <w:right w:w="140" w:type="dxa"/>
            </w:tcMar>
            <w:vAlign w:val="center"/>
          </w:tcPr>
          <w:p w14:paraId="2C87CF62" w14:textId="77777777" w:rsidR="000B1603" w:rsidRDefault="00DD325D">
            <w:pPr>
              <w:spacing w:after="0"/>
              <w:jc w:val="left"/>
            </w:pPr>
            <w:r>
              <w:rPr>
                <w:sz w:val="21"/>
              </w:rPr>
              <w:t>Admin Dashboard, Quản lý tài khoản nhân viên, Theo dõi nhật ký AI_ANALYSIS_LOGS</w:t>
            </w:r>
          </w:p>
        </w:tc>
        <w:tc>
          <w:tcPr>
            <w:tcW w:w="1417" w:type="dxa"/>
            <w:shd w:val="clear" w:color="auto" w:fill="F9FAFB"/>
            <w:tcMar>
              <w:top w:w="80" w:type="dxa"/>
              <w:left w:w="140" w:type="dxa"/>
              <w:bottom w:w="80" w:type="dxa"/>
              <w:right w:w="140" w:type="dxa"/>
            </w:tcMar>
            <w:vAlign w:val="center"/>
          </w:tcPr>
          <w:p w14:paraId="712BBC70" w14:textId="77777777" w:rsidR="000B1603" w:rsidRDefault="00DD325D">
            <w:pPr>
              <w:spacing w:after="0"/>
              <w:jc w:val="left"/>
            </w:pPr>
            <w:r>
              <w:rPr>
                <w:sz w:val="21"/>
              </w:rPr>
              <w:t>Hoàn thành 100%</w:t>
            </w:r>
          </w:p>
        </w:tc>
        <w:tc>
          <w:tcPr>
            <w:tcW w:w="2494" w:type="dxa"/>
            <w:shd w:val="clear" w:color="auto" w:fill="F9FAFB"/>
            <w:tcMar>
              <w:top w:w="80" w:type="dxa"/>
              <w:left w:w="140" w:type="dxa"/>
              <w:bottom w:w="80" w:type="dxa"/>
              <w:right w:w="140" w:type="dxa"/>
            </w:tcMar>
            <w:vAlign w:val="center"/>
          </w:tcPr>
          <w:p w14:paraId="35E90CB9" w14:textId="77777777" w:rsidR="000B1603" w:rsidRDefault="00DD325D">
            <w:pPr>
              <w:spacing w:after="0"/>
              <w:jc w:val="left"/>
            </w:pPr>
            <w:r>
              <w:rPr>
                <w:sz w:val="21"/>
              </w:rPr>
              <w:t>Cung cấp bức tranh toàn cảnh về hoạt động tiếp đón của toàn bệnh viện</w:t>
            </w:r>
          </w:p>
        </w:tc>
      </w:tr>
    </w:tbl>
    <w:p w14:paraId="5468F18C" w14:textId="77777777" w:rsidR="000B1603" w:rsidRDefault="000B1603">
      <w:pPr>
        <w:spacing w:after="120"/>
      </w:pPr>
    </w:p>
    <w:p w14:paraId="590771BB" w14:textId="77777777" w:rsidR="000B1603" w:rsidRDefault="00DD325D">
      <w:pPr>
        <w:pStyle w:val="Heading2"/>
        <w:spacing w:before="240" w:after="80"/>
        <w:jc w:val="left"/>
      </w:pPr>
      <w:bookmarkStart w:id="128" w:name="_Toc244333112"/>
      <w:r>
        <w:rPr>
          <w:rFonts w:ascii="Times New Roman" w:hAnsi="Times New Roman"/>
          <w:color w:val="1A365D"/>
        </w:rPr>
        <w:t>Tiểu kết chương 3</w:t>
      </w:r>
      <w:bookmarkEnd w:id="128"/>
    </w:p>
    <w:p w14:paraId="0DA30607" w14:textId="77777777" w:rsidR="000B1603" w:rsidRDefault="00DD325D">
      <w:pPr>
        <w:ind w:firstLine="567"/>
      </w:pPr>
      <w:r>
        <w:t>Chương 3 là chương trọng tâm của báo cáo, trình bày chi tiết và toàn diện toàn bộ thiết kế kỹ thuật của hệ thống MedAssist AI. Từ kiến trúc tổng thể 3-Tier tích hợp Local AI Layer (Ollama), hệ thống biểu đồ Use Case, ERD, Sequence Diagram, đến thiết kế giao diện và luồng xử lý AI 2 giai đoạn – tất cả đều được cập nhật theo kiến trúc mới tích hợp Ollama và xác thực BHYT 3 lớp.</w:t>
      </w:r>
    </w:p>
    <w:p w14:paraId="422AEE05" w14:textId="77777777" w:rsidR="000B1603" w:rsidRDefault="00DD325D">
      <w:r>
        <w:br w:type="page"/>
      </w:r>
    </w:p>
    <w:p w14:paraId="03FA077E" w14:textId="77777777" w:rsidR="000B1603" w:rsidRDefault="00DD325D">
      <w:pPr>
        <w:pStyle w:val="Heading1"/>
        <w:spacing w:before="320" w:after="160"/>
        <w:jc w:val="left"/>
      </w:pPr>
      <w:bookmarkStart w:id="129" w:name="_Toc244333113"/>
      <w:r>
        <w:rPr>
          <w:rFonts w:ascii="Times New Roman" w:hAnsi="Times New Roman"/>
          <w:color w:val="1A365D"/>
        </w:rPr>
        <w:lastRenderedPageBreak/>
        <w:t>KẾT LUẬN VÀ HƯỚNG PHÁT TRIỂN</w:t>
      </w:r>
      <w:bookmarkEnd w:id="129"/>
    </w:p>
    <w:p w14:paraId="29FE1FCD" w14:textId="77777777" w:rsidR="000B1603" w:rsidRDefault="00DD325D">
      <w:pPr>
        <w:pStyle w:val="Heading2"/>
        <w:spacing w:before="240" w:after="80"/>
        <w:jc w:val="left"/>
      </w:pPr>
      <w:bookmarkStart w:id="130" w:name="_Toc244333114"/>
      <w:r>
        <w:rPr>
          <w:rFonts w:ascii="Times New Roman" w:hAnsi="Times New Roman"/>
          <w:color w:val="1A365D"/>
        </w:rPr>
        <w:t>1. Những nội dung đã nghiên cứu và thiết kế</w:t>
      </w:r>
      <w:bookmarkEnd w:id="130"/>
    </w:p>
    <w:p w14:paraId="1516C9B3" w14:textId="77777777" w:rsidR="000B1603" w:rsidRDefault="00DD325D">
      <w:pPr>
        <w:ind w:firstLine="567"/>
      </w:pPr>
      <w:r>
        <w:t>Sau quá trình nghiên cứu lý thuyết, khảo sát nghiệp vụ thực tế và áp dụng các kỹ thuật công nghệ phần mềm hiện đại, đề tài 'Hệ thống Trợ lý ảo hỗ trợ tiếp đón và phân luồng bệnh nhân ứng dụng Trí tuệ nhân tạo (MedAssist AI)' đã hoàn thành đầy đủ các nội dung theo mục tiêu đề ra:</w:t>
      </w:r>
    </w:p>
    <w:p w14:paraId="2644A3C8" w14:textId="77777777" w:rsidR="000B1603" w:rsidRDefault="00DD325D">
      <w:pPr>
        <w:spacing w:after="60" w:line="312" w:lineRule="auto"/>
        <w:ind w:left="425" w:hanging="227"/>
      </w:pPr>
      <w:r>
        <w:rPr>
          <w:b/>
          <w:color w:val="2B6CB0"/>
        </w:rPr>
        <w:t>•  Phương pháp nghiên cứu lý thuyết: Nghiên cứu các tài liệu khoa học, bài báo chuyên ngành về kiến trúc Transformer, mô hình ngôn ngữ lớn (LLM), công nghệ Local AI với Ollama, xác thực BHYT theo chuẩn QĐ 1666/QĐ-BYT và cơ chế phân luồng lâm sàng y tế tại Việt Nam.</w:t>
      </w:r>
      <w:r>
        <w:rPr>
          <w:b/>
        </w:rPr>
      </w:r>
      <w:r/>
    </w:p>
    <w:p w14:paraId="324BFBA2" w14:textId="77777777" w:rsidR="000B1603" w:rsidRDefault="00DD325D">
      <w:pPr>
        <w:spacing w:after="60" w:line="312" w:lineRule="auto"/>
        <w:ind w:left="425" w:hanging="227"/>
      </w:pPr>
      <w:r>
        <w:rPr>
          <w:b/>
          <w:color w:val="2B6CB0"/>
        </w:rPr>
        <w:t xml:space="preserve">•  </w:t>
      </w:r>
      <w:r>
        <w:rPr>
          <w:b/>
        </w:rPr>
        <w:t xml:space="preserve">Về mặt phân tích thiết kế: </w:t>
      </w:r>
      <w:r>
        <w:t>Hoàn thiện bộ hồ sơ phân tích thiết kế hệ thống hoàn chỉnh theo chuẩn công nghệ phần mềm: biểu đồ kiến trúc 3-Tier, sơ đồ phân rã chức năng (BFD), biểu đồ Use Case, sơ đồ luồng dữ liệu (Context DFD), biểu đồ tuần tự (Sequence Diagram), sơ đồ thực thể liên kết (ERD) 11 bảng chuẩn hóa 3NF và danh mục REST/WebSocket API chi tiết.</w:t>
      </w:r>
    </w:p>
    <w:p w14:paraId="280156BC" w14:textId="77777777" w:rsidR="000B1603" w:rsidRDefault="00DD325D">
      <w:pPr>
        <w:spacing w:after="60" w:line="312" w:lineRule="auto"/>
        <w:ind w:left="425" w:hanging="227"/>
      </w:pPr>
      <w:r>
        <w:rPr>
          <w:b/>
          <w:color w:val="2B6CB0"/>
        </w:rPr>
        <w:t>•  Về mặt công nghệ và triển khai: Hiện thực hóa thành công một hệ thống phần mềm hoàn chỉnh bao gồm Backend Spring Boot 4.1.1 trên nền Java 21 LTS, giao diện Thymeleaf/Tailwind CSS chuẩn Mobile-first, tích hợp Local AI Ollama qwen2.5-coder:3b và cơ sở dữ liệu PostgreSQL 18.6 – triển khai bằng Docker Compose.</w:t>
      </w:r>
      <w:r>
        <w:rPr>
          <w:b/>
        </w:rPr>
      </w:r>
      <w:r/>
    </w:p>
    <w:p w14:paraId="56693ED1" w14:textId="77777777" w:rsidR="000B1603" w:rsidRDefault="00DD325D">
      <w:pPr>
        <w:pStyle w:val="Heading2"/>
        <w:spacing w:before="240" w:after="80"/>
        <w:jc w:val="left"/>
      </w:pPr>
      <w:bookmarkStart w:id="131" w:name="_Toc244333115"/>
      <w:r>
        <w:rPr>
          <w:rFonts w:ascii="Times New Roman" w:hAnsi="Times New Roman"/>
          <w:color w:val="1A365D"/>
        </w:rPr>
        <w:t>2. Những kết quả đạt được</w:t>
      </w:r>
      <w:bookmarkEnd w:id="131"/>
    </w:p>
    <w:p w14:paraId="1E9BAD92" w14:textId="77777777" w:rsidR="000B1603" w:rsidRDefault="00DD325D">
      <w:pPr>
        <w:ind w:firstLine="567"/>
      </w:pPr>
      <w:r>
        <w:t>Hệ thống mang lại các kết quả nổi bật trong việc giải quyết bài toán tiếp đón bệnh nhân:</w:t>
      </w:r>
    </w:p>
    <w:p w14:paraId="555E851E" w14:textId="77777777" w:rsidR="000B1603" w:rsidRDefault="00DD325D">
      <w:pPr>
        <w:spacing w:after="60" w:line="312" w:lineRule="auto"/>
        <w:ind w:left="425" w:hanging="227"/>
      </w:pPr>
      <w:r>
        <w:rPr>
          <w:b/>
          <w:color w:val="2B6CB0"/>
        </w:rPr>
        <w:t xml:space="preserve">•  </w:t>
      </w:r>
      <w:r>
        <w:rPr>
          <w:b/>
        </w:rPr>
        <w:t xml:space="preserve">Tự động hóa phân luồng triệu chứng: </w:t>
      </w:r>
      <w:r>
        <w:t>Trợ lý ảo MedBot hoạt động ổn định, cho phép bệnh nhân mô tả triệu chứng tự nhiên, tương tác hỏi đáp đa bước để xác định chính xác chuyên khoa phù hợp trong 11 khoa lâm sàng.</w:t>
      </w:r>
    </w:p>
    <w:p w14:paraId="2625A9E4" w14:textId="77777777" w:rsidR="000B1603" w:rsidRDefault="00DD325D">
      <w:pPr>
        <w:spacing w:after="60" w:line="312" w:lineRule="auto"/>
        <w:ind w:left="425" w:hanging="227"/>
      </w:pPr>
      <w:r>
        <w:rPr>
          <w:b/>
          <w:color w:val="2B6CB0"/>
        </w:rPr>
        <w:t xml:space="preserve">•  </w:t>
      </w:r>
      <w:r>
        <w:rPr>
          <w:b/>
        </w:rPr>
        <w:t xml:space="preserve">Ưu tiên cấp cứu an toàn: </w:t>
      </w:r>
      <w:r>
        <w:t>Mô hình nhận diện nhanh chóng các từ khóa lâm sàng nguy kịch (Red Flags), tự động kích hoạt chế độ Cấp cứu (M1) và đẩy số thứ tự của bệnh nhân lên hàng đầu của danh sách chờ.</w:t>
      </w:r>
    </w:p>
    <w:p w14:paraId="0DF34914" w14:textId="77777777" w:rsidR="000B1603" w:rsidRDefault="00DD325D">
      <w:pPr>
        <w:spacing w:after="60" w:line="312" w:lineRule="auto"/>
        <w:ind w:left="425" w:hanging="227"/>
      </w:pPr>
      <w:r>
        <w:rPr>
          <w:b/>
          <w:color w:val="2B6CB0"/>
        </w:rPr>
        <w:t xml:space="preserve">•  </w:t>
      </w:r>
      <w:r>
        <w:rPr>
          <w:b/>
        </w:rPr>
        <w:t xml:space="preserve">Quét thẻ BHYT thông minh: </w:t>
      </w:r>
      <w:r>
        <w:t>Người bệnh chỉ cần chụp ảnh thẻ BHYT gửi vào khung chat; hệ thống tự động bóc tách mã số thẻ, đối chiếu định danh và cập nhật mức hưởng bảo hiểm mà không cần nhân viên gõ tay.</w:t>
      </w:r>
    </w:p>
    <w:p w14:paraId="49472F0D" w14:textId="77777777" w:rsidR="000B1603" w:rsidRDefault="00DD325D">
      <w:pPr>
        <w:spacing w:after="60" w:line="312" w:lineRule="auto"/>
        <w:ind w:left="425" w:hanging="227"/>
      </w:pPr>
      <w:r>
        <w:rPr>
          <w:b/>
          <w:color w:val="2B6CB0"/>
        </w:rPr>
        <w:lastRenderedPageBreak/>
        <w:t xml:space="preserve">•  </w:t>
      </w:r>
      <w:r>
        <w:rPr>
          <w:b/>
        </w:rPr>
        <w:t xml:space="preserve">Đồng bộ hàng đợi thời gian thực: </w:t>
      </w:r>
      <w:r>
        <w:t>Sự kết hợp giữa WebSocket và Redis giúp việc cấp số thứ tự, điều phối hàng đợi và cập nhật màn hình sảnh TV diễn ra tức thời với độ trễ dưới 100 mili-giây.</w:t>
      </w:r>
    </w:p>
    <w:p w14:paraId="4AE4D4B2" w14:textId="77777777" w:rsidR="000B1603" w:rsidRDefault="00DD325D">
      <w:pPr>
        <w:spacing w:after="60" w:line="312" w:lineRule="auto"/>
        <w:ind w:left="425" w:hanging="227"/>
      </w:pPr>
      <w:r>
        <w:rPr>
          <w:b/>
          <w:color w:val="2B6CB0"/>
        </w:rPr>
        <w:t xml:space="preserve">•  </w:t>
      </w:r>
      <w:r>
        <w:rPr>
          <w:b/>
        </w:rPr>
        <w:t xml:space="preserve">Minh bạch hóa viện phí: </w:t>
      </w:r>
      <w:r>
        <w:t>Lịch sử khám bệnh và chi phí viện phí được bóc tách rõ ràng theo từng dịch vụ, minh bạch hóa phần bảo hiểm chi trả và phần tiền thực trả theo đúng luật BHYT.</w:t>
      </w:r>
    </w:p>
    <w:p w14:paraId="47C09BBD" w14:textId="77777777" w:rsidR="000B1603" w:rsidRDefault="00DD325D">
      <w:pPr>
        <w:pStyle w:val="Heading2"/>
        <w:spacing w:before="240" w:after="80"/>
        <w:jc w:val="left"/>
      </w:pPr>
      <w:bookmarkStart w:id="132" w:name="_Toc244333116"/>
      <w:r>
        <w:rPr>
          <w:rFonts w:ascii="Times New Roman" w:hAnsi="Times New Roman"/>
          <w:color w:val="1A365D"/>
        </w:rPr>
        <w:t>3. Những hạn chế còn tồn tại</w:t>
      </w:r>
      <w:bookmarkEnd w:id="132"/>
    </w:p>
    <w:p w14:paraId="43236ACA" w14:textId="77777777" w:rsidR="000B1603" w:rsidRDefault="00DD325D">
      <w:pPr>
        <w:ind w:firstLine="567"/>
      </w:pPr>
      <w:r>
        <w:t>Bên cạnh các kết quả tích cực, do giới hạn về thời gian và điều kiện thực nghiệm trong khuôn khổ một đồ án môn học, hệ thống vẫn còn một số điểm hạn chế:</w:t>
      </w:r>
    </w:p>
    <w:p w14:paraId="40C4AC03" w14:textId="77777777" w:rsidR="000B1603" w:rsidRDefault="00DD325D">
      <w:pPr>
        <w:spacing w:after="60" w:line="312" w:lineRule="auto"/>
        <w:ind w:left="425" w:hanging="227"/>
      </w:pPr>
      <w:r>
        <w:rPr>
          <w:b/>
          <w:color w:val="2B6CB0"/>
        </w:rPr>
        <w:t xml:space="preserve">•  </w:t>
      </w:r>
      <w:r>
        <w:rPr>
          <w:b/>
        </w:rPr>
        <w:t xml:space="preserve">Dữ liệu huấn luyện AI: </w:t>
      </w:r>
      <w:r>
        <w:t>Tập dữ liệu câu hỏi triệu chứng lâm sàng tiếng Việt tuy đã được thu thập và gán nhãn cẩn thận (~18.000 mẫu) nhưng vẫn chưa thể bao quát hết toàn bộ các ca bệnh hiếm hoặc các triệu chứng chồng chéo phức tạp nhiều chuyên khoa cùng lúc.</w:t>
      </w:r>
    </w:p>
    <w:p w14:paraId="5407C6C1" w14:textId="77777777" w:rsidR="000B1603" w:rsidRDefault="00DD325D">
      <w:pPr>
        <w:spacing w:after="60" w:line="312" w:lineRule="auto"/>
        <w:ind w:left="425" w:hanging="227"/>
      </w:pPr>
      <w:r>
        <w:rPr>
          <w:b/>
          <w:color w:val="2B6CB0"/>
        </w:rPr>
        <w:t xml:space="preserve">•  </w:t>
      </w:r>
      <w:r>
        <w:rPr>
          <w:b/>
        </w:rPr>
        <w:t xml:space="preserve">Phạm vi chuyên khoa: </w:t>
      </w:r>
      <w:r>
        <w:t>Hệ thống mới chỉ tập trung phân luồng vào 11 chuyên khoa lâm sàng cơ bản. Chưa mở rộng ra các phân khoa cận lâm sàng chuyên sâu (như Y học hạt nhân, Di truyền học lâm sàng...).</w:t>
      </w:r>
    </w:p>
    <w:p w14:paraId="4960C7E2" w14:textId="77777777" w:rsidR="000B1603" w:rsidRDefault="00DD325D">
      <w:pPr>
        <w:spacing w:after="60" w:line="312" w:lineRule="auto"/>
        <w:ind w:left="425" w:hanging="227"/>
      </w:pPr>
      <w:r>
        <w:rPr>
          <w:b/>
          <w:color w:val="2B6CB0"/>
        </w:rPr>
        <w:t>•  Nhập mã thủ công: Trong trường hợp bệnh nhân không nhớ hoặc không mang thẻ BHYT, hệ thống cần hỗ trợ cơ chế tra cứu theo số CCCD thay vì yêu cầu bắt buộc nhập mã BHYT.</w:t>
      </w:r>
      <w:r>
        <w:rPr>
          <w:b/>
        </w:rPr>
      </w:r>
      <w:r/>
    </w:p>
    <w:p w14:paraId="20E106EA" w14:textId="77777777" w:rsidR="000B1603" w:rsidRDefault="00DD325D">
      <w:pPr>
        <w:spacing w:after="60" w:line="312" w:lineRule="auto"/>
        <w:ind w:left="425" w:hanging="227"/>
      </w:pPr>
      <w:r>
        <w:rPr>
          <w:b/>
          <w:color w:val="2B6CB0"/>
        </w:rPr>
        <w:t xml:space="preserve">•  </w:t>
      </w:r>
      <w:r>
        <w:rPr>
          <w:b/>
        </w:rPr>
        <w:t xml:space="preserve">Môi trường kết nối thực tế: </w:t>
      </w:r>
      <w:r>
        <w:t>Do chưa được kết nối trực tiếp với cổng giám định Bảo hiểm Xã hội Việt Nam (cần chứng thư số của cơ sở khám chữa bệnh thực tế), hệ thống đang sử dụng cơ chế dữ liệu mô phỏng (Mock Data).</w:t>
      </w:r>
    </w:p>
    <w:p w14:paraId="73D3025E" w14:textId="77777777" w:rsidR="000B1603" w:rsidRDefault="00DD325D">
      <w:pPr>
        <w:pStyle w:val="Heading2"/>
        <w:spacing w:before="240" w:after="80"/>
        <w:jc w:val="left"/>
      </w:pPr>
      <w:bookmarkStart w:id="133" w:name="_Toc244333117"/>
      <w:r>
        <w:rPr>
          <w:rFonts w:ascii="Times New Roman" w:hAnsi="Times New Roman"/>
          <w:color w:val="1A365D"/>
        </w:rPr>
        <w:t>4. Hướng phát triển trong tương lai</w:t>
      </w:r>
      <w:bookmarkEnd w:id="133"/>
    </w:p>
    <w:p w14:paraId="010EB54E" w14:textId="77777777" w:rsidR="000B1603" w:rsidRDefault="00DD325D">
      <w:pPr>
        <w:ind w:firstLine="567"/>
      </w:pPr>
      <w:r>
        <w:t>Để đưa hệ thống ứng dụng rộng rãi vào các bệnh viện thông minh trong thực tế, các hướng phát triển tiếp theo được đề xuất bao gồm:</w:t>
      </w:r>
    </w:p>
    <w:p w14:paraId="2C4E2D35" w14:textId="77777777" w:rsidR="000B1603" w:rsidRDefault="00DD325D">
      <w:pPr>
        <w:spacing w:after="60" w:line="312" w:lineRule="auto"/>
        <w:ind w:left="425" w:hanging="227"/>
      </w:pPr>
      <w:r>
        <w:rPr>
          <w:b/>
          <w:color w:val="2B6CB0"/>
        </w:rPr>
        <w:t xml:space="preserve">•  </w:t>
      </w:r>
      <w:r>
        <w:rPr>
          <w:b/>
        </w:rPr>
        <w:t xml:space="preserve">Mở rộng giao tiếp bằng giọng nói: </w:t>
      </w:r>
      <w:r>
        <w:t>Tích hợp công nghệ Voice-to-Text (như mô hình Whisper hoặc PhoWhisper) để người già, người khiếm thị có thể trực tiếp nói vào điện thoại thay vì phải gõ chữ.</w:t>
      </w:r>
    </w:p>
    <w:p w14:paraId="4E2902C0" w14:textId="77777777" w:rsidR="000B1603" w:rsidRDefault="00DD325D">
      <w:pPr>
        <w:spacing w:after="60" w:line="312" w:lineRule="auto"/>
        <w:ind w:left="425" w:hanging="227"/>
      </w:pPr>
      <w:r>
        <w:rPr>
          <w:b/>
          <w:color w:val="2B6CB0"/>
        </w:rPr>
        <w:t xml:space="preserve">•  </w:t>
      </w:r>
      <w:r>
        <w:rPr>
          <w:b/>
        </w:rPr>
        <w:t xml:space="preserve">Đa dạng hóa giấy tờ tùy thân: </w:t>
      </w:r>
      <w:r>
        <w:t>Mở rộng mô hình thị giác máy tính để nhận diện cả Căn cước công dân gắn chip và trích xuất dữ liệu thẻ BHYT điện tử qua ứng dụng VssID.</w:t>
      </w:r>
    </w:p>
    <w:p w14:paraId="165B6372" w14:textId="77777777" w:rsidR="000B1603" w:rsidRDefault="00DD325D">
      <w:pPr>
        <w:spacing w:after="60" w:line="312" w:lineRule="auto"/>
        <w:ind w:left="425" w:hanging="227"/>
      </w:pPr>
      <w:r>
        <w:rPr>
          <w:b/>
          <w:color w:val="2B6CB0"/>
        </w:rPr>
        <w:lastRenderedPageBreak/>
        <w:t xml:space="preserve">•  </w:t>
      </w:r>
      <w:r>
        <w:rPr>
          <w:b/>
        </w:rPr>
        <w:t xml:space="preserve">Tích hợp liên thông cổng BHYT quốc gia: </w:t>
      </w:r>
      <w:r>
        <w:t>Nghiên cứu kết nối hệ thống với cổng tiếp nhận dữ liệu Hệ thống Thông tin Giám định BHYT của Bảo hiểm Xã hội Việt Nam theo chuẩn kết nối XML 4210 của Bộ Y tế.</w:t>
      </w:r>
    </w:p>
    <w:p w14:paraId="4B02C68F" w14:textId="77777777" w:rsidR="000B1603" w:rsidRDefault="00DD325D">
      <w:pPr>
        <w:spacing w:after="60" w:line="312" w:lineRule="auto"/>
        <w:ind w:left="425" w:hanging="227"/>
      </w:pPr>
      <w:r>
        <w:rPr>
          <w:b/>
          <w:color w:val="2B6CB0"/>
        </w:rPr>
        <w:t xml:space="preserve">•  </w:t>
      </w:r>
      <w:r>
        <w:rPr>
          <w:b/>
        </w:rPr>
        <w:t xml:space="preserve">Bản đồ chỉ đường thông minh trong nhà: </w:t>
      </w:r>
      <w:r>
        <w:t>Nâng cấp bản đồ chỉ đường từ câu văn tĩnh sang bản đồ trong nhà tương tác 3D (Indoor Navigation), định vị vị trí người bệnh qua Bluetooth Beacon trong khuôn viên bệnh viện.</w:t>
      </w:r>
    </w:p>
    <w:p w14:paraId="448833FD" w14:textId="77777777" w:rsidR="000B1603" w:rsidRDefault="00DD325D">
      <w:r>
        <w:br w:type="page"/>
      </w:r>
    </w:p>
    <w:p w14:paraId="383F5B29" w14:textId="77777777" w:rsidR="000B1603" w:rsidRDefault="00DD325D">
      <w:pPr>
        <w:pStyle w:val="Heading1"/>
        <w:spacing w:before="320" w:after="160"/>
        <w:jc w:val="left"/>
      </w:pPr>
      <w:bookmarkStart w:id="134" w:name="_Toc244333118"/>
      <w:r>
        <w:rPr>
          <w:rFonts w:ascii="Times New Roman" w:hAnsi="Times New Roman"/>
          <w:color w:val="1A365D"/>
        </w:rPr>
        <w:lastRenderedPageBreak/>
        <w:t>TÀI LIỆU THAM KHẢO</w:t>
      </w:r>
      <w:bookmarkEnd w:id="134"/>
    </w:p>
    <w:p w14:paraId="7198FD19" w14:textId="77777777" w:rsidR="000B1603" w:rsidRDefault="00DD325D">
      <w:pPr>
        <w:ind w:left="454" w:hanging="454"/>
      </w:pPr>
      <w:r>
        <w:rPr>
          <w:b/>
          <w:color w:val="1A365D"/>
        </w:rPr>
        <w:t>[1]  Qwen Team. (2024). Qwen2.5-Coder: Code-Specific Large Language Models of the Qwen2.5 Series. Alibaba Cloud. https://github.com/QwenLM/Qwen2.5-Coder.</w:t>
      </w:r>
      <w:r/>
    </w:p>
    <w:p w14:paraId="153293AF" w14:textId="77777777" w:rsidR="000B1603" w:rsidRDefault="00DD325D">
      <w:pPr>
        <w:ind w:left="454" w:hanging="454"/>
      </w:pPr>
      <w:r>
        <w:rPr>
          <w:b/>
          <w:color w:val="1A365D"/>
        </w:rPr>
        <w:t>[2]  Ollama. (2024). Ollama – Get up and running with large language models locally. https://ollama.com.</w:t>
      </w:r>
      <w:r/>
    </w:p>
    <w:p w14:paraId="50584DC1" w14:textId="77777777" w:rsidR="000B1603" w:rsidRDefault="00DD325D">
      <w:pPr>
        <w:ind w:left="454" w:hanging="454"/>
      </w:pPr>
      <w:r>
        <w:rPr>
          <w:b/>
          <w:color w:val="1A365D"/>
        </w:rPr>
        <w:t xml:space="preserve">[3]  </w:t>
      </w:r>
      <w:r>
        <w:t>Vaswani, A., Shazeer, N., Parmar, N., Uszkoreit, J., Jones, L., Gomez, A. N., Kaiser, Ł., &amp; Polosukhin, I. (2017). Attention is all you need. Advances in Neural Information Processing Systems (NeurIPS 2017), 30, 5998-6008.</w:t>
      </w:r>
    </w:p>
    <w:p w14:paraId="66ABD341" w14:textId="77777777" w:rsidR="000B1603" w:rsidRDefault="00DD325D">
      <w:pPr>
        <w:ind w:left="454" w:hanging="454"/>
      </w:pPr>
      <w:r>
        <w:rPr>
          <w:b/>
          <w:color w:val="1A365D"/>
        </w:rPr>
        <w:t xml:space="preserve">[4]  </w:t>
      </w:r>
      <w:r>
        <w:t>Devlin, J., Chang, M. W., Lee, K., &amp; Toutanova, K. (2019). BERT: Pre-training of deep bidirectional transformers for language understanding. Proceedings of NAACL-HLT 2019, 4171-4186.</w:t>
      </w:r>
    </w:p>
    <w:p w14:paraId="68D46543" w14:textId="77777777" w:rsidR="000B1603" w:rsidRDefault="00DD325D">
      <w:pPr>
        <w:ind w:left="454" w:hanging="454"/>
      </w:pPr>
      <w:r>
        <w:rPr>
          <w:b/>
          <w:color w:val="1A365D"/>
        </w:rPr>
        <w:t xml:space="preserve">[5]  </w:t>
      </w:r>
      <w:r>
        <w:t>Walls, C. (2022). Spring in Action (6th ed.). Manning Publications.</w:t>
      </w:r>
    </w:p>
    <w:p w14:paraId="373DB6D3" w14:textId="77777777" w:rsidR="000B1603" w:rsidRDefault="00DD325D">
      <w:pPr>
        <w:ind w:left="454" w:hanging="454"/>
      </w:pPr>
      <w:r>
        <w:rPr>
          <w:b/>
          <w:color w:val="1A365D"/>
        </w:rPr>
        <w:t>[6]  Bộ Y tế Việt Nam. (2020). Quyết định 1666/QĐ-BYT ngày 28/5/2020 về chuẩn hóa mã số thẻ Bảo hiểm Y tế 15 ký tự. Hà Nội: Bộ Y tế.</w:t>
      </w:r>
      <w:r/>
    </w:p>
    <w:p w14:paraId="559B7D51" w14:textId="77777777" w:rsidR="000B1603" w:rsidRDefault="00DD325D">
      <w:pPr>
        <w:ind w:left="454" w:hanging="454"/>
      </w:pPr>
      <w:r>
        <w:rPr>
          <w:b/>
          <w:color w:val="1A365D"/>
        </w:rPr>
        <w:t xml:space="preserve">[7]  </w:t>
      </w:r>
      <w:r>
        <w:t>Bộ Y tế Việt Nam. (2018). Thông tư số 54/2017/TT-BYT ban hành Bộ tiêu chí ứng dụng công nghệ thông tin tại các cơ sở khám bệnh, chữa bệnh.</w:t>
      </w:r>
    </w:p>
    <w:p w14:paraId="49235CE6" w14:textId="77777777" w:rsidR="000B1603" w:rsidRDefault="00DD325D">
      <w:pPr>
        <w:ind w:left="454" w:hanging="454"/>
      </w:pPr>
      <w:r>
        <w:rPr>
          <w:b/>
          <w:color w:val="1A365D"/>
        </w:rPr>
        <w:t xml:space="preserve">[8]  </w:t>
      </w:r>
      <w:r>
        <w:t>Bảo hiểm Xã hội Việt Nam. (2020). Quyết định số 1666/QĐ-BHXH về việc ban hành mẫu thẻ Bảo hiểm Y tế mới.</w:t>
      </w:r>
    </w:p>
    <w:p w14:paraId="6CAFC08A" w14:textId="77777777" w:rsidR="000B1603" w:rsidRDefault="00DD325D">
      <w:pPr>
        <w:ind w:left="454" w:hanging="454"/>
      </w:pPr>
      <w:r>
        <w:rPr>
          <w:b/>
          <w:color w:val="1A365D"/>
        </w:rPr>
        <w:t xml:space="preserve">[9]  </w:t>
      </w:r>
      <w:r>
        <w:t>Chính phủ nước Cộng hòa Xã hội Chủ nghĩa Việt Nam. (2023). Nghị định số 13/2023/NĐ-CP về Bảo vệ dữ liệu cá nhân.</w:t>
      </w:r>
    </w:p>
    <w:p w14:paraId="2D7A57EF" w14:textId="77777777" w:rsidR="000B1603" w:rsidRDefault="00DD325D">
      <w:pPr>
        <w:ind w:left="454" w:hanging="454"/>
      </w:pPr>
      <w:r>
        <w:rPr>
          <w:b/>
          <w:color w:val="1A365D"/>
        </w:rPr>
        <w:t xml:space="preserve">[10]  </w:t>
      </w:r>
      <w:r>
        <w:t>PostgreSQL Global Development Group. (2024). PostgreSQL 15 Documentation. https://www.postgresql.org/docs/15/.</w:t>
      </w:r>
    </w:p>
    <w:p w14:paraId="498C3195" w14:textId="77777777" w:rsidR="000B1603" w:rsidRDefault="00DD325D">
      <w:pPr>
        <w:ind w:left="454" w:hanging="454"/>
      </w:pPr>
      <w:r>
        <w:rPr>
          <w:b/>
          <w:color w:val="1A365D"/>
        </w:rPr>
        <w:t xml:space="preserve">[11]  </w:t>
      </w:r>
      <w:r>
        <w:t>Redis Ltd. (2024). Redis Documentation: In-memory data structure store. https://redis.io/docs/.</w:t>
      </w:r>
    </w:p>
    <w:p w14:paraId="2256FF17" w14:textId="77777777" w:rsidR="000B1603" w:rsidRDefault="00DD325D">
      <w:r>
        <w:br w:type="page"/>
      </w:r>
    </w:p>
    <w:p w14:paraId="7E84E6A6" w14:textId="77777777" w:rsidR="000B1603" w:rsidRDefault="00DD325D">
      <w:pPr>
        <w:pStyle w:val="Heading1"/>
        <w:spacing w:before="320" w:after="160"/>
        <w:jc w:val="left"/>
      </w:pPr>
      <w:bookmarkStart w:id="135" w:name="_Toc244333119"/>
      <w:r>
        <w:rPr>
          <w:rFonts w:ascii="Times New Roman" w:hAnsi="Times New Roman"/>
          <w:color w:val="1A365D"/>
        </w:rPr>
        <w:lastRenderedPageBreak/>
        <w:t>PHỤ LỤC</w:t>
      </w:r>
      <w:bookmarkEnd w:id="135"/>
    </w:p>
    <w:p w14:paraId="4B917194" w14:textId="77777777" w:rsidR="000B1603" w:rsidRDefault="00DD325D">
      <w:pPr>
        <w:pStyle w:val="Heading2"/>
        <w:spacing w:before="240" w:after="80"/>
        <w:jc w:val="left"/>
      </w:pPr>
      <w:bookmarkStart w:id="136" w:name="_Toc244333120"/>
      <w:r>
        <w:rPr>
          <w:rFonts w:ascii="Times New Roman" w:hAnsi="Times New Roman"/>
          <w:color w:val="1A365D"/>
        </w:rPr>
        <w:t>Phụ lục A: Cấu hình triển khai hệ thống đa dịch vụ (Docker Compose)</w:t>
      </w:r>
      <w:bookmarkEnd w:id="136"/>
    </w:p>
    <w:p w14:paraId="25BF1D99" w14:textId="77777777" w:rsidR="000B1603" w:rsidRDefault="00DD325D">
      <w:pPr>
        <w:ind w:firstLine="567"/>
      </w:pPr>
      <w:r>
        <w:t>Dưới đây là nội dung tóm tắt cấu hình điều phối các container trong tập tin `docker-compose.yml` phục vụ vận hành toàn bộ hệ sinh thái MedAssist AI:</w:t>
      </w:r>
    </w:p>
    <w:p w14:paraId="2FDF4076" w14:textId="77777777" w:rsidR="000B1603" w:rsidRDefault="00DD325D">
      <w:pPr>
        <w:spacing w:before="80" w:after="160"/>
        <w:jc w:val="left"/>
      </w:pPr>
      <w:r>
        <w:rPr>
          <w:rFonts w:ascii="Consolas" w:hAnsi="Consolas"/>
          <w:color w:val="282828"/>
          <w:sz w:val="19"/>
        </w:rPr>
        <w:t>version: '3.8'</w:t>
        <w:br/>
        <w:br/>
        <w:t>services:</w:t>
        <w:br/>
        <w:t xml:space="preserve">  postgres:</w:t>
        <w:br/>
        <w:t xml:space="preserve">    image: postgres:18-alpine</w:t>
        <w:br/>
        <w:t xml:space="preserve">    container_name: medassist_postgres</w:t>
        <w:br/>
        <w:t xml:space="preserve">    environment:</w:t>
        <w:br/>
        <w:t xml:space="preserve">      POSTGRES_DB: hospital_db</w:t>
        <w:br/>
        <w:t xml:space="preserve">      POSTGRES_USER: medassist_user</w:t>
        <w:br/>
        <w:t xml:space="preserve">      POS</w:t>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r>
        <w:rPr>
          <w:rFonts w:ascii="Consolas" w:hAnsi="Consolas"/>
          <w:color w:val="282828"/>
          <w:sz w:val="19"/>
        </w:rPr>
      </w:r>
    </w:p>
    <w:p w14:paraId="22B8CC74" w14:textId="77777777" w:rsidR="000B1603" w:rsidRDefault="00DD325D">
      <w:pPr>
        <w:pStyle w:val="Heading2"/>
        <w:spacing w:before="240" w:after="80"/>
        <w:jc w:val="left"/>
      </w:pPr>
      <w:bookmarkStart w:id="137" w:name="_Toc244333121"/>
      <w:r>
        <w:rPr>
          <w:rFonts w:ascii="Times New Roman" w:hAnsi="Times New Roman"/>
          <w:color w:val="1A365D"/>
        </w:rPr>
        <w:t>Phụ lục B: Kịch bản kiểm thử lâm sàng mẫu (Test Scenarios)</w:t>
      </w:r>
      <w:bookmarkEnd w:id="137"/>
    </w:p>
    <w:p w14:paraId="268852F6" w14:textId="77777777" w:rsidR="000B1603" w:rsidRDefault="00DD325D">
      <w:pPr>
        <w:ind w:firstLine="567"/>
      </w:pPr>
      <w:r>
        <w:t>Kịch bản kiểm thử phân luồng triệu chứng mẫu dùng trong đợt đánh giá nghiệm thu:</w:t>
      </w:r>
    </w:p>
    <w:p w14:paraId="56E37285" w14:textId="77777777" w:rsidR="000B1603" w:rsidRDefault="00DD325D">
      <w:pPr>
        <w:spacing w:after="60" w:line="312" w:lineRule="auto"/>
        <w:ind w:left="425" w:hanging="227"/>
      </w:pPr>
      <w:r>
        <w:rPr>
          <w:b/>
          <w:color w:val="2B6CB0"/>
        </w:rPr>
        <w:t xml:space="preserve">•  </w:t>
      </w:r>
      <w:r>
        <w:rPr>
          <w:b/>
        </w:rPr>
        <w:t xml:space="preserve">Kịch bản 1 (Cấp cứu tim mạch): </w:t>
      </w:r>
      <w:r>
        <w:t>Bệnh nhân nhập 'Tôi bị đau thắt ngực dữ dội, khó thở vã mồ hôi' -&gt; Kết quả: AI lập tức kích hoạt Cờ đỏ cấp cứu, điều hướng Khoa Cấp Cứu (KCAPCUU), Priority = M1, đẩy lên đầu hàng đợi y tá.</w:t>
      </w:r>
    </w:p>
    <w:p w14:paraId="6EAD3945" w14:textId="77777777" w:rsidR="000B1603" w:rsidRDefault="00DD325D">
      <w:pPr>
        <w:spacing w:after="60" w:line="312" w:lineRule="auto"/>
        <w:ind w:left="425" w:hanging="227"/>
      </w:pPr>
      <w:r>
        <w:rPr>
          <w:b/>
          <w:color w:val="2B6CB0"/>
        </w:rPr>
        <w:lastRenderedPageBreak/>
        <w:t xml:space="preserve">•  </w:t>
      </w:r>
      <w:r>
        <w:rPr>
          <w:b/>
        </w:rPr>
        <w:t xml:space="preserve">Kịch bản 2 (Tai Mũi Họng thường quy): </w:t>
      </w:r>
      <w:r>
        <w:t>Bệnh nhân nhập 'Tôi bị đau tai và họng nuốt đau từ 2 ngày nay' -&gt; Kết quả: AI hỏi thêm triệu chứng sốt hoặc chảy mủ tai -&gt; Bệnh nhân xác nhận -&gt; AI đề xuất Khoa Tai Mũi Họng (KTMH), độ tin cậy 89%, Priority = M3.</w:t>
      </w:r>
    </w:p>
    <w:p w14:paraId="067B0DEC" w14:textId="77777777" w:rsidR="000B1603" w:rsidRDefault="00DD325D">
      <w:pPr>
        <w:spacing w:after="60" w:line="312" w:lineRule="auto"/>
        <w:ind w:left="425" w:hanging="227"/>
      </w:pPr>
      <w:r>
        <w:rPr>
          <w:b/>
          <w:color w:val="2B6CB0"/>
        </w:rPr>
        <w:t>•  Kịch bản 3 (Nhập mã BHYT Hộ nghèo): Bệnh nhân nhập mã thẻ 'HN4790000000001' (15 ký tự) vào chat -&gt; Kết quả: Hệ thống xác thực 3 lớp thành công, khớp CCCD chính chủ, gán mức hưởng 100%, hóa đơn viện phí hiển thị 'Miễn phí 100%'.</w:t>
      </w:r>
      <w:r>
        <w:rPr>
          <w:b/>
        </w:rPr>
      </w:r>
      <w:r/>
    </w:p>
    <w:sectPr w:rsidR="000B1603" w:rsidSect="00034616">
      <w:footerReference w:type="default" r:id="rId30"/>
      <w:pgSz w:w="11906" w:h="16838"/>
      <w:pgMar w:top="1417" w:right="1134"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75978" w14:textId="77777777" w:rsidR="00761F05" w:rsidRDefault="00761F05">
      <w:pPr>
        <w:spacing w:after="0" w:line="240" w:lineRule="auto"/>
      </w:pPr>
      <w:r>
        <w:separator/>
      </w:r>
    </w:p>
  </w:endnote>
  <w:endnote w:type="continuationSeparator" w:id="0">
    <w:p w14:paraId="36823DD0" w14:textId="77777777" w:rsidR="00761F05" w:rsidRDefault="00761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D3864" w14:textId="55999431" w:rsidR="000B1603" w:rsidRDefault="00DD325D">
    <w:pPr>
      <w:pStyle w:val="Footer"/>
      <w:jc w:val="center"/>
    </w:pPr>
    <w:r>
      <w:rPr>
        <w:color w:val="646464"/>
        <w:sz w:val="20"/>
      </w:rPr>
      <w:fldChar w:fldCharType="begin"/>
    </w:r>
    <w:r>
      <w:rPr>
        <w:color w:val="646464"/>
        <w:sz w:val="20"/>
      </w:rPr>
      <w:instrText xml:space="preserve"> PAGE </w:instrText>
    </w:r>
    <w:r>
      <w:rPr>
        <w:color w:val="646464"/>
        <w:sz w:val="20"/>
      </w:rPr>
      <w:fldChar w:fldCharType="separate"/>
    </w:r>
    <w:r w:rsidR="00DE24F7">
      <w:rPr>
        <w:noProof/>
        <w:color w:val="646464"/>
        <w:sz w:val="20"/>
      </w:rPr>
      <w:t>2</w:t>
    </w:r>
    <w:r>
      <w:rPr>
        <w:color w:val="646464"/>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1984" w14:textId="5261E004" w:rsidR="000B1603" w:rsidRDefault="00DD325D">
    <w:pPr>
      <w:pStyle w:val="Footer"/>
      <w:jc w:val="center"/>
    </w:pPr>
    <w:r>
      <w:rPr>
        <w:color w:val="646464"/>
        <w:sz w:val="20"/>
      </w:rPr>
      <w:fldChar w:fldCharType="begin"/>
    </w:r>
    <w:r>
      <w:rPr>
        <w:color w:val="646464"/>
        <w:sz w:val="20"/>
      </w:rPr>
      <w:instrText xml:space="preserve"> PAGE </w:instrText>
    </w:r>
    <w:r>
      <w:rPr>
        <w:color w:val="646464"/>
        <w:sz w:val="20"/>
      </w:rPr>
      <w:fldChar w:fldCharType="separate"/>
    </w:r>
    <w:r w:rsidR="00DE24F7">
      <w:rPr>
        <w:noProof/>
        <w:color w:val="646464"/>
        <w:sz w:val="20"/>
      </w:rPr>
      <w:t>1</w:t>
    </w:r>
    <w:r>
      <w:rPr>
        <w:color w:val="646464"/>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8CDB3" w14:textId="77777777" w:rsidR="00761F05" w:rsidRDefault="00761F05">
      <w:pPr>
        <w:spacing w:after="0" w:line="240" w:lineRule="auto"/>
      </w:pPr>
      <w:r>
        <w:separator/>
      </w:r>
    </w:p>
  </w:footnote>
  <w:footnote w:type="continuationSeparator" w:id="0">
    <w:p w14:paraId="7D0DCFCC" w14:textId="77777777" w:rsidR="00761F05" w:rsidRDefault="00761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0E99" w14:textId="77777777" w:rsidR="000B1603" w:rsidRDefault="000B16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8138427">
    <w:abstractNumId w:val="8"/>
  </w:num>
  <w:num w:numId="2" w16cid:durableId="1547569272">
    <w:abstractNumId w:val="6"/>
  </w:num>
  <w:num w:numId="3" w16cid:durableId="1790008883">
    <w:abstractNumId w:val="5"/>
  </w:num>
  <w:num w:numId="4" w16cid:durableId="1078554915">
    <w:abstractNumId w:val="4"/>
  </w:num>
  <w:num w:numId="5" w16cid:durableId="1446924738">
    <w:abstractNumId w:val="7"/>
  </w:num>
  <w:num w:numId="6" w16cid:durableId="494153505">
    <w:abstractNumId w:val="3"/>
  </w:num>
  <w:num w:numId="7" w16cid:durableId="805316275">
    <w:abstractNumId w:val="2"/>
  </w:num>
  <w:num w:numId="8" w16cid:durableId="289016145">
    <w:abstractNumId w:val="1"/>
  </w:num>
  <w:num w:numId="9" w16cid:durableId="146206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603"/>
    <w:rsid w:val="00141524"/>
    <w:rsid w:val="0015074B"/>
    <w:rsid w:val="001853B4"/>
    <w:rsid w:val="0021191B"/>
    <w:rsid w:val="00250FBB"/>
    <w:rsid w:val="0029639D"/>
    <w:rsid w:val="00326F90"/>
    <w:rsid w:val="00346F07"/>
    <w:rsid w:val="003D5707"/>
    <w:rsid w:val="00466571"/>
    <w:rsid w:val="005960E3"/>
    <w:rsid w:val="00604931"/>
    <w:rsid w:val="00761F05"/>
    <w:rsid w:val="0087708F"/>
    <w:rsid w:val="008F2BAE"/>
    <w:rsid w:val="00AA1D8D"/>
    <w:rsid w:val="00B47730"/>
    <w:rsid w:val="00C13C38"/>
    <w:rsid w:val="00CB0664"/>
    <w:rsid w:val="00D2403D"/>
    <w:rsid w:val="00DD325D"/>
    <w:rsid w:val="00DE24F7"/>
    <w:rsid w:val="00E03440"/>
    <w:rsid w:val="00E51EE4"/>
    <w:rsid w:val="00E9093D"/>
    <w:rsid w:val="00EE5DF2"/>
    <w:rsid w:val="00F27DEE"/>
    <w:rsid w:val="00F825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1E88093D-00E8-45E2-BAA5-4F49E078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jc w:val="both"/>
    </w:pPr>
    <w:rPr>
      <w:rFonts w:ascii="Times New Roman" w:hAnsi="Times New Roman"/>
      <w:color w:val="1E1E1E"/>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4931"/>
    <w:pPr>
      <w:spacing w:after="100"/>
    </w:pPr>
  </w:style>
  <w:style w:type="paragraph" w:styleId="TOC2">
    <w:name w:val="toc 2"/>
    <w:basedOn w:val="Normal"/>
    <w:next w:val="Normal"/>
    <w:autoRedefine/>
    <w:uiPriority w:val="39"/>
    <w:unhideWhenUsed/>
    <w:rsid w:val="00604931"/>
    <w:pPr>
      <w:spacing w:after="100"/>
      <w:ind w:left="260"/>
    </w:pPr>
  </w:style>
  <w:style w:type="paragraph" w:styleId="TOC3">
    <w:name w:val="toc 3"/>
    <w:basedOn w:val="Normal"/>
    <w:next w:val="Normal"/>
    <w:autoRedefine/>
    <w:uiPriority w:val="39"/>
    <w:unhideWhenUsed/>
    <w:rsid w:val="00604931"/>
    <w:pPr>
      <w:spacing w:after="100"/>
      <w:ind w:left="520"/>
    </w:pPr>
  </w:style>
  <w:style w:type="paragraph" w:styleId="TOC4">
    <w:name w:val="toc 4"/>
    <w:basedOn w:val="Normal"/>
    <w:next w:val="Normal"/>
    <w:autoRedefine/>
    <w:uiPriority w:val="39"/>
    <w:unhideWhenUsed/>
    <w:rsid w:val="00604931"/>
    <w:pPr>
      <w:spacing w:after="100" w:line="278" w:lineRule="auto"/>
      <w:ind w:left="720"/>
      <w:jc w:val="left"/>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604931"/>
    <w:pPr>
      <w:spacing w:after="100" w:line="278" w:lineRule="auto"/>
      <w:ind w:left="960"/>
      <w:jc w:val="left"/>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604931"/>
    <w:pPr>
      <w:spacing w:after="100" w:line="278" w:lineRule="auto"/>
      <w:ind w:left="1200"/>
      <w:jc w:val="left"/>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604931"/>
    <w:pPr>
      <w:spacing w:after="100" w:line="278" w:lineRule="auto"/>
      <w:ind w:left="1440"/>
      <w:jc w:val="left"/>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604931"/>
    <w:pPr>
      <w:spacing w:after="100" w:line="278" w:lineRule="auto"/>
      <w:ind w:left="1680"/>
      <w:jc w:val="left"/>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604931"/>
    <w:pPr>
      <w:spacing w:after="100" w:line="278" w:lineRule="auto"/>
      <w:ind w:left="1920"/>
      <w:jc w:val="left"/>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604931"/>
    <w:rPr>
      <w:color w:val="0000FF" w:themeColor="hyperlink"/>
      <w:u w:val="single"/>
    </w:rPr>
  </w:style>
  <w:style w:type="character" w:styleId="UnresolvedMention">
    <w:name w:val="Unresolved Mention"/>
    <w:basedOn w:val="DefaultParagraphFont"/>
    <w:uiPriority w:val="99"/>
    <w:semiHidden/>
    <w:unhideWhenUsed/>
    <w:rsid w:val="006049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 Id="rId33"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84</Pages>
  <Words>16973</Words>
  <Characters>96750</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Nguyễn</cp:lastModifiedBy>
  <cp:revision>14</cp:revision>
  <dcterms:created xsi:type="dcterms:W3CDTF">2013-12-23T23:15:00Z</dcterms:created>
  <dcterms:modified xsi:type="dcterms:W3CDTF">2026-10-31T02:58:00Z</dcterms:modified>
  <cp:category/>
</cp:coreProperties>
</file>